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120" w:line="240" w:lineRule="auto"/>
        <w:rPr>
          <w:lang w:eastAsia="ko-KR"/>
        </w:rPr>
      </w:pPr>
      <w:r>
        <w:rPr>
          <w:lang w:eastAsia="ko-KR"/>
          <w:b/>
          <w:sz w:val="28"/>
        </w:rPr>
        <w:t>실무</w:t>
      </w:r>
      <w:r>
        <w:rPr>
          <w:lang w:eastAsia="ko-KR"/>
          <w:b/>
          <w:sz w:val="28"/>
        </w:rPr>
        <w:t xml:space="preserve"> </w:t>
      </w:r>
      <w:r>
        <w:rPr>
          <w:lang w:eastAsia="ko-KR"/>
          <w:b/>
          <w:sz w:val="28"/>
        </w:rPr>
        <w:t>환경에서의</w:t>
      </w:r>
      <w:r>
        <w:rPr>
          <w:lang w:eastAsia="ko-KR"/>
          <w:b/>
          <w:sz w:val="28"/>
        </w:rPr>
        <w:t xml:space="preserve"> Agentic RAG </w:t>
      </w:r>
      <w:r>
        <w:rPr>
          <w:lang w:eastAsia="ko-KR"/>
          <w:b/>
          <w:sz w:val="28"/>
        </w:rPr>
        <w:t>파이프라인</w:t>
      </w:r>
      <w:r>
        <w:rPr>
          <w:lang w:eastAsia="ko-KR"/>
          <w:b/>
          <w:sz w:val="28"/>
        </w:rPr>
        <w:t xml:space="preserve"> </w:t>
      </w:r>
      <w:r>
        <w:rPr>
          <w:lang w:eastAsia="ko-KR"/>
          <w:b/>
          <w:sz w:val="28"/>
        </w:rPr>
        <w:t>구축</w:t>
      </w:r>
      <w:r>
        <w:rPr>
          <w:lang w:eastAsia="ko-KR"/>
          <w:b/>
          <w:sz w:val="28"/>
        </w:rPr>
        <w:t xml:space="preserve"> </w:t>
      </w:r>
      <w:r>
        <w:rPr>
          <w:lang w:eastAsia="ko-KR"/>
          <w:b/>
          <w:sz w:val="28"/>
        </w:rPr>
        <w:t>및</w:t>
      </w:r>
      <w:r>
        <w:rPr>
          <w:lang w:eastAsia="ko-KR"/>
          <w:b/>
          <w:sz w:val="28"/>
        </w:rPr>
        <w:t xml:space="preserve"> </w:t>
      </w:r>
      <w:r>
        <w:rPr>
          <w:lang w:eastAsia="ko-KR"/>
          <w:b/>
          <w:sz w:val="28"/>
        </w:rPr>
        <w:t>다중</w:t>
      </w:r>
      <w:r>
        <w:rPr>
          <w:lang w:eastAsia="ko-KR"/>
          <w:b/>
          <w:sz w:val="28"/>
        </w:rPr>
        <w:t xml:space="preserve"> </w:t>
      </w:r>
      <w:r>
        <w:rPr>
          <w:lang w:eastAsia="ko-KR"/>
          <w:b/>
          <w:sz w:val="28"/>
        </w:rPr>
        <w:t>계층</w:t>
      </w:r>
      <w:r>
        <w:rPr>
          <w:lang w:eastAsia="ko-KR"/>
          <w:b/>
          <w:sz w:val="28"/>
        </w:rPr>
        <w:t xml:space="preserve"> </w:t>
      </w:r>
      <w:r>
        <w:rPr>
          <w:lang w:eastAsia="ko-KR"/>
          <w:b/>
          <w:sz w:val="28"/>
        </w:rPr>
        <w:t>평가</w:t>
      </w:r>
      <w:r>
        <w:rPr>
          <w:lang w:eastAsia="ko-KR"/>
          <w:b/>
          <w:sz w:val="28"/>
        </w:rPr>
        <w:t xml:space="preserve"> </w:t>
      </w:r>
      <w:r>
        <w:rPr>
          <w:lang w:eastAsia="ko-KR"/>
          <w:b/>
          <w:sz w:val="28"/>
        </w:rPr>
        <w:t>체계에</w:t>
      </w:r>
      <w:r>
        <w:rPr>
          <w:lang w:eastAsia="ko-KR"/>
          <w:b/>
          <w:sz w:val="28"/>
        </w:rPr>
        <w:t xml:space="preserve"> </w:t>
      </w:r>
      <w:r>
        <w:rPr>
          <w:lang w:eastAsia="ko-KR"/>
          <w:b/>
          <w:sz w:val="28"/>
        </w:rPr>
        <w:t>관한</w:t>
      </w:r>
      <w:r>
        <w:rPr>
          <w:lang w:eastAsia="ko-KR"/>
          <w:b/>
          <w:sz w:val="28"/>
        </w:rPr>
        <w:t xml:space="preserve"> </w:t>
      </w:r>
      <w:r>
        <w:rPr>
          <w:lang w:eastAsia="ko-KR"/>
          <w:b/>
          <w:sz w:val="28"/>
        </w:rPr>
        <w:t>연구</w:t>
      </w:r>
    </w:p>
    <w:p>
      <w:pPr>
        <w:jc w:val="center"/>
        <w:spacing w:after="240" w:line="240" w:lineRule="auto"/>
      </w:pPr>
      <w:r>
        <w:rPr>
          <w:b/>
          <w:i/>
          <w:sz w:val="22"/>
        </w:rPr>
        <w:t>Construction and Multi-layer Evaluation of an Agentic RAG Pipeline in a Real-world Environment</w:t>
      </w:r>
    </w:p>
    <w:p>
      <w:pPr>
        <w:jc w:val="center"/>
        <w:spacing w:after="40" w:line="240" w:lineRule="auto"/>
      </w:pPr>
      <w:r>
        <w:rPr>
          <w:b/>
        </w:rPr>
        <w:t>홍길동</w:t>
      </w:r>
      <w:r>
        <w:rPr>
          <w:b/>
        </w:rPr>
        <w:t>* (Gildong Hong)</w:t>
      </w:r>
    </w:p>
    <w:p>
      <w:pPr>
        <w:jc w:val="center"/>
        <w:spacing w:after="40" w:line="240" w:lineRule="auto"/>
      </w:pPr>
      <w:r>
        <w:t>한국대학교</w:t>
      </w:r>
      <w:r>
        <w:t xml:space="preserve"> </w:t>
      </w:r>
      <w:r>
        <w:t>경영학과</w:t>
      </w:r>
      <w:r>
        <w:t xml:space="preserve"> </w:t>
      </w:r>
      <w:r>
        <w:t>교수</w:t>
      </w:r>
      <w:r>
        <w:t xml:space="preserve"> (Professor, Department of Business Administration, Hankook University)</w:t>
      </w:r>
    </w:p>
    <w:p>
      <w:pPr>
        <w:jc w:val="center"/>
        <w:spacing w:after="160" w:line="240" w:lineRule="auto"/>
      </w:pPr>
      <w:r>
        <w:t>Email: gildong.hong@hankook.ac.kr</w:t>
      </w:r>
    </w:p>
    <w:p>
      <w:pPr>
        <w:spacing w:after="40" w:line="240" w:lineRule="auto"/>
      </w:pPr>
      <w:r>
        <w:t>*</w:t>
      </w:r>
      <w:r>
        <w:t>교신저자</w:t>
      </w:r>
      <w:r>
        <w:t>(Corresponding Author)</w:t>
      </w:r>
    </w:p>
    <w:p/>
    <w:p>
      <w:pPr>
        <w:spacing w:after="80" w:before="120" w:line="240" w:lineRule="auto"/>
        <w:rPr>
          <w:lang w:eastAsia="ko-KR"/>
        </w:rPr>
      </w:pPr>
      <w:r>
        <w:rPr>
          <w:lang w:eastAsia="ko-KR"/>
          <w:b/>
          <w:bCs/>
          <w:sz w:val="22"/>
        </w:rPr>
        <w:t>요약</w:t>
      </w:r>
    </w:p>
    <w:p>
      <w:pPr>
        <w:spacing w:after="40" w:line="240" w:lineRule="auto"/>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실무</w:t>
      </w:r>
      <w:r>
        <w:rPr>
          <w:lang w:eastAsia="ko-KR"/>
        </w:rPr>
        <w:t xml:space="preserve"> </w:t>
      </w:r>
      <w:r>
        <w:rPr>
          <w:lang w:eastAsia="ko-KR"/>
        </w:rPr>
        <w:t>비즈니스</w:t>
      </w:r>
      <w:r>
        <w:rPr>
          <w:lang w:eastAsia="ko-KR"/>
        </w:rPr>
        <w:t xml:space="preserve"> </w:t>
      </w:r>
      <w:r>
        <w:rPr>
          <w:lang w:eastAsia="ko-KR"/>
        </w:rPr>
        <w:t>환경</w:t>
      </w:r>
      <w:r>
        <w:rPr>
          <w:lang w:eastAsia="ko-KR"/>
        </w:rPr>
        <w:t xml:space="preserve">, </w:t>
      </w:r>
      <w:r>
        <w:rPr>
          <w:lang w:eastAsia="ko-KR"/>
        </w:rPr>
        <w:t>특히</w:t>
      </w:r>
      <w:r>
        <w:rPr>
          <w:lang w:eastAsia="ko-KR"/>
        </w:rPr>
        <w:t xml:space="preserve"> </w:t>
      </w:r>
      <w:r>
        <w:rPr>
          <w:lang w:eastAsia="ko-KR"/>
        </w:rPr>
        <w:t>소비자</w:t>
      </w:r>
      <w:r>
        <w:rPr>
          <w:lang w:eastAsia="ko-KR"/>
        </w:rPr>
        <w:t xml:space="preserve"> </w:t>
      </w:r>
      <w:r>
        <w:rPr>
          <w:lang w:eastAsia="ko-KR"/>
        </w:rPr>
        <w:t>분쟁</w:t>
      </w:r>
      <w:r>
        <w:rPr>
          <w:lang w:eastAsia="ko-KR"/>
        </w:rPr>
        <w:t xml:space="preserve"> Q&amp;A </w:t>
      </w:r>
      <w:r>
        <w:rPr>
          <w:lang w:eastAsia="ko-KR"/>
        </w:rPr>
        <w:t>챗봇을</w:t>
      </w:r>
      <w:r>
        <w:rPr>
          <w:lang w:eastAsia="ko-KR"/>
        </w:rPr>
        <w:t xml:space="preserve"> </w:t>
      </w:r>
      <w:r>
        <w:rPr>
          <w:lang w:eastAsia="ko-KR"/>
        </w:rPr>
        <w:t>대상으로</w:t>
      </w:r>
      <w:r>
        <w:rPr>
          <w:lang w:eastAsia="ko-KR"/>
        </w:rPr>
        <w:t xml:space="preserve"> </w:t>
      </w:r>
      <w:r>
        <w:rPr>
          <w:lang w:eastAsia="ko-KR"/>
        </w:rPr>
        <w:t>에이전틱</w:t>
      </w:r>
      <w:r>
        <w:rPr>
          <w:lang w:eastAsia="ko-KR"/>
        </w:rPr>
        <w:t xml:space="preserve"> </w:t>
      </w:r>
      <w:r>
        <w:rPr>
          <w:lang w:eastAsia="ko-KR"/>
        </w:rPr>
        <w:t>검색증강생성</w:t>
      </w:r>
      <w:r>
        <w:rPr>
          <w:lang w:eastAsia="ko-KR"/>
        </w:rPr>
        <w:t xml:space="preserve">(Agentic RAG) </w:t>
      </w:r>
      <w:r>
        <w:rPr>
          <w:lang w:eastAsia="ko-KR"/>
        </w:rPr>
        <w:t>파이프라인의</w:t>
      </w:r>
      <w:r>
        <w:rPr>
          <w:lang w:eastAsia="ko-KR"/>
        </w:rPr>
        <w:t xml:space="preserve"> </w:t>
      </w:r>
      <w:r>
        <w:rPr>
          <w:lang w:eastAsia="ko-KR"/>
        </w:rPr>
        <w:t>구축</w:t>
      </w:r>
      <w:r>
        <w:rPr>
          <w:lang w:eastAsia="ko-KR"/>
        </w:rPr>
        <w:t xml:space="preserve"> </w:t>
      </w:r>
      <w:r>
        <w:rPr>
          <w:lang w:eastAsia="ko-KR"/>
        </w:rPr>
        <w:t>및</w:t>
      </w:r>
      <w:r>
        <w:rPr>
          <w:lang w:eastAsia="ko-KR"/>
        </w:rPr>
        <w:t xml:space="preserve"> </w:t>
      </w:r>
      <w:r>
        <w:rPr>
          <w:lang w:eastAsia="ko-KR"/>
        </w:rPr>
        <w:t>검증을</w:t>
      </w:r>
      <w:r>
        <w:rPr>
          <w:lang w:eastAsia="ko-KR"/>
        </w:rPr>
        <w:t xml:space="preserve"> </w:t>
      </w:r>
      <w:r>
        <w:rPr>
          <w:lang w:eastAsia="ko-KR"/>
        </w:rPr>
        <w:t>다룬다</w:t>
      </w:r>
      <w:r>
        <w:rPr>
          <w:lang w:eastAsia="ko-KR"/>
        </w:rPr>
        <w:t xml:space="preserve">. Vanilla LLM, Native RAG, Agentic RAG </w:t>
      </w:r>
      <w:r>
        <w:rPr>
          <w:lang w:eastAsia="ko-KR"/>
        </w:rPr>
        <w:t>아키텍처를</w:t>
      </w:r>
      <w:r>
        <w:rPr>
          <w:lang w:eastAsia="ko-KR"/>
        </w:rPr>
        <w:t xml:space="preserve"> </w:t>
      </w:r>
      <w:r>
        <w:rPr>
          <w:lang w:eastAsia="ko-KR"/>
        </w:rPr>
        <w:t>비교하여</w:t>
      </w:r>
      <w:r>
        <w:rPr>
          <w:lang w:eastAsia="ko-KR"/>
        </w:rPr>
        <w:t xml:space="preserve"> </w:t>
      </w:r>
      <w:r>
        <w:rPr>
          <w:lang w:eastAsia="ko-KR"/>
        </w:rPr>
        <w:t>실질적</w:t>
      </w:r>
      <w:r>
        <w:rPr>
          <w:lang w:eastAsia="ko-KR"/>
        </w:rPr>
        <w:t xml:space="preserve"> </w:t>
      </w:r>
      <w:r>
        <w:rPr>
          <w:lang w:eastAsia="ko-KR"/>
        </w:rPr>
        <w:t>성능</w:t>
      </w:r>
      <w:r>
        <w:rPr>
          <w:lang w:eastAsia="ko-KR"/>
        </w:rPr>
        <w:t xml:space="preserve"> </w:t>
      </w:r>
      <w:r>
        <w:rPr>
          <w:lang w:eastAsia="ko-KR"/>
        </w:rPr>
        <w:t>향상을</w:t>
      </w:r>
      <w:r>
        <w:rPr>
          <w:lang w:eastAsia="ko-KR"/>
        </w:rPr>
        <w:t xml:space="preserve"> </w:t>
      </w:r>
      <w:r>
        <w:rPr>
          <w:lang w:eastAsia="ko-KR"/>
        </w:rPr>
        <w:t>검증하였다</w:t>
      </w:r>
      <w:r>
        <w:rPr>
          <w:lang w:eastAsia="ko-KR"/>
        </w:rPr>
        <w:t xml:space="preserve">. </w:t>
      </w:r>
      <w:r>
        <w:rPr>
          <w:lang w:eastAsia="ko-KR"/>
        </w:rPr>
        <w:t>계층적</w:t>
      </w:r>
      <w:r>
        <w:rPr>
          <w:lang w:eastAsia="ko-KR"/>
        </w:rPr>
        <w:t xml:space="preserve"> </w:t>
      </w:r>
      <w:r>
        <w:rPr>
          <w:lang w:eastAsia="ko-KR"/>
        </w:rPr>
        <w:t>추론</w:t>
      </w:r>
      <w:r>
        <w:rPr>
          <w:lang w:eastAsia="ko-KR"/>
        </w:rPr>
        <w:t xml:space="preserve"> </w:t>
      </w:r>
      <w:r>
        <w:rPr>
          <w:lang w:eastAsia="ko-KR"/>
        </w:rPr>
        <w:t>라우터와</w:t>
      </w:r>
      <w:r>
        <w:rPr>
          <w:lang w:eastAsia="ko-KR"/>
        </w:rPr>
        <w:t xml:space="preserve"> </w:t>
      </w:r>
      <w:r>
        <w:rPr>
          <w:lang w:eastAsia="ko-KR"/>
        </w:rPr>
        <w:t>경량</w:t>
      </w:r>
      <w:r>
        <w:rPr>
          <w:lang w:eastAsia="ko-KR"/>
        </w:rPr>
        <w:t xml:space="preserve"> ReAct </w:t>
      </w:r>
      <w:r>
        <w:rPr>
          <w:lang w:eastAsia="ko-KR"/>
        </w:rPr>
        <w:t>프레임워크를</w:t>
      </w:r>
      <w:r>
        <w:rPr>
          <w:lang w:eastAsia="ko-KR"/>
        </w:rPr>
        <w:t xml:space="preserve"> </w:t>
      </w:r>
      <w:r>
        <w:rPr>
          <w:lang w:eastAsia="ko-KR"/>
        </w:rPr>
        <w:t>도입하여</w:t>
      </w:r>
      <w:r>
        <w:rPr>
          <w:lang w:eastAsia="ko-KR"/>
        </w:rPr>
        <w:t xml:space="preserve"> </w:t>
      </w:r>
      <w:r>
        <w:rPr>
          <w:lang w:eastAsia="ko-KR"/>
        </w:rPr>
        <w:t>기존</w:t>
      </w:r>
      <w:r>
        <w:rPr>
          <w:lang w:eastAsia="ko-KR"/>
        </w:rPr>
        <w:t xml:space="preserve"> </w:t>
      </w:r>
      <w:r>
        <w:rPr>
          <w:lang w:eastAsia="ko-KR"/>
        </w:rPr>
        <w:t>모델에서</w:t>
      </w:r>
      <w:r>
        <w:rPr>
          <w:lang w:eastAsia="ko-KR"/>
        </w:rPr>
        <w:t xml:space="preserve"> </w:t>
      </w:r>
      <w:r>
        <w:rPr>
          <w:lang w:eastAsia="ko-KR"/>
        </w:rPr>
        <w:t>만연한</w:t>
      </w:r>
      <w:r>
        <w:rPr>
          <w:lang w:eastAsia="ko-KR"/>
        </w:rPr>
        <w:t xml:space="preserve"> </w:t>
      </w:r>
      <w:r>
        <w:rPr>
          <w:lang w:eastAsia="ko-KR"/>
        </w:rPr>
        <w:t>지연</w:t>
      </w:r>
      <w:r>
        <w:rPr>
          <w:lang w:eastAsia="ko-KR"/>
        </w:rPr>
        <w:t xml:space="preserve"> </w:t>
      </w:r>
      <w:r>
        <w:rPr>
          <w:lang w:eastAsia="ko-KR"/>
        </w:rPr>
        <w:t>시간</w:t>
      </w:r>
      <w:r>
        <w:rPr>
          <w:lang w:eastAsia="ko-KR"/>
        </w:rPr>
        <w:t xml:space="preserve"> </w:t>
      </w:r>
      <w:r>
        <w:rPr>
          <w:lang w:eastAsia="ko-KR"/>
        </w:rPr>
        <w:t>및</w:t>
      </w:r>
      <w:r>
        <w:rPr>
          <w:lang w:eastAsia="ko-KR"/>
        </w:rPr>
        <w:t xml:space="preserve"> </w:t>
      </w:r>
      <w:r>
        <w:rPr>
          <w:lang w:eastAsia="ko-KR"/>
        </w:rPr>
        <w:t>도구</w:t>
      </w:r>
      <w:r>
        <w:rPr>
          <w:lang w:eastAsia="ko-KR"/>
        </w:rPr>
        <w:t xml:space="preserve"> </w:t>
      </w:r>
      <w:r>
        <w:rPr>
          <w:lang w:eastAsia="ko-KR"/>
        </w:rPr>
        <w:t>사용</w:t>
      </w:r>
      <w:r>
        <w:rPr>
          <w:lang w:eastAsia="ko-KR"/>
        </w:rPr>
        <w:t xml:space="preserve"> </w:t>
      </w:r>
      <w:r>
        <w:rPr>
          <w:lang w:eastAsia="ko-KR"/>
        </w:rPr>
        <w:t>편향</w:t>
      </w:r>
      <w:r>
        <w:rPr>
          <w:lang w:eastAsia="ko-KR"/>
        </w:rPr>
        <w:t xml:space="preserve"> </w:t>
      </w:r>
      <w:r>
        <w:rPr>
          <w:lang w:eastAsia="ko-KR"/>
        </w:rPr>
        <w:t>문제를</w:t>
      </w:r>
      <w:r>
        <w:rPr>
          <w:lang w:eastAsia="ko-KR"/>
        </w:rPr>
        <w:t xml:space="preserve"> </w:t>
      </w:r>
      <w:r>
        <w:rPr>
          <w:lang w:eastAsia="ko-KR"/>
        </w:rPr>
        <w:t>해결하였다</w:t>
      </w:r>
      <w:r>
        <w:rPr>
          <w:lang w:eastAsia="ko-KR"/>
        </w:rPr>
        <w:t xml:space="preserve">. </w:t>
      </w:r>
      <w:r>
        <w:rPr>
          <w:lang w:eastAsia="ko-KR"/>
        </w:rPr>
        <w:t>나아가</w:t>
      </w:r>
      <w:r>
        <w:rPr>
          <w:lang w:eastAsia="ko-KR"/>
        </w:rPr>
        <w:t xml:space="preserve"> </w:t>
      </w:r>
      <w:r>
        <w:rPr>
          <w:lang w:eastAsia="ko-KR"/>
        </w:rPr>
        <w:t>사전</w:t>
      </w:r>
      <w:r>
        <w:rPr>
          <w:lang w:eastAsia="ko-KR"/>
        </w:rPr>
        <w:t xml:space="preserve"> </w:t>
      </w:r>
      <w:r>
        <w:rPr>
          <w:lang w:eastAsia="ko-KR"/>
        </w:rPr>
        <w:t>정의된</w:t>
      </w:r>
      <w:r>
        <w:rPr>
          <w:lang w:eastAsia="ko-KR"/>
        </w:rPr>
        <w:t xml:space="preserve"> </w:t>
      </w:r>
      <w:r>
        <w:rPr>
          <w:lang w:eastAsia="ko-KR"/>
        </w:rPr>
        <w:t>정답</w:t>
      </w:r>
      <w:r>
        <w:rPr>
          <w:lang w:eastAsia="ko-KR"/>
        </w:rPr>
        <w:t xml:space="preserve"> </w:t>
      </w:r>
      <w:r>
        <w:rPr>
          <w:lang w:eastAsia="ko-KR"/>
        </w:rPr>
        <w:t>데이터에</w:t>
      </w:r>
      <w:r>
        <w:rPr>
          <w:lang w:eastAsia="ko-KR"/>
        </w:rPr>
        <w:t xml:space="preserve"> </w:t>
      </w:r>
      <w:r>
        <w:rPr>
          <w:lang w:eastAsia="ko-KR"/>
        </w:rPr>
        <w:t>의존하지</w:t>
      </w:r>
      <w:r>
        <w:rPr>
          <w:lang w:eastAsia="ko-KR"/>
        </w:rPr>
        <w:t xml:space="preserve"> </w:t>
      </w:r>
      <w:r>
        <w:rPr>
          <w:lang w:eastAsia="ko-KR"/>
        </w:rPr>
        <w:t>않고</w:t>
      </w:r>
      <w:r>
        <w:rPr>
          <w:lang w:eastAsia="ko-KR"/>
        </w:rPr>
        <w:t xml:space="preserve"> </w:t>
      </w:r>
      <w:r>
        <w:rPr>
          <w:lang w:eastAsia="ko-KR"/>
        </w:rPr>
        <w:t>생성형</w:t>
      </w:r>
      <w:r>
        <w:rPr>
          <w:lang w:eastAsia="ko-KR"/>
        </w:rPr>
        <w:t xml:space="preserve"> </w:t>
      </w:r>
      <w:r>
        <w:rPr>
          <w:lang w:eastAsia="ko-KR"/>
        </w:rPr>
        <w:t>응답의</w:t>
      </w:r>
      <w:r>
        <w:rPr>
          <w:lang w:eastAsia="ko-KR"/>
        </w:rPr>
        <w:t xml:space="preserve"> </w:t>
      </w:r>
      <w:r>
        <w:rPr>
          <w:lang w:eastAsia="ko-KR"/>
        </w:rPr>
        <w:t>신뢰성과</w:t>
      </w:r>
      <w:r>
        <w:rPr>
          <w:lang w:eastAsia="ko-KR"/>
        </w:rPr>
        <w:t xml:space="preserve"> </w:t>
      </w:r>
      <w:r>
        <w:rPr>
          <w:lang w:eastAsia="ko-KR"/>
        </w:rPr>
        <w:t>환각</w:t>
      </w:r>
      <w:r>
        <w:rPr>
          <w:lang w:eastAsia="ko-KR"/>
        </w:rPr>
        <w:t xml:space="preserve"> </w:t>
      </w:r>
      <w:r>
        <w:rPr>
          <w:lang w:eastAsia="ko-KR"/>
        </w:rPr>
        <w:t>비율을</w:t>
      </w:r>
      <w:r>
        <w:rPr>
          <w:lang w:eastAsia="ko-KR"/>
        </w:rPr>
        <w:t xml:space="preserve"> </w:t>
      </w:r>
      <w:r>
        <w:rPr>
          <w:lang w:eastAsia="ko-KR"/>
        </w:rPr>
        <w:t>측정하기</w:t>
      </w:r>
      <w:r>
        <w:rPr>
          <w:lang w:eastAsia="ko-KR"/>
        </w:rPr>
        <w:t xml:space="preserve"> </w:t>
      </w:r>
      <w:r>
        <w:rPr>
          <w:lang w:eastAsia="ko-KR"/>
        </w:rPr>
        <w:t>위해</w:t>
      </w:r>
      <w:r>
        <w:rPr>
          <w:lang w:eastAsia="ko-KR"/>
        </w:rPr>
        <w:t xml:space="preserve"> LLM-as-a-Judge </w:t>
      </w:r>
      <w:r>
        <w:rPr>
          <w:lang w:eastAsia="ko-KR"/>
        </w:rPr>
        <w:t>기반</w:t>
      </w:r>
      <w:r>
        <w:rPr>
          <w:lang w:eastAsia="ko-KR"/>
        </w:rPr>
        <w:t xml:space="preserve"> </w:t>
      </w:r>
      <w:r>
        <w:rPr>
          <w:lang w:eastAsia="ko-KR"/>
        </w:rPr>
        <w:t>다중</w:t>
      </w:r>
      <w:r>
        <w:rPr>
          <w:lang w:eastAsia="ko-KR"/>
        </w:rPr>
        <w:t xml:space="preserve"> </w:t>
      </w:r>
      <w:r>
        <w:rPr>
          <w:lang w:eastAsia="ko-KR"/>
        </w:rPr>
        <w:t>계층</w:t>
      </w:r>
      <w:r>
        <w:rPr>
          <w:lang w:eastAsia="ko-KR"/>
        </w:rPr>
        <w:t xml:space="preserve"> </w:t>
      </w:r>
      <w:r>
        <w:rPr>
          <w:lang w:eastAsia="ko-KR"/>
        </w:rPr>
        <w:t>평가</w:t>
      </w:r>
      <w:r>
        <w:rPr>
          <w:lang w:eastAsia="ko-KR"/>
        </w:rPr>
        <w:t xml:space="preserve"> </w:t>
      </w:r>
      <w:r>
        <w:rPr>
          <w:lang w:eastAsia="ko-KR"/>
        </w:rPr>
        <w:t>체계를</w:t>
      </w:r>
      <w:r>
        <w:rPr>
          <w:lang w:eastAsia="ko-KR"/>
        </w:rPr>
        <w:t xml:space="preserve"> </w:t>
      </w:r>
      <w:r>
        <w:rPr>
          <w:lang w:eastAsia="ko-KR"/>
        </w:rPr>
        <w:t>구현하였다</w:t>
      </w:r>
      <w:r>
        <w:rPr>
          <w:lang w:eastAsia="ko-KR"/>
        </w:rPr>
        <w:t xml:space="preserve">. </w:t>
      </w:r>
      <w:r>
        <w:rPr>
          <w:lang w:eastAsia="ko-KR"/>
        </w:rPr>
        <w:t>실증</w:t>
      </w:r>
      <w:r>
        <w:rPr>
          <w:lang w:eastAsia="ko-KR"/>
        </w:rPr>
        <w:t xml:space="preserve"> </w:t>
      </w:r>
      <w:r>
        <w:rPr>
          <w:lang w:eastAsia="ko-KR"/>
        </w:rPr>
        <w:t>실험</w:t>
      </w:r>
      <w:r>
        <w:rPr>
          <w:lang w:eastAsia="ko-KR"/>
        </w:rPr>
        <w:t xml:space="preserve"> </w:t>
      </w:r>
      <w:r>
        <w:rPr>
          <w:lang w:eastAsia="ko-KR"/>
        </w:rPr>
        <w:t>결과</w:t>
      </w:r>
      <w:r>
        <w:rPr>
          <w:lang w:eastAsia="ko-KR"/>
        </w:rPr>
        <w:t>, Agentic RAG</w:t>
      </w:r>
      <w:r>
        <w:rPr>
          <w:lang w:eastAsia="ko-KR"/>
        </w:rPr>
        <w:t>가</w:t>
      </w:r>
      <w:r>
        <w:rPr>
          <w:lang w:eastAsia="ko-KR"/>
        </w:rPr>
        <w:t xml:space="preserve"> </w:t>
      </w:r>
      <w:r>
        <w:rPr>
          <w:lang w:eastAsia="ko-KR"/>
        </w:rPr>
        <w:t>정확성과</w:t>
      </w:r>
      <w:r>
        <w:rPr>
          <w:lang w:eastAsia="ko-KR"/>
        </w:rPr>
        <w:t xml:space="preserve"> </w:t>
      </w:r>
      <w:r>
        <w:rPr>
          <w:lang w:eastAsia="ko-KR"/>
        </w:rPr>
        <w:t>운영</w:t>
      </w:r>
      <w:r>
        <w:rPr>
          <w:lang w:eastAsia="ko-KR"/>
        </w:rPr>
        <w:t xml:space="preserve"> </w:t>
      </w:r>
      <w:r>
        <w:rPr>
          <w:lang w:eastAsia="ko-KR"/>
        </w:rPr>
        <w:t>효율성</w:t>
      </w:r>
      <w:r>
        <w:rPr>
          <w:lang w:eastAsia="ko-KR"/>
        </w:rPr>
        <w:t xml:space="preserve"> </w:t>
      </w:r>
      <w:r>
        <w:rPr>
          <w:lang w:eastAsia="ko-KR"/>
        </w:rPr>
        <w:t>모두에서</w:t>
      </w:r>
      <w:r>
        <w:rPr>
          <w:lang w:eastAsia="ko-KR"/>
        </w:rPr>
        <w:t xml:space="preserve"> </w:t>
      </w:r>
      <w:r>
        <w:rPr>
          <w:lang w:eastAsia="ko-KR"/>
        </w:rPr>
        <w:t>다른</w:t>
      </w:r>
      <w:r>
        <w:rPr>
          <w:lang w:eastAsia="ko-KR"/>
        </w:rPr>
        <w:t xml:space="preserve"> </w:t>
      </w:r>
      <w:r>
        <w:rPr>
          <w:lang w:eastAsia="ko-KR"/>
        </w:rPr>
        <w:t>방법론을</w:t>
      </w:r>
      <w:r>
        <w:rPr>
          <w:lang w:eastAsia="ko-KR"/>
        </w:rPr>
        <w:t xml:space="preserve"> </w:t>
      </w:r>
      <w:r>
        <w:rPr>
          <w:lang w:eastAsia="ko-KR"/>
        </w:rPr>
        <w:t>유의미하게</w:t>
      </w:r>
      <w:r>
        <w:rPr>
          <w:lang w:eastAsia="ko-KR"/>
        </w:rPr>
        <w:t xml:space="preserve"> </w:t>
      </w:r>
      <w:r>
        <w:rPr>
          <w:lang w:eastAsia="ko-KR"/>
        </w:rPr>
        <w:t>능가함을</w:t>
      </w:r>
      <w:r>
        <w:rPr>
          <w:lang w:eastAsia="ko-KR"/>
        </w:rPr>
        <w:t xml:space="preserve"> </w:t>
      </w:r>
      <w:r>
        <w:rPr>
          <w:lang w:eastAsia="ko-KR"/>
        </w:rPr>
        <w:t>확인하였다</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결과는</w:t>
      </w:r>
      <w:r>
        <w:rPr>
          <w:lang w:eastAsia="ko-KR"/>
        </w:rPr>
        <w:t xml:space="preserve"> </w:t>
      </w:r>
      <w:r>
        <w:rPr>
          <w:lang w:eastAsia="ko-KR"/>
        </w:rPr>
        <w:t>프로덕션</w:t>
      </w:r>
      <w:r>
        <w:rPr>
          <w:lang w:eastAsia="ko-KR"/>
        </w:rPr>
        <w:t xml:space="preserve"> </w:t>
      </w:r>
      <w:r>
        <w:rPr>
          <w:lang w:eastAsia="ko-KR"/>
        </w:rPr>
        <w:t>환경에서</w:t>
      </w:r>
      <w:r>
        <w:rPr>
          <w:lang w:eastAsia="ko-KR"/>
        </w:rPr>
        <w:t xml:space="preserve"> </w:t>
      </w:r>
      <w:r>
        <w:rPr>
          <w:lang w:eastAsia="ko-KR"/>
        </w:rPr>
        <w:t>자율</w:t>
      </w:r>
      <w:r>
        <w:rPr>
          <w:lang w:eastAsia="ko-KR"/>
        </w:rPr>
        <w:t xml:space="preserve"> AI </w:t>
      </w:r>
      <w:r>
        <w:rPr>
          <w:lang w:eastAsia="ko-KR"/>
        </w:rPr>
        <w:t>에이전트를</w:t>
      </w:r>
      <w:r>
        <w:rPr>
          <w:lang w:eastAsia="ko-KR"/>
        </w:rPr>
        <w:t xml:space="preserve"> </w:t>
      </w:r>
      <w:r>
        <w:rPr>
          <w:lang w:eastAsia="ko-KR"/>
        </w:rPr>
        <w:t>배포하기</w:t>
      </w:r>
      <w:r>
        <w:rPr>
          <w:lang w:eastAsia="ko-KR"/>
        </w:rPr>
        <w:t xml:space="preserve"> </w:t>
      </w:r>
      <w:r>
        <w:rPr>
          <w:lang w:eastAsia="ko-KR"/>
        </w:rPr>
        <w:t>위한</w:t>
      </w:r>
      <w:r>
        <w:rPr>
          <w:lang w:eastAsia="ko-KR"/>
        </w:rPr>
        <w:t xml:space="preserve"> </w:t>
      </w:r>
      <w:r>
        <w:rPr>
          <w:lang w:eastAsia="ko-KR"/>
        </w:rPr>
        <w:t>실용적</w:t>
      </w:r>
      <w:r>
        <w:rPr>
          <w:lang w:eastAsia="ko-KR"/>
        </w:rPr>
        <w:t xml:space="preserve"> </w:t>
      </w:r>
      <w:r>
        <w:rPr>
          <w:lang w:eastAsia="ko-KR"/>
        </w:rPr>
        <w:t>가이드라인을</w:t>
      </w:r>
      <w:r>
        <w:rPr>
          <w:lang w:eastAsia="ko-KR"/>
        </w:rPr>
        <w:t xml:space="preserve"> </w:t>
      </w:r>
      <w:r>
        <w:rPr>
          <w:lang w:eastAsia="ko-KR"/>
        </w:rPr>
        <w:t>제시하며</w:t>
      </w:r>
      <w:r>
        <w:rPr>
          <w:lang w:eastAsia="ko-KR"/>
        </w:rPr>
        <w:t xml:space="preserve">, </w:t>
      </w:r>
      <w:r>
        <w:rPr>
          <w:lang w:eastAsia="ko-KR"/>
        </w:rPr>
        <w:t>에이전트</w:t>
      </w:r>
      <w:r>
        <w:rPr>
          <w:lang w:eastAsia="ko-KR"/>
        </w:rPr>
        <w:t xml:space="preserve"> </w:t>
      </w:r>
      <w:r>
        <w:rPr>
          <w:lang w:eastAsia="ko-KR"/>
        </w:rPr>
        <w:t>자율성과</w:t>
      </w:r>
      <w:r>
        <w:rPr>
          <w:lang w:eastAsia="ko-KR"/>
        </w:rPr>
        <w:t xml:space="preserve"> </w:t>
      </w:r>
      <w:r>
        <w:rPr>
          <w:lang w:eastAsia="ko-KR"/>
        </w:rPr>
        <w:t>시스템</w:t>
      </w:r>
      <w:r>
        <w:rPr>
          <w:lang w:eastAsia="ko-KR"/>
        </w:rPr>
        <w:t xml:space="preserve"> </w:t>
      </w:r>
      <w:r>
        <w:rPr>
          <w:lang w:eastAsia="ko-KR"/>
        </w:rPr>
        <w:t>예측</w:t>
      </w:r>
      <w:r>
        <w:rPr>
          <w:lang w:eastAsia="ko-KR"/>
        </w:rPr>
        <w:t xml:space="preserve"> </w:t>
      </w:r>
      <w:r>
        <w:rPr>
          <w:lang w:eastAsia="ko-KR"/>
        </w:rPr>
        <w:t>가능성</w:t>
      </w:r>
      <w:r>
        <w:rPr>
          <w:lang w:eastAsia="ko-KR"/>
        </w:rPr>
        <w:t xml:space="preserve"> </w:t>
      </w:r>
      <w:r>
        <w:rPr>
          <w:lang w:eastAsia="ko-KR"/>
        </w:rPr>
        <w:t>간의</w:t>
      </w:r>
      <w:r>
        <w:rPr>
          <w:lang w:eastAsia="ko-KR"/>
        </w:rPr>
        <w:t xml:space="preserve"> </w:t>
      </w:r>
      <w:r>
        <w:rPr>
          <w:lang w:eastAsia="ko-KR"/>
        </w:rPr>
        <w:t>핵심적</w:t>
      </w:r>
      <w:r>
        <w:rPr>
          <w:lang w:eastAsia="ko-KR"/>
        </w:rPr>
        <w:t xml:space="preserve"> </w:t>
      </w:r>
      <w:r>
        <w:rPr>
          <w:lang w:eastAsia="ko-KR"/>
        </w:rPr>
        <w:t>균형을</w:t>
      </w:r>
      <w:r>
        <w:rPr>
          <w:lang w:eastAsia="ko-KR"/>
        </w:rPr>
        <w:t xml:space="preserve"> </w:t>
      </w:r>
      <w:r>
        <w:rPr>
          <w:lang w:eastAsia="ko-KR"/>
        </w:rPr>
        <w:t>조명한다</w:t>
      </w:r>
      <w:r>
        <w:rPr>
          <w:lang w:eastAsia="ko-KR"/>
        </w:rPr>
        <w:t>.</w:t>
      </w:r>
    </w:p>
    <w:p>
      <w:pPr>
        <w:spacing w:after="80" w:before="120" w:line="240" w:lineRule="auto"/>
        <w:rPr>
          <w:lang w:eastAsia="ko-KR"/>
        </w:rPr>
      </w:pPr>
      <w:r>
        <w:rPr>
          <w:lang w:eastAsia="ko-KR"/>
          <w:b/>
          <w:bCs/>
          <w:sz w:val="22"/>
        </w:rPr>
        <w:t>주제어</w:t>
      </w:r>
    </w:p>
    <w:p>
      <w:pPr>
        <w:spacing w:after="40" w:line="240" w:lineRule="auto"/>
        <w:rPr>
          <w:lang w:eastAsia="ko-KR"/>
        </w:rPr>
      </w:pPr>
      <w:r>
        <w:rPr>
          <w:lang w:eastAsia="ko-KR"/>
        </w:rPr>
        <w:t>에이전틱</w:t>
      </w:r>
      <w:r>
        <w:rPr>
          <w:lang w:eastAsia="ko-KR"/>
        </w:rPr>
        <w:t xml:space="preserve"> AI, </w:t>
      </w:r>
      <w:r>
        <w:rPr>
          <w:lang w:eastAsia="ko-KR"/>
        </w:rPr>
        <w:t>검색증강생성</w:t>
      </w:r>
      <w:r>
        <w:rPr>
          <w:lang w:eastAsia="ko-KR"/>
        </w:rPr>
        <w:t xml:space="preserve">(RAG), LLM-as-a-Judge, </w:t>
      </w:r>
      <w:r>
        <w:rPr>
          <w:lang w:eastAsia="ko-KR"/>
        </w:rPr>
        <w:t>소비자</w:t>
      </w:r>
      <w:r>
        <w:rPr>
          <w:lang w:eastAsia="ko-KR"/>
        </w:rPr>
        <w:t xml:space="preserve"> </w:t>
      </w:r>
      <w:r>
        <w:rPr>
          <w:lang w:eastAsia="ko-KR"/>
        </w:rPr>
        <w:t>분쟁</w:t>
      </w:r>
      <w:r>
        <w:rPr>
          <w:lang w:eastAsia="ko-KR"/>
        </w:rPr>
        <w:t xml:space="preserve">, </w:t>
      </w:r>
      <w:r>
        <w:rPr>
          <w:lang w:eastAsia="ko-KR"/>
        </w:rPr>
        <w:t>시스템</w:t>
      </w:r>
      <w:r>
        <w:rPr>
          <w:lang w:eastAsia="ko-KR"/>
        </w:rPr>
        <w:t xml:space="preserve"> </w:t>
      </w:r>
      <w:r>
        <w:rPr>
          <w:lang w:eastAsia="ko-KR"/>
        </w:rPr>
        <w:t>아키텍처</w:t>
      </w:r>
    </w:p>
    <w:p>
      <w:pPr>
        <w:rPr>
          <w:lang w:eastAsia="ko-KR"/>
        </w:rPr>
      </w:pPr>
    </w:p>
    <w:p>
      <w:pPr>
        <w:spacing w:after="80" w:before="120" w:line="240" w:lineRule="auto"/>
      </w:pPr>
      <w:r>
        <w:rPr>
          <w:b/>
          <w:sz w:val="22"/>
        </w:rPr>
        <w:t>Abstract</w:t>
      </w:r>
    </w:p>
    <w:p>
      <w:pPr>
        <w:spacing w:after="40" w:line="240" w:lineRule="auto"/>
      </w:pPr>
      <w:r>
        <w:t>This study investigates the construction and validation of an Agentic Retrieval-Augmented Generation (RAG) pipeline tailored for practical business environments, specifically focusing on consumer dispute Q&amp;A chatbots. We compare Vanilla LLM, Native RAG, and Agentic RAG architectures to verify actual performance improvements. By adopting a hierarchical reasoning router and a lightweight ReAct framework, we address the latency and tool-use bias issues prevalent in existing models. Furthermore, we implement a multi-layer evaluation system using LLM-as-a-Judge to measure the reliability and hallucination rates in generative responses without relying on predefined ground truth data. Our empirical results demonstrate that Agentic RAG significantly outperforms other methods in both accuracy and operational efficiency. The findings offer practical guidelines for deploying autonomous AI agents in production environments and highlight the critical balance between agent autonomy and system predictability.</w:t>
      </w:r>
    </w:p>
    <w:p>
      <w:pPr>
        <w:spacing w:after="80" w:before="120" w:line="240" w:lineRule="auto"/>
      </w:pPr>
      <w:r>
        <w:rPr>
          <w:b/>
          <w:sz w:val="22"/>
        </w:rPr>
        <w:t>Keywords</w:t>
      </w:r>
    </w:p>
    <w:p>
      <w:pPr>
        <w:spacing w:after="40" w:line="240" w:lineRule="auto"/>
      </w:pPr>
      <w:r>
        <w:t>Agentic AI, Retrieval-Augmented Generation (RAG), LLM-as-a-Judge, Consumer Dispute, System Architecture</w:t>
      </w:r>
    </w:p>
    <w:p>
      <w:pPr>
        <w:spacing w:after="80" w:before="200" w:line="240" w:lineRule="auto"/>
        <w:rPr>
          <w:lang w:eastAsia="ko-KR"/>
        </w:rPr>
      </w:pPr>
      <w:r>
        <w:rPr>
          <w:lang w:eastAsia="ko-KR"/>
          <w:b/>
          <w:sz w:val="24"/>
        </w:rPr>
        <w:t>제</w:t>
      </w:r>
      <w:r>
        <w:rPr>
          <w:lang w:eastAsia="ko-KR"/>
          <w:b/>
          <w:sz w:val="24"/>
        </w:rPr>
        <w:t>1</w:t>
      </w:r>
      <w:r>
        <w:rPr>
          <w:lang w:eastAsia="ko-KR"/>
          <w:b/>
          <w:sz w:val="24"/>
        </w:rPr>
        <w:t>장</w:t>
      </w:r>
      <w:r>
        <w:rPr>
          <w:lang w:eastAsia="ko-KR"/>
          <w:b/>
          <w:sz w:val="24"/>
        </w:rPr>
        <w:t xml:space="preserve"> </w:t>
      </w:r>
      <w:r>
        <w:rPr>
          <w:lang w:eastAsia="ko-KR"/>
          <w:b/>
          <w:sz w:val="24"/>
        </w:rPr>
        <w:t>서론</w:t>
      </w:r>
    </w:p>
    <w:p>
      <w:pPr>
        <w:spacing w:after="40" w:before="120" w:line="240" w:lineRule="auto"/>
        <w:rPr>
          <w:lang w:eastAsia="ko-KR"/>
        </w:rPr>
      </w:pPr>
      <w:r>
        <w:rPr>
          <w:lang w:eastAsia="ko-KR"/>
          <w:b/>
          <w:sz w:val="22"/>
        </w:rPr>
        <w:t xml:space="preserve">1.1 </w:t>
      </w:r>
      <w:r>
        <w:rPr>
          <w:lang w:eastAsia="ko-KR"/>
          <w:b/>
          <w:sz w:val="22"/>
        </w:rPr>
        <w:t>연구</w:t>
      </w:r>
      <w:r>
        <w:rPr>
          <w:lang w:eastAsia="ko-KR"/>
          <w:b/>
          <w:sz w:val="22"/>
        </w:rPr>
        <w:t xml:space="preserve"> </w:t>
      </w:r>
      <w:r>
        <w:rPr>
          <w:lang w:eastAsia="ko-KR"/>
          <w:b/>
          <w:sz w:val="22"/>
        </w:rPr>
        <w:t>배경</w:t>
      </w:r>
      <w:r>
        <w:rPr>
          <w:lang w:eastAsia="ko-KR"/>
          <w:b/>
          <w:sz w:val="22"/>
        </w:rPr>
        <w:t xml:space="preserve"> </w:t>
      </w:r>
      <w:r>
        <w:rPr>
          <w:lang w:eastAsia="ko-KR"/>
          <w:b/>
          <w:sz w:val="22"/>
        </w:rPr>
        <w:t>및</w:t>
      </w:r>
      <w:r>
        <w:rPr>
          <w:lang w:eastAsia="ko-KR"/>
          <w:b/>
          <w:sz w:val="22"/>
        </w:rPr>
        <w:t xml:space="preserve"> </w:t>
      </w:r>
      <w:r>
        <w:rPr>
          <w:lang w:eastAsia="ko-KR"/>
          <w:b/>
          <w:sz w:val="22"/>
        </w:rPr>
        <w:t>문제</w:t>
      </w:r>
      <w:r>
        <w:rPr>
          <w:lang w:eastAsia="ko-KR"/>
          <w:b/>
          <w:sz w:val="22"/>
        </w:rPr>
        <w:t xml:space="preserve"> </w:t>
      </w:r>
      <w:r>
        <w:rPr>
          <w:lang w:eastAsia="ko-KR"/>
          <w:b/>
          <w:sz w:val="22"/>
        </w:rPr>
        <w:t>제기</w:t>
      </w:r>
    </w:p>
    <w:p>
      <w:pPr>
        <w:spacing w:after="40" w:before="120" w:line="240" w:lineRule="auto"/>
        <w:rPr>
          <w:lang w:eastAsia="ko-KR"/>
        </w:rPr>
      </w:pPr>
      <w:r>
        <w:rPr>
          <w:lang w:eastAsia="ko-KR"/>
        </w:rPr>
        <w:t>최근</w:t>
      </w:r>
      <w:r>
        <w:rPr>
          <w:lang w:eastAsia="ko-KR"/>
        </w:rPr>
        <w:t xml:space="preserve"> </w:t>
      </w:r>
      <w:r>
        <w:rPr>
          <w:lang w:eastAsia="ko-KR"/>
        </w:rPr>
        <w:t>대형</w:t>
      </w:r>
      <w:r>
        <w:rPr>
          <w:lang w:eastAsia="ko-KR"/>
        </w:rPr>
        <w:t xml:space="preserve"> </w:t>
      </w:r>
      <w:r>
        <w:rPr>
          <w:lang w:eastAsia="ko-KR"/>
        </w:rPr>
        <w:t>언어</w:t>
      </w:r>
      <w:r>
        <w:rPr>
          <w:lang w:eastAsia="ko-KR"/>
        </w:rPr>
        <w:t xml:space="preserve"> </w:t>
      </w:r>
      <w:r>
        <w:rPr>
          <w:lang w:eastAsia="ko-KR"/>
        </w:rPr>
        <w:t>모델</w:t>
      </w:r>
      <w:r>
        <w:rPr>
          <w:lang w:eastAsia="ko-KR"/>
        </w:rPr>
        <w:t xml:space="preserve">(LLM) </w:t>
      </w:r>
      <w:r>
        <w:rPr>
          <w:lang w:eastAsia="ko-KR"/>
        </w:rPr>
        <w:t>기반의</w:t>
      </w:r>
      <w:r>
        <w:rPr>
          <w:lang w:eastAsia="ko-KR"/>
        </w:rPr>
        <w:t xml:space="preserve"> </w:t>
      </w:r>
      <w:r>
        <w:rPr>
          <w:lang w:eastAsia="ko-KR"/>
        </w:rPr>
        <w:t>인공지능</w:t>
      </w:r>
      <w:r>
        <w:rPr>
          <w:lang w:eastAsia="ko-KR"/>
        </w:rPr>
        <w:t xml:space="preserve"> </w:t>
      </w:r>
      <w:r>
        <w:rPr>
          <w:lang w:eastAsia="ko-KR"/>
        </w:rPr>
        <w:t>에이전트</w:t>
      </w:r>
      <w:r>
        <w:rPr>
          <w:lang w:eastAsia="ko-KR"/>
        </w:rPr>
        <w:t xml:space="preserve">(AI Agent) </w:t>
      </w:r>
      <w:r>
        <w:rPr>
          <w:lang w:eastAsia="ko-KR"/>
        </w:rPr>
        <w:t>연구가</w:t>
      </w:r>
      <w:r>
        <w:rPr>
          <w:lang w:eastAsia="ko-KR"/>
        </w:rPr>
        <w:t xml:space="preserve"> </w:t>
      </w:r>
      <w:r>
        <w:rPr>
          <w:lang w:eastAsia="ko-KR"/>
        </w:rPr>
        <w:t>활발히</w:t>
      </w:r>
      <w:r>
        <w:rPr>
          <w:lang w:eastAsia="ko-KR"/>
        </w:rPr>
        <w:t xml:space="preserve"> </w:t>
      </w:r>
      <w:r>
        <w:rPr>
          <w:lang w:eastAsia="ko-KR"/>
        </w:rPr>
        <w:t>진행되고</w:t>
      </w:r>
      <w:r>
        <w:rPr>
          <w:lang w:eastAsia="ko-KR"/>
        </w:rPr>
        <w:t xml:space="preserve"> </w:t>
      </w:r>
      <w:r>
        <w:rPr>
          <w:lang w:eastAsia="ko-KR"/>
        </w:rPr>
        <w:t>있으나</w:t>
      </w:r>
      <w:r>
        <w:rPr>
          <w:lang w:eastAsia="ko-KR"/>
        </w:rPr>
        <w:t xml:space="preserve">, </w:t>
      </w:r>
      <w:r>
        <w:rPr>
          <w:lang w:eastAsia="ko-KR"/>
        </w:rPr>
        <w:t>통제된</w:t>
      </w:r>
      <w:r>
        <w:rPr>
          <w:lang w:eastAsia="ko-KR"/>
        </w:rPr>
        <w:t xml:space="preserve"> </w:t>
      </w:r>
      <w:r>
        <w:rPr>
          <w:lang w:eastAsia="ko-KR"/>
        </w:rPr>
        <w:t>학술적</w:t>
      </w:r>
      <w:r>
        <w:rPr>
          <w:lang w:eastAsia="ko-KR"/>
        </w:rPr>
        <w:t xml:space="preserve"> </w:t>
      </w:r>
      <w:r>
        <w:rPr>
          <w:lang w:eastAsia="ko-KR"/>
        </w:rPr>
        <w:t>벤치마크와</w:t>
      </w:r>
      <w:r>
        <w:rPr>
          <w:lang w:eastAsia="ko-KR"/>
        </w:rPr>
        <w:t xml:space="preserve"> </w:t>
      </w:r>
      <w:r>
        <w:rPr>
          <w:lang w:eastAsia="ko-KR"/>
        </w:rPr>
        <w:t>실제</w:t>
      </w:r>
      <w:r>
        <w:rPr>
          <w:lang w:eastAsia="ko-KR"/>
        </w:rPr>
        <w:t xml:space="preserve"> </w:t>
      </w:r>
      <w:r>
        <w:rPr>
          <w:lang w:eastAsia="ko-KR"/>
        </w:rPr>
        <w:t>프로덕션</w:t>
      </w:r>
      <w:r>
        <w:rPr>
          <w:lang w:eastAsia="ko-KR"/>
        </w:rPr>
        <w:t xml:space="preserve"> </w:t>
      </w:r>
      <w:r>
        <w:rPr>
          <w:lang w:eastAsia="ko-KR"/>
        </w:rPr>
        <w:t>환경</w:t>
      </w:r>
      <w:r>
        <w:rPr>
          <w:lang w:eastAsia="ko-KR"/>
        </w:rPr>
        <w:t xml:space="preserve"> </w:t>
      </w:r>
      <w:r>
        <w:rPr>
          <w:lang w:eastAsia="ko-KR"/>
        </w:rPr>
        <w:t>사이에는</w:t>
      </w:r>
      <w:r>
        <w:rPr>
          <w:lang w:eastAsia="ko-KR"/>
        </w:rPr>
        <w:t xml:space="preserve"> </w:t>
      </w:r>
      <w:r>
        <w:rPr>
          <w:lang w:eastAsia="ko-KR"/>
        </w:rPr>
        <w:t>상당한</w:t>
      </w:r>
      <w:r>
        <w:rPr>
          <w:lang w:eastAsia="ko-KR"/>
        </w:rPr>
        <w:t xml:space="preserve"> </w:t>
      </w:r>
      <w:r>
        <w:rPr>
          <w:lang w:eastAsia="ko-KR"/>
        </w:rPr>
        <w:t>간극이</w:t>
      </w:r>
      <w:r>
        <w:rPr>
          <w:lang w:eastAsia="ko-KR"/>
        </w:rPr>
        <w:t xml:space="preserve"> </w:t>
      </w:r>
      <w:r>
        <w:rPr>
          <w:lang w:eastAsia="ko-KR"/>
        </w:rPr>
        <w:t>존재한다</w:t>
      </w:r>
      <w:r>
        <w:rPr>
          <w:lang w:eastAsia="ko-KR"/>
        </w:rPr>
        <w:t xml:space="preserve">. </w:t>
      </w:r>
      <w:r>
        <w:rPr>
          <w:lang w:eastAsia="ko-KR"/>
        </w:rPr>
        <w:t>학술적</w:t>
      </w:r>
      <w:r>
        <w:rPr>
          <w:lang w:eastAsia="ko-KR"/>
        </w:rPr>
        <w:t xml:space="preserve"> </w:t>
      </w:r>
      <w:r>
        <w:rPr>
          <w:lang w:eastAsia="ko-KR"/>
        </w:rPr>
        <w:t>벤치마크는</w:t>
      </w:r>
      <w:r>
        <w:rPr>
          <w:lang w:eastAsia="ko-KR"/>
        </w:rPr>
        <w:t xml:space="preserve"> </w:t>
      </w:r>
      <w:r>
        <w:rPr>
          <w:lang w:eastAsia="ko-KR"/>
        </w:rPr>
        <w:t>주로</w:t>
      </w:r>
      <w:r>
        <w:rPr>
          <w:lang w:eastAsia="ko-KR"/>
        </w:rPr>
        <w:t xml:space="preserve"> </w:t>
      </w:r>
      <w:r>
        <w:rPr>
          <w:lang w:eastAsia="ko-KR"/>
        </w:rPr>
        <w:t>정제된</w:t>
      </w:r>
      <w:r>
        <w:rPr>
          <w:lang w:eastAsia="ko-KR"/>
        </w:rPr>
        <w:t xml:space="preserve"> </w:t>
      </w:r>
      <w:r>
        <w:rPr>
          <w:lang w:eastAsia="ko-KR"/>
        </w:rPr>
        <w:t>정적</w:t>
      </w:r>
      <w:r>
        <w:rPr>
          <w:lang w:eastAsia="ko-KR"/>
        </w:rPr>
        <w:t xml:space="preserve"> </w:t>
      </w:r>
      <w:r>
        <w:rPr>
          <w:lang w:eastAsia="ko-KR"/>
        </w:rPr>
        <w:t>데이터셋을</w:t>
      </w:r>
      <w:r>
        <w:rPr>
          <w:lang w:eastAsia="ko-KR"/>
        </w:rPr>
        <w:t xml:space="preserve"> </w:t>
      </w:r>
      <w:r>
        <w:rPr>
          <w:lang w:eastAsia="ko-KR"/>
        </w:rPr>
        <w:t>근거로</w:t>
      </w:r>
      <w:r>
        <w:rPr>
          <w:lang w:eastAsia="ko-KR"/>
        </w:rPr>
        <w:t xml:space="preserve"> </w:t>
      </w:r>
      <w:r>
        <w:rPr>
          <w:lang w:eastAsia="ko-KR"/>
        </w:rPr>
        <w:t>모델의</w:t>
      </w:r>
      <w:r>
        <w:rPr>
          <w:lang w:eastAsia="ko-KR"/>
        </w:rPr>
        <w:t xml:space="preserve"> </w:t>
      </w:r>
      <w:r>
        <w:rPr>
          <w:lang w:eastAsia="ko-KR"/>
        </w:rPr>
        <w:t>성능을</w:t>
      </w:r>
      <w:r>
        <w:rPr>
          <w:lang w:eastAsia="ko-KR"/>
        </w:rPr>
        <w:t xml:space="preserve"> </w:t>
      </w:r>
      <w:r>
        <w:rPr>
          <w:lang w:eastAsia="ko-KR"/>
        </w:rPr>
        <w:t>평가하는</w:t>
      </w:r>
      <w:r>
        <w:rPr>
          <w:lang w:eastAsia="ko-KR"/>
        </w:rPr>
        <w:t xml:space="preserve"> </w:t>
      </w:r>
      <w:r>
        <w:rPr>
          <w:lang w:eastAsia="ko-KR"/>
        </w:rPr>
        <w:t>반면</w:t>
      </w:r>
      <w:r>
        <w:rPr>
          <w:lang w:eastAsia="ko-KR"/>
        </w:rPr>
        <w:t xml:space="preserve">, </w:t>
      </w:r>
      <w:r>
        <w:rPr>
          <w:lang w:eastAsia="ko-KR"/>
        </w:rPr>
        <w:t>실제</w:t>
      </w:r>
      <w:r>
        <w:rPr>
          <w:lang w:eastAsia="ko-KR"/>
        </w:rPr>
        <w:t xml:space="preserve"> </w:t>
      </w:r>
      <w:r>
        <w:rPr>
          <w:lang w:eastAsia="ko-KR"/>
        </w:rPr>
        <w:t>서비스</w:t>
      </w:r>
      <w:r>
        <w:rPr>
          <w:lang w:eastAsia="ko-KR"/>
        </w:rPr>
        <w:t xml:space="preserve"> </w:t>
      </w:r>
      <w:r>
        <w:rPr>
          <w:lang w:eastAsia="ko-KR"/>
        </w:rPr>
        <w:t>환경에서는</w:t>
      </w:r>
      <w:r>
        <w:rPr>
          <w:lang w:eastAsia="ko-KR"/>
        </w:rPr>
        <w:t xml:space="preserve"> </w:t>
      </w:r>
      <w:r>
        <w:rPr>
          <w:lang w:eastAsia="ko-KR"/>
        </w:rPr>
        <w:t>예측</w:t>
      </w:r>
      <w:r>
        <w:rPr>
          <w:lang w:eastAsia="ko-KR"/>
        </w:rPr>
        <w:t xml:space="preserve"> </w:t>
      </w:r>
      <w:r>
        <w:rPr>
          <w:lang w:eastAsia="ko-KR"/>
        </w:rPr>
        <w:t>불가능한</w:t>
      </w:r>
      <w:r>
        <w:rPr>
          <w:lang w:eastAsia="ko-KR"/>
        </w:rPr>
        <w:t xml:space="preserve"> </w:t>
      </w:r>
      <w:r>
        <w:rPr>
          <w:lang w:eastAsia="ko-KR"/>
        </w:rPr>
        <w:t>사용자</w:t>
      </w:r>
      <w:r>
        <w:rPr>
          <w:lang w:eastAsia="ko-KR"/>
        </w:rPr>
        <w:t xml:space="preserve"> </w:t>
      </w:r>
      <w:r>
        <w:rPr>
          <w:lang w:eastAsia="ko-KR"/>
        </w:rPr>
        <w:t>질의</w:t>
      </w:r>
      <w:r>
        <w:rPr>
          <w:lang w:eastAsia="ko-KR"/>
        </w:rPr>
        <w:t xml:space="preserve">, </w:t>
      </w:r>
      <w:r>
        <w:rPr>
          <w:lang w:eastAsia="ko-KR"/>
        </w:rPr>
        <w:t>시스템</w:t>
      </w:r>
      <w:r>
        <w:rPr>
          <w:lang w:eastAsia="ko-KR"/>
        </w:rPr>
        <w:t xml:space="preserve"> </w:t>
      </w:r>
      <w:r>
        <w:rPr>
          <w:lang w:eastAsia="ko-KR"/>
        </w:rPr>
        <w:t>간</w:t>
      </w:r>
      <w:r>
        <w:rPr>
          <w:lang w:eastAsia="ko-KR"/>
        </w:rPr>
        <w:t xml:space="preserve"> </w:t>
      </w:r>
      <w:r>
        <w:rPr>
          <w:lang w:eastAsia="ko-KR"/>
        </w:rPr>
        <w:t>네트워크</w:t>
      </w:r>
      <w:r>
        <w:rPr>
          <w:lang w:eastAsia="ko-KR"/>
        </w:rPr>
        <w:t xml:space="preserve"> </w:t>
      </w:r>
      <w:r>
        <w:rPr>
          <w:lang w:eastAsia="ko-KR"/>
        </w:rPr>
        <w:t>지연</w:t>
      </w:r>
      <w:r>
        <w:rPr>
          <w:lang w:eastAsia="ko-KR"/>
        </w:rPr>
        <w:t xml:space="preserve">, </w:t>
      </w:r>
      <w:r>
        <w:rPr>
          <w:lang w:eastAsia="ko-KR"/>
        </w:rPr>
        <w:t>외부</w:t>
      </w:r>
      <w:r>
        <w:rPr>
          <w:lang w:eastAsia="ko-KR"/>
        </w:rPr>
        <w:t xml:space="preserve"> API</w:t>
      </w:r>
      <w:r>
        <w:rPr>
          <w:lang w:eastAsia="ko-KR"/>
        </w:rPr>
        <w:t>의</w:t>
      </w:r>
      <w:r>
        <w:rPr>
          <w:lang w:eastAsia="ko-KR"/>
        </w:rPr>
        <w:t xml:space="preserve"> </w:t>
      </w:r>
      <w:r>
        <w:rPr>
          <w:lang w:eastAsia="ko-KR"/>
        </w:rPr>
        <w:t>불안정성</w:t>
      </w:r>
      <w:r>
        <w:rPr>
          <w:lang w:eastAsia="ko-KR"/>
        </w:rPr>
        <w:t xml:space="preserve"> </w:t>
      </w:r>
      <w:r>
        <w:rPr>
          <w:lang w:eastAsia="ko-KR"/>
        </w:rPr>
        <w:t>등</w:t>
      </w:r>
      <w:r>
        <w:rPr>
          <w:lang w:eastAsia="ko-KR"/>
        </w:rPr>
        <w:t xml:space="preserve"> </w:t>
      </w:r>
      <w:r>
        <w:rPr>
          <w:lang w:eastAsia="ko-KR"/>
        </w:rPr>
        <w:t>다수의</w:t>
      </w:r>
      <w:r>
        <w:rPr>
          <w:lang w:eastAsia="ko-KR"/>
        </w:rPr>
        <w:t xml:space="preserve"> </w:t>
      </w:r>
      <w:r>
        <w:rPr>
          <w:lang w:eastAsia="ko-KR"/>
        </w:rPr>
        <w:t>변수가</w:t>
      </w:r>
      <w:r>
        <w:rPr>
          <w:lang w:eastAsia="ko-KR"/>
        </w:rPr>
        <w:t xml:space="preserve"> </w:t>
      </w:r>
      <w:r>
        <w:rPr>
          <w:lang w:eastAsia="ko-KR"/>
        </w:rPr>
        <w:t>상존한다</w:t>
      </w:r>
      <w:r>
        <w:rPr>
          <w:lang w:eastAsia="ko-KR"/>
        </w:rPr>
        <w:t xml:space="preserve">. </w:t>
      </w:r>
      <w:r>
        <w:rPr>
          <w:lang w:eastAsia="ko-KR"/>
        </w:rPr>
        <w:t>이로</w:t>
      </w:r>
      <w:r>
        <w:rPr>
          <w:lang w:eastAsia="ko-KR"/>
        </w:rPr>
        <w:t xml:space="preserve"> </w:t>
      </w:r>
      <w:r>
        <w:rPr>
          <w:lang w:eastAsia="ko-KR"/>
        </w:rPr>
        <w:t>인해</w:t>
      </w:r>
      <w:r>
        <w:rPr>
          <w:lang w:eastAsia="ko-KR"/>
        </w:rPr>
        <w:t xml:space="preserve"> </w:t>
      </w:r>
      <w:r>
        <w:rPr>
          <w:lang w:eastAsia="ko-KR"/>
        </w:rPr>
        <w:t>벤치마크</w:t>
      </w:r>
      <w:r>
        <w:rPr>
          <w:lang w:eastAsia="ko-KR"/>
        </w:rPr>
        <w:t xml:space="preserve"> </w:t>
      </w:r>
      <w:r>
        <w:rPr>
          <w:lang w:eastAsia="ko-KR"/>
        </w:rPr>
        <w:t>상의</w:t>
      </w:r>
      <w:r>
        <w:rPr>
          <w:lang w:eastAsia="ko-KR"/>
        </w:rPr>
        <w:t xml:space="preserve"> </w:t>
      </w:r>
      <w:r>
        <w:rPr>
          <w:lang w:eastAsia="ko-KR"/>
        </w:rPr>
        <w:t>우수한</w:t>
      </w:r>
      <w:r>
        <w:rPr>
          <w:lang w:eastAsia="ko-KR"/>
        </w:rPr>
        <w:t xml:space="preserve"> </w:t>
      </w:r>
      <w:r>
        <w:rPr>
          <w:lang w:eastAsia="ko-KR"/>
        </w:rPr>
        <w:t>평가가</w:t>
      </w:r>
      <w:r>
        <w:rPr>
          <w:lang w:eastAsia="ko-KR"/>
        </w:rPr>
        <w:t xml:space="preserve"> </w:t>
      </w:r>
      <w:r>
        <w:rPr>
          <w:lang w:eastAsia="ko-KR"/>
        </w:rPr>
        <w:t>실무에서의</w:t>
      </w:r>
      <w:r>
        <w:rPr>
          <w:lang w:eastAsia="ko-KR"/>
        </w:rPr>
        <w:t xml:space="preserve"> </w:t>
      </w:r>
      <w:r>
        <w:rPr>
          <w:lang w:eastAsia="ko-KR"/>
        </w:rPr>
        <w:t>효용성으로</w:t>
      </w:r>
      <w:r>
        <w:rPr>
          <w:lang w:eastAsia="ko-KR"/>
        </w:rPr>
        <w:t xml:space="preserve"> </w:t>
      </w:r>
      <w:r>
        <w:rPr>
          <w:lang w:eastAsia="ko-KR"/>
        </w:rPr>
        <w:t>직결되지</w:t>
      </w:r>
      <w:r>
        <w:rPr>
          <w:lang w:eastAsia="ko-KR"/>
        </w:rPr>
        <w:t xml:space="preserve"> </w:t>
      </w:r>
      <w:r>
        <w:rPr>
          <w:lang w:eastAsia="ko-KR"/>
        </w:rPr>
        <w:t>않으며</w:t>
      </w:r>
      <w:r>
        <w:rPr>
          <w:lang w:eastAsia="ko-KR"/>
        </w:rPr>
        <w:t xml:space="preserve">, </w:t>
      </w:r>
      <w:r>
        <w:rPr>
          <w:lang w:eastAsia="ko-KR"/>
        </w:rPr>
        <w:t>현장</w:t>
      </w:r>
      <w:r>
        <w:rPr>
          <w:lang w:eastAsia="ko-KR"/>
        </w:rPr>
        <w:t xml:space="preserve"> </w:t>
      </w:r>
      <w:r>
        <w:rPr>
          <w:lang w:eastAsia="ko-KR"/>
        </w:rPr>
        <w:t>실무자는</w:t>
      </w:r>
      <w:r>
        <w:rPr>
          <w:lang w:eastAsia="ko-KR"/>
        </w:rPr>
        <w:t xml:space="preserve"> </w:t>
      </w:r>
      <w:r>
        <w:rPr>
          <w:lang w:eastAsia="ko-KR"/>
        </w:rPr>
        <w:t>기술</w:t>
      </w:r>
      <w:r>
        <w:rPr>
          <w:lang w:eastAsia="ko-KR"/>
        </w:rPr>
        <w:t xml:space="preserve"> </w:t>
      </w:r>
      <w:r>
        <w:rPr>
          <w:lang w:eastAsia="ko-KR"/>
        </w:rPr>
        <w:t>조합</w:t>
      </w:r>
      <w:r>
        <w:rPr>
          <w:lang w:eastAsia="ko-KR"/>
        </w:rPr>
        <w:t xml:space="preserve"> </w:t>
      </w:r>
      <w:r>
        <w:rPr>
          <w:lang w:eastAsia="ko-KR"/>
        </w:rPr>
        <w:t>및</w:t>
      </w:r>
      <w:r>
        <w:rPr>
          <w:lang w:eastAsia="ko-KR"/>
        </w:rPr>
        <w:t xml:space="preserve"> </w:t>
      </w:r>
      <w:r>
        <w:rPr>
          <w:lang w:eastAsia="ko-KR"/>
        </w:rPr>
        <w:t>아키텍처</w:t>
      </w:r>
      <w:r>
        <w:rPr>
          <w:lang w:eastAsia="ko-KR"/>
        </w:rPr>
        <w:t xml:space="preserve"> </w:t>
      </w:r>
      <w:r>
        <w:rPr>
          <w:lang w:eastAsia="ko-KR"/>
        </w:rPr>
        <w:t>설계</w:t>
      </w:r>
      <w:r>
        <w:rPr>
          <w:lang w:eastAsia="ko-KR"/>
        </w:rPr>
        <w:t xml:space="preserve"> </w:t>
      </w:r>
      <w:r>
        <w:rPr>
          <w:lang w:eastAsia="ko-KR"/>
        </w:rPr>
        <w:t>과정에서</w:t>
      </w:r>
      <w:r>
        <w:rPr>
          <w:lang w:eastAsia="ko-KR"/>
        </w:rPr>
        <w:t xml:space="preserve"> </w:t>
      </w:r>
      <w:r>
        <w:rPr>
          <w:lang w:eastAsia="ko-KR"/>
        </w:rPr>
        <w:t>반복적인</w:t>
      </w:r>
      <w:r>
        <w:rPr>
          <w:lang w:eastAsia="ko-KR"/>
        </w:rPr>
        <w:t xml:space="preserve"> </w:t>
      </w:r>
      <w:r>
        <w:rPr>
          <w:lang w:eastAsia="ko-KR"/>
        </w:rPr>
        <w:t>시행착오를</w:t>
      </w:r>
      <w:r>
        <w:rPr>
          <w:lang w:eastAsia="ko-KR"/>
        </w:rPr>
        <w:t xml:space="preserve"> </w:t>
      </w:r>
      <w:r>
        <w:rPr>
          <w:lang w:eastAsia="ko-KR"/>
        </w:rPr>
        <w:t>겪게</w:t>
      </w:r>
      <w:r>
        <w:rPr>
          <w:lang w:eastAsia="ko-KR"/>
        </w:rPr>
        <w:t xml:space="preserve"> </w:t>
      </w:r>
      <w:r>
        <w:rPr>
          <w:lang w:eastAsia="ko-KR"/>
        </w:rPr>
        <w:t>된다</w:t>
      </w:r>
      <w:r>
        <w:rPr>
          <w:lang w:eastAsia="ko-KR"/>
        </w:rPr>
        <w:t>.</w:t>
      </w:r>
    </w:p>
    <w:p>
      <w:pPr>
        <w:spacing w:after="40" w:before="120" w:line="240" w:lineRule="auto"/>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이러한</w:t>
      </w:r>
      <w:r>
        <w:rPr>
          <w:lang w:eastAsia="ko-KR"/>
        </w:rPr>
        <w:t xml:space="preserve"> </w:t>
      </w:r>
      <w:r>
        <w:rPr>
          <w:lang w:eastAsia="ko-KR"/>
        </w:rPr>
        <w:t>한계를</w:t>
      </w:r>
      <w:r>
        <w:rPr>
          <w:lang w:eastAsia="ko-KR"/>
        </w:rPr>
        <w:t xml:space="preserve"> </w:t>
      </w:r>
      <w:r>
        <w:rPr>
          <w:lang w:eastAsia="ko-KR"/>
        </w:rPr>
        <w:t>극복하고</w:t>
      </w:r>
      <w:r>
        <w:rPr>
          <w:lang w:eastAsia="ko-KR"/>
        </w:rPr>
        <w:t xml:space="preserve"> </w:t>
      </w:r>
      <w:r>
        <w:rPr>
          <w:lang w:eastAsia="ko-KR"/>
        </w:rPr>
        <w:t>단순한</w:t>
      </w:r>
      <w:r>
        <w:rPr>
          <w:lang w:eastAsia="ko-KR"/>
        </w:rPr>
        <w:t xml:space="preserve"> </w:t>
      </w:r>
      <w:r>
        <w:rPr>
          <w:lang w:eastAsia="ko-KR"/>
        </w:rPr>
        <w:t>이론적</w:t>
      </w:r>
      <w:r>
        <w:rPr>
          <w:lang w:eastAsia="ko-KR"/>
        </w:rPr>
        <w:t xml:space="preserve"> </w:t>
      </w:r>
      <w:r>
        <w:rPr>
          <w:lang w:eastAsia="ko-KR"/>
        </w:rPr>
        <w:t>제안을</w:t>
      </w:r>
      <w:r>
        <w:rPr>
          <w:lang w:eastAsia="ko-KR"/>
        </w:rPr>
        <w:t xml:space="preserve"> </w:t>
      </w:r>
      <w:r>
        <w:rPr>
          <w:lang w:eastAsia="ko-KR"/>
        </w:rPr>
        <w:t>넘어</w:t>
      </w:r>
      <w:r>
        <w:rPr>
          <w:lang w:eastAsia="ko-KR"/>
        </w:rPr>
        <w:t xml:space="preserve">, </w:t>
      </w:r>
      <w:r>
        <w:rPr>
          <w:lang w:eastAsia="ko-KR"/>
        </w:rPr>
        <w:t>실제</w:t>
      </w:r>
      <w:r>
        <w:rPr>
          <w:lang w:eastAsia="ko-KR"/>
        </w:rPr>
        <w:t xml:space="preserve"> AI </w:t>
      </w:r>
      <w:r>
        <w:rPr>
          <w:lang w:eastAsia="ko-KR"/>
        </w:rPr>
        <w:t>서비스</w:t>
      </w:r>
      <w:r>
        <w:rPr>
          <w:lang w:eastAsia="ko-KR"/>
        </w:rPr>
        <w:t xml:space="preserve"> </w:t>
      </w:r>
      <w:r>
        <w:rPr>
          <w:lang w:eastAsia="ko-KR"/>
        </w:rPr>
        <w:t>구축</w:t>
      </w:r>
      <w:r>
        <w:rPr>
          <w:lang w:eastAsia="ko-KR"/>
        </w:rPr>
        <w:t xml:space="preserve"> </w:t>
      </w:r>
      <w:r>
        <w:rPr>
          <w:lang w:eastAsia="ko-KR"/>
        </w:rPr>
        <w:t>과정의</w:t>
      </w:r>
      <w:r>
        <w:rPr>
          <w:lang w:eastAsia="ko-KR"/>
        </w:rPr>
        <w:t xml:space="preserve"> </w:t>
      </w:r>
      <w:r>
        <w:rPr>
          <w:lang w:eastAsia="ko-KR"/>
        </w:rPr>
        <w:t>아키텍처</w:t>
      </w:r>
      <w:r>
        <w:rPr>
          <w:lang w:eastAsia="ko-KR"/>
        </w:rPr>
        <w:t xml:space="preserve"> </w:t>
      </w:r>
      <w:r>
        <w:rPr>
          <w:lang w:eastAsia="ko-KR"/>
        </w:rPr>
        <w:t>설계</w:t>
      </w:r>
      <w:r>
        <w:rPr>
          <w:lang w:eastAsia="ko-KR"/>
        </w:rPr>
        <w:t xml:space="preserve"> </w:t>
      </w:r>
      <w:r>
        <w:rPr>
          <w:lang w:eastAsia="ko-KR"/>
        </w:rPr>
        <w:t>지침과</w:t>
      </w:r>
      <w:r>
        <w:rPr>
          <w:lang w:eastAsia="ko-KR"/>
        </w:rPr>
        <w:t xml:space="preserve"> </w:t>
      </w:r>
      <w:r>
        <w:rPr>
          <w:lang w:eastAsia="ko-KR"/>
        </w:rPr>
        <w:t>시행착오를</w:t>
      </w:r>
      <w:r>
        <w:rPr>
          <w:lang w:eastAsia="ko-KR"/>
        </w:rPr>
        <w:t xml:space="preserve"> </w:t>
      </w:r>
      <w:r>
        <w:rPr>
          <w:lang w:eastAsia="ko-KR"/>
        </w:rPr>
        <w:t>상세히</w:t>
      </w:r>
      <w:r>
        <w:rPr>
          <w:lang w:eastAsia="ko-KR"/>
        </w:rPr>
        <w:t xml:space="preserve"> </w:t>
      </w:r>
      <w:r>
        <w:rPr>
          <w:lang w:eastAsia="ko-KR"/>
        </w:rPr>
        <w:t>기록함으로써</w:t>
      </w:r>
      <w:r>
        <w:rPr>
          <w:lang w:eastAsia="ko-KR"/>
        </w:rPr>
        <w:t xml:space="preserve"> </w:t>
      </w:r>
      <w:r>
        <w:rPr>
          <w:lang w:eastAsia="ko-KR"/>
        </w:rPr>
        <w:t>현장에</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실증적</w:t>
      </w:r>
      <w:r>
        <w:rPr>
          <w:lang w:eastAsia="ko-KR"/>
        </w:rPr>
        <w:t xml:space="preserve"> </w:t>
      </w:r>
      <w:r>
        <w:rPr>
          <w:lang w:eastAsia="ko-KR"/>
        </w:rPr>
        <w:t>가이드라인을</w:t>
      </w:r>
      <w:r>
        <w:rPr>
          <w:lang w:eastAsia="ko-KR"/>
        </w:rPr>
        <w:t xml:space="preserve"> </w:t>
      </w:r>
      <w:r>
        <w:rPr>
          <w:lang w:eastAsia="ko-KR"/>
        </w:rPr>
        <w:t>제공한다는</w:t>
      </w:r>
      <w:r>
        <w:rPr>
          <w:lang w:eastAsia="ko-KR"/>
        </w:rPr>
        <w:t xml:space="preserve"> </w:t>
      </w:r>
      <w:r>
        <w:rPr>
          <w:lang w:eastAsia="ko-KR"/>
        </w:rPr>
        <w:t>점에서</w:t>
      </w:r>
      <w:r>
        <w:rPr>
          <w:lang w:eastAsia="ko-KR"/>
        </w:rPr>
        <w:t xml:space="preserve"> </w:t>
      </w:r>
      <w:r>
        <w:rPr>
          <w:lang w:eastAsia="ko-KR"/>
        </w:rPr>
        <w:t>기존</w:t>
      </w:r>
      <w:r>
        <w:rPr>
          <w:lang w:eastAsia="ko-KR"/>
        </w:rPr>
        <w:t xml:space="preserve"> </w:t>
      </w:r>
      <w:r>
        <w:rPr>
          <w:lang w:eastAsia="ko-KR"/>
        </w:rPr>
        <w:t>연구와</w:t>
      </w:r>
      <w:r>
        <w:rPr>
          <w:lang w:eastAsia="ko-KR"/>
        </w:rPr>
        <w:t xml:space="preserve"> </w:t>
      </w:r>
      <w:r>
        <w:rPr>
          <w:lang w:eastAsia="ko-KR"/>
        </w:rPr>
        <w:t>차별화된다</w:t>
      </w:r>
      <w:r>
        <w:rPr>
          <w:lang w:eastAsia="ko-KR"/>
        </w:rPr>
        <w:t>.</w:t>
      </w:r>
    </w:p>
    <w:p>
      <w:pPr>
        <w:spacing w:after="40" w:before="120" w:line="240" w:lineRule="auto"/>
        <w:rPr>
          <w:lang w:eastAsia="ko-KR"/>
        </w:rPr>
      </w:pPr>
      <w:r>
        <w:rPr>
          <w:lang w:eastAsia="ko-KR"/>
          <w:b/>
          <w:sz w:val="22"/>
        </w:rPr>
        <w:t xml:space="preserve">1.2 </w:t>
      </w:r>
      <w:r>
        <w:rPr>
          <w:lang w:eastAsia="ko-KR"/>
          <w:b/>
          <w:sz w:val="22"/>
        </w:rPr>
        <w:t>연구</w:t>
      </w:r>
      <w:r>
        <w:rPr>
          <w:lang w:eastAsia="ko-KR"/>
          <w:b/>
          <w:sz w:val="22"/>
        </w:rPr>
        <w:t xml:space="preserve"> </w:t>
      </w:r>
      <w:r>
        <w:rPr>
          <w:lang w:eastAsia="ko-KR"/>
          <w:b/>
          <w:sz w:val="22"/>
        </w:rPr>
        <w:t>목적</w:t>
      </w:r>
      <w:r>
        <w:rPr>
          <w:lang w:eastAsia="ko-KR"/>
          <w:b/>
          <w:sz w:val="22"/>
        </w:rPr>
        <w:t xml:space="preserve"> </w:t>
      </w:r>
      <w:r>
        <w:rPr>
          <w:lang w:eastAsia="ko-KR"/>
          <w:b/>
          <w:sz w:val="22"/>
        </w:rPr>
        <w:t>및</w:t>
      </w:r>
      <w:r>
        <w:rPr>
          <w:lang w:eastAsia="ko-KR"/>
          <w:b/>
          <w:sz w:val="22"/>
        </w:rPr>
        <w:t xml:space="preserve"> </w:t>
      </w:r>
      <w:r>
        <w:rPr>
          <w:lang w:eastAsia="ko-KR"/>
          <w:b/>
          <w:sz w:val="22"/>
        </w:rPr>
        <w:t>연구</w:t>
      </w:r>
      <w:r>
        <w:rPr>
          <w:lang w:eastAsia="ko-KR"/>
          <w:b/>
          <w:sz w:val="22"/>
        </w:rPr>
        <w:t xml:space="preserve"> </w:t>
      </w:r>
      <w:r>
        <w:rPr>
          <w:lang w:eastAsia="ko-KR"/>
          <w:b/>
          <w:sz w:val="22"/>
        </w:rPr>
        <w:t>질문</w:t>
      </w:r>
    </w:p>
    <w:p>
      <w:pPr>
        <w:spacing w:after="40" w:line="240" w:lineRule="auto"/>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목적은</w:t>
      </w:r>
      <w:r>
        <w:rPr>
          <w:lang w:eastAsia="ko-KR"/>
        </w:rPr>
        <w:t xml:space="preserve"> '</w:t>
      </w:r>
      <w:r>
        <w:rPr>
          <w:lang w:eastAsia="ko-KR"/>
        </w:rPr>
        <w:t>소비자</w:t>
      </w:r>
      <w:r>
        <w:rPr>
          <w:lang w:eastAsia="ko-KR"/>
        </w:rPr>
        <w:t xml:space="preserve"> </w:t>
      </w:r>
      <w:r>
        <w:rPr>
          <w:lang w:eastAsia="ko-KR"/>
        </w:rPr>
        <w:t>분쟁</w:t>
      </w:r>
      <w:r>
        <w:rPr>
          <w:lang w:eastAsia="ko-KR"/>
        </w:rPr>
        <w:t xml:space="preserve"> Q&amp;A </w:t>
      </w:r>
      <w:r>
        <w:rPr>
          <w:lang w:eastAsia="ko-KR"/>
        </w:rPr>
        <w:t>챗봇</w:t>
      </w:r>
      <w:r>
        <w:rPr>
          <w:lang w:eastAsia="ko-KR"/>
        </w:rPr>
        <w:t>'</w:t>
      </w:r>
      <w:r>
        <w:rPr>
          <w:lang w:eastAsia="ko-KR"/>
        </w:rPr>
        <w:t>이라는</w:t>
      </w:r>
      <w:r>
        <w:rPr>
          <w:lang w:eastAsia="ko-KR"/>
        </w:rPr>
        <w:t xml:space="preserve"> </w:t>
      </w:r>
      <w:r>
        <w:rPr>
          <w:lang w:eastAsia="ko-KR"/>
        </w:rPr>
        <w:t>구체적</w:t>
      </w:r>
      <w:r>
        <w:rPr>
          <w:lang w:eastAsia="ko-KR"/>
        </w:rPr>
        <w:t xml:space="preserve"> </w:t>
      </w:r>
      <w:r>
        <w:rPr>
          <w:lang w:eastAsia="ko-KR"/>
        </w:rPr>
        <w:t>실무</w:t>
      </w:r>
      <w:r>
        <w:rPr>
          <w:lang w:eastAsia="ko-KR"/>
        </w:rPr>
        <w:t xml:space="preserve"> </w:t>
      </w:r>
      <w:r>
        <w:rPr>
          <w:lang w:eastAsia="ko-KR"/>
        </w:rPr>
        <w:t>도메인을</w:t>
      </w:r>
      <w:r>
        <w:rPr>
          <w:lang w:eastAsia="ko-KR"/>
        </w:rPr>
        <w:t xml:space="preserve"> </w:t>
      </w:r>
      <w:r>
        <w:rPr>
          <w:lang w:eastAsia="ko-KR"/>
        </w:rPr>
        <w:t>통해</w:t>
      </w:r>
      <w:r>
        <w:rPr>
          <w:lang w:eastAsia="ko-KR"/>
        </w:rPr>
        <w:t xml:space="preserve"> Agentic AI </w:t>
      </w:r>
      <w:r>
        <w:rPr>
          <w:lang w:eastAsia="ko-KR"/>
        </w:rPr>
        <w:t>파이프라인의</w:t>
      </w:r>
      <w:r>
        <w:rPr>
          <w:lang w:eastAsia="ko-KR"/>
        </w:rPr>
        <w:t xml:space="preserve"> </w:t>
      </w:r>
      <w:r>
        <w:rPr>
          <w:lang w:eastAsia="ko-KR"/>
        </w:rPr>
        <w:t>효용성을</w:t>
      </w:r>
      <w:r>
        <w:rPr>
          <w:lang w:eastAsia="ko-KR"/>
        </w:rPr>
        <w:t xml:space="preserve"> </w:t>
      </w:r>
      <w:r>
        <w:rPr>
          <w:lang w:eastAsia="ko-KR"/>
        </w:rPr>
        <w:t>검증하는</w:t>
      </w:r>
      <w:r>
        <w:rPr>
          <w:lang w:eastAsia="ko-KR"/>
        </w:rPr>
        <w:t xml:space="preserve"> </w:t>
      </w:r>
      <w:r>
        <w:rPr>
          <w:lang w:eastAsia="ko-KR"/>
        </w:rPr>
        <w:t>것이다</w:t>
      </w:r>
      <w:r>
        <w:rPr>
          <w:lang w:eastAsia="ko-KR"/>
        </w:rPr>
        <w:t xml:space="preserve">. </w:t>
      </w:r>
      <w:r>
        <w:rPr>
          <w:lang w:eastAsia="ko-KR"/>
        </w:rPr>
        <w:t>이를</w:t>
      </w:r>
      <w:r>
        <w:rPr>
          <w:lang w:eastAsia="ko-KR"/>
        </w:rPr>
        <w:t xml:space="preserve"> </w:t>
      </w:r>
      <w:r>
        <w:rPr>
          <w:lang w:eastAsia="ko-KR"/>
        </w:rPr>
        <w:t>위해</w:t>
      </w:r>
      <w:r>
        <w:rPr>
          <w:lang w:eastAsia="ko-KR"/>
        </w:rPr>
        <w:t xml:space="preserve"> </w:t>
      </w:r>
      <w:r>
        <w:rPr>
          <w:lang w:eastAsia="ko-KR"/>
        </w:rPr>
        <w:t>다음</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핵심</w:t>
      </w:r>
      <w:r>
        <w:rPr>
          <w:lang w:eastAsia="ko-KR"/>
        </w:rPr>
        <w:t xml:space="preserve"> </w:t>
      </w:r>
      <w:r>
        <w:rPr>
          <w:lang w:eastAsia="ko-KR"/>
        </w:rPr>
        <w:t>연구</w:t>
      </w:r>
      <w:r>
        <w:rPr>
          <w:lang w:eastAsia="ko-KR"/>
        </w:rPr>
        <w:t xml:space="preserve"> </w:t>
      </w:r>
      <w:r>
        <w:rPr>
          <w:lang w:eastAsia="ko-KR"/>
        </w:rPr>
        <w:t>질문</w:t>
      </w:r>
      <w:r>
        <w:rPr>
          <w:lang w:eastAsia="ko-KR"/>
        </w:rPr>
        <w:t>(RQ)</w:t>
      </w:r>
      <w:r>
        <w:rPr>
          <w:lang w:eastAsia="ko-KR"/>
        </w:rPr>
        <w:t>을</w:t>
      </w:r>
      <w:r>
        <w:rPr>
          <w:lang w:eastAsia="ko-KR"/>
        </w:rPr>
        <w:t xml:space="preserve"> </w:t>
      </w:r>
      <w:r>
        <w:rPr>
          <w:lang w:eastAsia="ko-KR"/>
        </w:rPr>
        <w:t>설정하였다</w:t>
      </w:r>
      <w:r>
        <w:rPr>
          <w:lang w:eastAsia="ko-KR"/>
        </w:rPr>
        <w:t>.</w:t>
      </w:r>
    </w:p>
    <w:p>
      <w:pPr>
        <w:numPr>
          <w:ilvl w:val="0"/>
          <w:numId w:val="1"/>
        </w:numPr>
        <w:spacing w:after="40" w:line="240" w:lineRule="auto"/>
        <w:rPr>
          <w:lang w:eastAsia="ko-KR"/>
        </w:rPr>
      </w:pPr>
      <w:r>
        <w:rPr>
          <w:lang w:eastAsia="ko-KR"/>
          <w:b/>
          <w:bCs/>
        </w:rPr>
        <w:t>RQ1</w:t>
      </w:r>
      <w:r>
        <w:rPr>
          <w:lang w:eastAsia="ko-KR"/>
        </w:rPr>
        <w:t xml:space="preserve">: Vanilla LLM, Native RAG, Agentic RAG </w:t>
      </w:r>
      <w:r>
        <w:rPr>
          <w:lang w:eastAsia="ko-KR"/>
        </w:rPr>
        <w:t>간</w:t>
      </w:r>
      <w:r>
        <w:rPr>
          <w:lang w:eastAsia="ko-KR"/>
        </w:rPr>
        <w:t xml:space="preserve"> </w:t>
      </w:r>
      <w:r>
        <w:rPr>
          <w:lang w:eastAsia="ko-KR"/>
        </w:rPr>
        <w:t>실질적</w:t>
      </w:r>
      <w:r>
        <w:rPr>
          <w:lang w:eastAsia="ko-KR"/>
        </w:rPr>
        <w:t xml:space="preserve"> </w:t>
      </w:r>
      <w:r>
        <w:rPr>
          <w:lang w:eastAsia="ko-KR"/>
        </w:rPr>
        <w:t>성능</w:t>
      </w:r>
      <w:r>
        <w:rPr>
          <w:lang w:eastAsia="ko-KR"/>
        </w:rPr>
        <w:t xml:space="preserve"> </w:t>
      </w:r>
      <w:r>
        <w:rPr>
          <w:lang w:eastAsia="ko-KR"/>
        </w:rPr>
        <w:t>차이는</w:t>
      </w:r>
      <w:r>
        <w:rPr>
          <w:lang w:eastAsia="ko-KR"/>
        </w:rPr>
        <w:t xml:space="preserve"> </w:t>
      </w:r>
      <w:r>
        <w:rPr>
          <w:lang w:eastAsia="ko-KR"/>
        </w:rPr>
        <w:t>어떠한가</w:t>
      </w:r>
      <w:r>
        <w:rPr>
          <w:lang w:eastAsia="ko-KR"/>
        </w:rPr>
        <w:t>?</w:t>
      </w:r>
    </w:p>
    <w:p>
      <w:pPr>
        <w:numPr>
          <w:ilvl w:val="0"/>
          <w:numId w:val="1"/>
        </w:numPr>
        <w:spacing w:after="40" w:line="240" w:lineRule="auto"/>
        <w:rPr>
          <w:lang w:eastAsia="ko-KR"/>
        </w:rPr>
      </w:pPr>
      <w:r>
        <w:rPr>
          <w:lang w:eastAsia="ko-KR"/>
          <w:b/>
          <w:bCs/>
        </w:rPr>
        <w:t>RQ2</w:t>
      </w:r>
      <w:r>
        <w:rPr>
          <w:lang w:eastAsia="ko-KR"/>
        </w:rPr>
        <w:t xml:space="preserve">: </w:t>
      </w:r>
      <w:r>
        <w:rPr>
          <w:lang w:eastAsia="ko-KR"/>
        </w:rPr>
        <w:t>기저</w:t>
      </w:r>
      <w:r>
        <w:rPr>
          <w:lang w:eastAsia="ko-KR"/>
        </w:rPr>
        <w:t xml:space="preserve"> </w:t>
      </w:r>
      <w:r>
        <w:rPr>
          <w:lang w:eastAsia="ko-KR"/>
        </w:rPr>
        <w:t>언어</w:t>
      </w:r>
      <w:r>
        <w:rPr>
          <w:lang w:eastAsia="ko-KR"/>
        </w:rPr>
        <w:t xml:space="preserve"> </w:t>
      </w:r>
      <w:r>
        <w:rPr>
          <w:lang w:eastAsia="ko-KR"/>
        </w:rPr>
        <w:t>모델</w:t>
      </w:r>
      <w:r>
        <w:rPr>
          <w:lang w:eastAsia="ko-KR"/>
        </w:rPr>
        <w:t>(LLM)</w:t>
      </w:r>
      <w:r>
        <w:rPr>
          <w:lang w:eastAsia="ko-KR"/>
        </w:rPr>
        <w:t>의</w:t>
      </w:r>
      <w:r>
        <w:rPr>
          <w:lang w:eastAsia="ko-KR"/>
        </w:rPr>
        <w:t xml:space="preserve"> </w:t>
      </w:r>
      <w:r>
        <w:rPr>
          <w:lang w:eastAsia="ko-KR"/>
        </w:rPr>
        <w:t>성능</w:t>
      </w:r>
      <w:r>
        <w:rPr>
          <w:lang w:eastAsia="ko-KR"/>
        </w:rPr>
        <w:t xml:space="preserve"> </w:t>
      </w:r>
      <w:r>
        <w:rPr>
          <w:lang w:eastAsia="ko-KR"/>
        </w:rPr>
        <w:t>차이가</w:t>
      </w:r>
      <w:r>
        <w:rPr>
          <w:lang w:eastAsia="ko-KR"/>
        </w:rPr>
        <w:t xml:space="preserve"> </w:t>
      </w:r>
      <w:r>
        <w:rPr>
          <w:lang w:eastAsia="ko-KR"/>
        </w:rPr>
        <w:t>최종</w:t>
      </w:r>
      <w:r>
        <w:rPr>
          <w:lang w:eastAsia="ko-KR"/>
        </w:rPr>
        <w:t xml:space="preserve"> </w:t>
      </w:r>
      <w:r>
        <w:rPr>
          <w:lang w:eastAsia="ko-KR"/>
        </w:rPr>
        <w:t>답변</w:t>
      </w:r>
      <w:r>
        <w:rPr>
          <w:lang w:eastAsia="ko-KR"/>
        </w:rPr>
        <w:t xml:space="preserve"> </w:t>
      </w:r>
      <w:r>
        <w:rPr>
          <w:lang w:eastAsia="ko-KR"/>
        </w:rPr>
        <w:t>품질과</w:t>
      </w:r>
      <w:r>
        <w:rPr>
          <w:lang w:eastAsia="ko-KR"/>
        </w:rPr>
        <w:t xml:space="preserve"> </w:t>
      </w:r>
      <w:r>
        <w:rPr>
          <w:lang w:eastAsia="ko-KR"/>
        </w:rPr>
        <w:t>자체</w:t>
      </w:r>
      <w:r>
        <w:rPr>
          <w:lang w:eastAsia="ko-KR"/>
        </w:rPr>
        <w:t xml:space="preserve"> </w:t>
      </w:r>
      <w:r>
        <w:rPr>
          <w:lang w:eastAsia="ko-KR"/>
        </w:rPr>
        <w:t>평가</w:t>
      </w:r>
      <w:r>
        <w:rPr>
          <w:lang w:eastAsia="ko-KR"/>
        </w:rPr>
        <w:t xml:space="preserve"> </w:t>
      </w:r>
      <w:r>
        <w:rPr>
          <w:lang w:eastAsia="ko-KR"/>
        </w:rPr>
        <w:t>지표에</w:t>
      </w:r>
      <w:r>
        <w:rPr>
          <w:lang w:eastAsia="ko-KR"/>
        </w:rPr>
        <w:t xml:space="preserve"> </w:t>
      </w:r>
      <w:r>
        <w:rPr>
          <w:lang w:eastAsia="ko-KR"/>
        </w:rPr>
        <w:t>미치는</w:t>
      </w:r>
      <w:r>
        <w:rPr>
          <w:lang w:eastAsia="ko-KR"/>
        </w:rPr>
        <w:t xml:space="preserve"> </w:t>
      </w:r>
      <w:r>
        <w:rPr>
          <w:lang w:eastAsia="ko-KR"/>
        </w:rPr>
        <w:t>영향은</w:t>
      </w:r>
      <w:r>
        <w:rPr>
          <w:lang w:eastAsia="ko-KR"/>
        </w:rPr>
        <w:t xml:space="preserve"> </w:t>
      </w:r>
      <w:r>
        <w:rPr>
          <w:lang w:eastAsia="ko-KR"/>
        </w:rPr>
        <w:t>무엇인가</w:t>
      </w:r>
      <w:r>
        <w:rPr>
          <w:lang w:eastAsia="ko-KR"/>
        </w:rPr>
        <w:t>?</w:t>
      </w:r>
    </w:p>
    <w:p>
      <w:pPr>
        <w:numPr>
          <w:ilvl w:val="0"/>
          <w:numId w:val="1"/>
        </w:numPr>
        <w:spacing w:after="40" w:line="240" w:lineRule="auto"/>
        <w:rPr>
          <w:lang w:eastAsia="ko-KR"/>
        </w:rPr>
      </w:pPr>
      <w:r>
        <w:rPr>
          <w:lang w:eastAsia="ko-KR"/>
          <w:b/>
          <w:bCs/>
        </w:rPr>
        <w:t>RQ3</w:t>
      </w:r>
      <w:r>
        <w:rPr>
          <w:lang w:eastAsia="ko-KR"/>
        </w:rPr>
        <w:t xml:space="preserve">: LLM-as-a-Judge </w:t>
      </w:r>
      <w:r>
        <w:rPr>
          <w:lang w:eastAsia="ko-KR"/>
        </w:rPr>
        <w:t>기반</w:t>
      </w:r>
      <w:r>
        <w:rPr>
          <w:lang w:eastAsia="ko-KR"/>
        </w:rPr>
        <w:t xml:space="preserve"> </w:t>
      </w:r>
      <w:r>
        <w:rPr>
          <w:lang w:eastAsia="ko-KR"/>
        </w:rPr>
        <w:t>다중</w:t>
      </w:r>
      <w:r>
        <w:rPr>
          <w:lang w:eastAsia="ko-KR"/>
        </w:rPr>
        <w:t xml:space="preserve"> </w:t>
      </w:r>
      <w:r>
        <w:rPr>
          <w:lang w:eastAsia="ko-KR"/>
        </w:rPr>
        <w:t>계층</w:t>
      </w:r>
      <w:r>
        <w:rPr>
          <w:lang w:eastAsia="ko-KR"/>
        </w:rPr>
        <w:t xml:space="preserve"> </w:t>
      </w:r>
      <w:r>
        <w:rPr>
          <w:lang w:eastAsia="ko-KR"/>
        </w:rPr>
        <w:t>평가</w:t>
      </w:r>
      <w:r>
        <w:rPr>
          <w:lang w:eastAsia="ko-KR"/>
        </w:rPr>
        <w:t xml:space="preserve"> </w:t>
      </w:r>
      <w:r>
        <w:rPr>
          <w:lang w:eastAsia="ko-KR"/>
        </w:rPr>
        <w:t>체계는</w:t>
      </w:r>
      <w:r>
        <w:rPr>
          <w:lang w:eastAsia="ko-KR"/>
        </w:rPr>
        <w:t xml:space="preserve"> </w:t>
      </w:r>
      <w:r>
        <w:rPr>
          <w:lang w:eastAsia="ko-KR"/>
        </w:rPr>
        <w:t>비정형</w:t>
      </w:r>
      <w:r>
        <w:rPr>
          <w:lang w:eastAsia="ko-KR"/>
        </w:rPr>
        <w:t xml:space="preserve"> </w:t>
      </w:r>
      <w:r>
        <w:rPr>
          <w:lang w:eastAsia="ko-KR"/>
        </w:rPr>
        <w:t>답변의</w:t>
      </w:r>
      <w:r>
        <w:rPr>
          <w:lang w:eastAsia="ko-KR"/>
        </w:rPr>
        <w:t xml:space="preserve"> </w:t>
      </w:r>
      <w:r>
        <w:rPr>
          <w:lang w:eastAsia="ko-KR"/>
        </w:rPr>
        <w:t>품질을</w:t>
      </w:r>
      <w:r>
        <w:rPr>
          <w:lang w:eastAsia="ko-KR"/>
        </w:rPr>
        <w:t xml:space="preserve"> </w:t>
      </w:r>
      <w:r>
        <w:rPr>
          <w:lang w:eastAsia="ko-KR"/>
        </w:rPr>
        <w:t>신뢰성</w:t>
      </w:r>
      <w:r>
        <w:rPr>
          <w:lang w:eastAsia="ko-KR"/>
        </w:rPr>
        <w:t xml:space="preserve"> </w:t>
      </w:r>
      <w:r>
        <w:rPr>
          <w:lang w:eastAsia="ko-KR"/>
        </w:rPr>
        <w:t>있게</w:t>
      </w:r>
      <w:r>
        <w:rPr>
          <w:lang w:eastAsia="ko-KR"/>
        </w:rPr>
        <w:t xml:space="preserve"> </w:t>
      </w:r>
      <w:r>
        <w:rPr>
          <w:lang w:eastAsia="ko-KR"/>
        </w:rPr>
        <w:t>측정하는가</w:t>
      </w:r>
      <w:r>
        <w:rPr>
          <w:lang w:eastAsia="ko-KR"/>
        </w:rPr>
        <w:t>?</w:t>
      </w:r>
    </w:p>
    <w:p>
      <w:pPr>
        <w:spacing w:after="40" w:line="240" w:lineRule="auto"/>
        <w:rPr>
          <w:lang w:eastAsia="ko-KR"/>
        </w:rPr>
      </w:pPr>
    </w:p>
    <w:p>
      <w:pPr>
        <w:spacing w:after="40" w:line="240" w:lineRule="auto"/>
        <w:rPr>
          <w:lang w:eastAsia="ko-KR"/>
        </w:rPr>
      </w:pPr>
      <w:r>
        <w:rPr>
          <w:lang w:eastAsia="ko-KR"/>
        </w:rPr>
        <w:t>위</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연구</w:t>
      </w:r>
      <w:r>
        <w:rPr>
          <w:lang w:eastAsia="ko-KR"/>
        </w:rPr>
        <w:t xml:space="preserve"> </w:t>
      </w:r>
      <w:r>
        <w:rPr>
          <w:lang w:eastAsia="ko-KR"/>
        </w:rPr>
        <w:t>질문에</w:t>
      </w:r>
      <w:r>
        <w:rPr>
          <w:lang w:eastAsia="ko-KR"/>
        </w:rPr>
        <w:t xml:space="preserve"> </w:t>
      </w:r>
      <w:r>
        <w:rPr>
          <w:lang w:eastAsia="ko-KR"/>
        </w:rPr>
        <w:t>답하기</w:t>
      </w:r>
      <w:r>
        <w:rPr>
          <w:lang w:eastAsia="ko-KR"/>
        </w:rPr>
        <w:t xml:space="preserve"> </w:t>
      </w:r>
      <w:r>
        <w:rPr>
          <w:lang w:eastAsia="ko-KR"/>
        </w:rPr>
        <w:t>위한</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학술적</w:t>
      </w:r>
      <w:r>
        <w:rPr>
          <w:lang w:eastAsia="ko-KR"/>
        </w:rPr>
        <w:t xml:space="preserve"> </w:t>
      </w:r>
      <w:r>
        <w:rPr>
          <w:lang w:eastAsia="ko-KR"/>
        </w:rPr>
        <w:t>기여는</w:t>
      </w:r>
      <w:r>
        <w:rPr>
          <w:lang w:eastAsia="ko-KR"/>
        </w:rPr>
        <w:t xml:space="preserve"> </w:t>
      </w:r>
      <w:r>
        <w:rPr>
          <w:lang w:eastAsia="ko-KR"/>
        </w:rPr>
        <w:t>다음과</w:t>
      </w:r>
      <w:r>
        <w:rPr>
          <w:lang w:eastAsia="ko-KR"/>
        </w:rPr>
        <w:t xml:space="preserve"> </w:t>
      </w:r>
      <w:r>
        <w:rPr>
          <w:lang w:eastAsia="ko-KR"/>
        </w:rPr>
        <w:t>같다</w:t>
      </w:r>
      <w:r>
        <w:rPr>
          <w:lang w:eastAsia="ko-KR"/>
        </w:rPr>
        <w:t>.</w:t>
      </w:r>
    </w:p>
    <w:p>
      <w:pPr>
        <w:rPr>
          <w:lang w:eastAsia="ko-KR"/>
          <w:noProof/>
        </w:rPr>
      </w:pPr>
      <w:r>
        <w:rPr>
          <w:lang w:eastAsia="ko-KR"/>
          <w:b/>
          <w:bCs/>
        </w:rPr>
        <w:t>기여</w:t>
      </w:r>
      <w:r>
        <w:rPr>
          <w:lang w:eastAsia="ko-KR"/>
          <w:b/>
          <w:bCs/>
        </w:rPr>
        <w:t xml:space="preserve"> 1.</w:t>
      </w:r>
      <w:r>
        <w:rPr>
          <w:lang w:eastAsia="ko-KR"/>
        </w:rPr>
        <w:t> </w:t>
      </w:r>
      <w:r>
        <w:rPr>
          <w:lang w:eastAsia="ko-KR"/>
        </w:rPr>
        <w:t>실시간</w:t>
      </w:r>
      <w:r>
        <w:rPr>
          <w:lang w:eastAsia="ko-KR"/>
        </w:rPr>
        <w:t xml:space="preserve"> B2C </w:t>
      </w:r>
      <w:r>
        <w:rPr>
          <w:lang w:eastAsia="ko-KR"/>
        </w:rPr>
        <w:t>환경의</w:t>
      </w:r>
      <w:r>
        <w:rPr>
          <w:lang w:eastAsia="ko-KR"/>
        </w:rPr>
        <w:t xml:space="preserve"> 10~50</w:t>
      </w:r>
      <w:r>
        <w:rPr>
          <w:lang w:eastAsia="ko-KR"/>
        </w:rPr>
        <w:t>초</w:t>
      </w:r>
      <w:r>
        <w:rPr>
          <w:lang w:eastAsia="ko-KR"/>
        </w:rPr>
        <w:t xml:space="preserve"> </w:t>
      </w:r>
      <w:r>
        <w:rPr>
          <w:lang w:eastAsia="ko-KR"/>
        </w:rPr>
        <w:t>응답</w:t>
      </w:r>
      <w:r>
        <w:rPr>
          <w:lang w:eastAsia="ko-KR"/>
        </w:rPr>
        <w:t xml:space="preserve"> </w:t>
      </w:r>
      <w:r>
        <w:rPr>
          <w:lang w:eastAsia="ko-KR"/>
        </w:rPr>
        <w:t>지연</w:t>
      </w:r>
      <w:r>
        <w:rPr>
          <w:lang w:eastAsia="ko-KR"/>
        </w:rPr>
        <w:t xml:space="preserve"> </w:t>
      </w:r>
      <w:r>
        <w:rPr>
          <w:lang w:eastAsia="ko-KR"/>
        </w:rPr>
        <w:t>문제를</w:t>
      </w:r>
      <w:r>
        <w:rPr>
          <w:lang w:eastAsia="ko-KR"/>
        </w:rPr>
        <w:t xml:space="preserve"> </w:t>
      </w:r>
      <w:r>
        <w:rPr>
          <w:lang w:eastAsia="ko-KR"/>
        </w:rPr>
        <w:t>해소하면서</w:t>
      </w:r>
      <w:r>
        <w:rPr>
          <w:lang w:eastAsia="ko-KR"/>
        </w:rPr>
        <w:t xml:space="preserve"> </w:t>
      </w:r>
      <w:r>
        <w:rPr>
          <w:lang w:eastAsia="ko-KR"/>
        </w:rPr>
        <w:t>최대</w:t>
      </w:r>
      <w:r>
        <w:rPr>
          <w:lang w:eastAsia="ko-KR"/>
        </w:rPr>
        <w:t xml:space="preserve"> 70% </w:t>
      </w:r>
      <w:r>
        <w:rPr>
          <w:lang w:eastAsia="ko-KR"/>
        </w:rPr>
        <w:t>이상의</w:t>
      </w:r>
      <w:r>
        <w:rPr>
          <w:lang w:eastAsia="ko-KR"/>
        </w:rPr>
        <w:t xml:space="preserve"> </w:t>
      </w:r>
      <w:r>
        <w:rPr>
          <w:lang w:eastAsia="ko-KR"/>
        </w:rPr>
        <w:t>토큰</w:t>
      </w:r>
      <w:r>
        <w:rPr>
          <w:lang w:eastAsia="ko-KR"/>
        </w:rPr>
        <w:t xml:space="preserve"> </w:t>
      </w:r>
      <w:r>
        <w:rPr>
          <w:lang w:eastAsia="ko-KR"/>
        </w:rPr>
        <w:t>비용을</w:t>
      </w:r>
      <w:r>
        <w:rPr>
          <w:lang w:eastAsia="ko-KR"/>
        </w:rPr>
        <w:t xml:space="preserve"> </w:t>
      </w:r>
      <w:r>
        <w:rPr>
          <w:lang w:eastAsia="ko-KR"/>
        </w:rPr>
        <w:t>절감하는</w:t>
      </w:r>
      <w:r>
        <w:rPr>
          <w:lang w:eastAsia="ko-KR"/>
        </w:rPr>
        <w:t xml:space="preserve"> </w:t>
      </w:r>
      <w:r>
        <w:rPr>
          <w:lang w:eastAsia="ko-KR"/>
        </w:rPr>
        <w:t>계층적</w:t>
      </w:r>
      <w:r>
        <w:rPr>
          <w:lang w:eastAsia="ko-KR"/>
        </w:rPr>
        <w:t xml:space="preserve"> </w:t>
      </w:r>
      <w:r>
        <w:rPr>
          <w:lang w:eastAsia="ko-KR"/>
        </w:rPr>
        <w:t>추론</w:t>
      </w:r>
      <w:r>
        <w:rPr>
          <w:lang w:eastAsia="ko-KR"/>
        </w:rPr>
        <w:t xml:space="preserve"> </w:t>
      </w:r>
      <w:r>
        <w:rPr>
          <w:lang w:eastAsia="ko-KR"/>
        </w:rPr>
        <w:t>라우터</w:t>
      </w:r>
      <w:r>
        <w:rPr>
          <w:lang w:eastAsia="ko-KR"/>
        </w:rPr>
        <w:t>(Hierarchical Reasoning Router)</w:t>
      </w:r>
      <w:r>
        <w:rPr>
          <w:lang w:eastAsia="ko-KR"/>
        </w:rPr>
        <w:t>를</w:t>
      </w:r>
      <w:r>
        <w:rPr>
          <w:lang w:eastAsia="ko-KR"/>
        </w:rPr>
        <w:t xml:space="preserve"> </w:t>
      </w:r>
      <w:r>
        <w:rPr>
          <w:lang w:eastAsia="ko-KR"/>
        </w:rPr>
        <w:t>고안하였다</w:t>
      </w:r>
      <w:r>
        <w:rPr>
          <w:lang w:eastAsia="ko-KR"/>
        </w:rPr>
        <w:t>. </w:t>
      </w:r>
      <w:r>
        <w:rPr>
          <w:lang w:eastAsia="ko-KR"/>
        </w:rPr>
        <w:br/>
      </w:r>
      <w:r>
        <w:rPr>
          <w:lang w:eastAsia="ko-KR"/>
          <w:b/>
          <w:bCs/>
        </w:rPr>
        <w:t>기여</w:t>
      </w:r>
      <w:r>
        <w:rPr>
          <w:lang w:eastAsia="ko-KR"/>
          <w:b/>
          <w:bCs/>
        </w:rPr>
        <w:t xml:space="preserve"> 2.</w:t>
      </w:r>
      <w:r>
        <w:rPr>
          <w:lang w:eastAsia="ko-KR"/>
        </w:rPr>
        <w:t> </w:t>
      </w:r>
      <w:r>
        <w:rPr>
          <w:lang w:eastAsia="ko-KR"/>
        </w:rPr>
        <w:t>벡터</w:t>
      </w:r>
      <w:r>
        <w:rPr>
          <w:lang w:eastAsia="ko-KR"/>
        </w:rPr>
        <w:t xml:space="preserve"> </w:t>
      </w:r>
      <w:r>
        <w:rPr>
          <w:lang w:eastAsia="ko-KR"/>
        </w:rPr>
        <w:t>검색</w:t>
      </w:r>
      <w:r>
        <w:rPr>
          <w:lang w:eastAsia="ko-KR"/>
        </w:rPr>
        <w:t xml:space="preserve"> </w:t>
      </w:r>
      <w:r>
        <w:rPr>
          <w:lang w:eastAsia="ko-KR"/>
        </w:rPr>
        <w:t>단독</w:t>
      </w:r>
      <w:r>
        <w:rPr>
          <w:lang w:eastAsia="ko-KR"/>
        </w:rPr>
        <w:t xml:space="preserve"> </w:t>
      </w:r>
      <w:r>
        <w:rPr>
          <w:lang w:eastAsia="ko-KR"/>
        </w:rPr>
        <w:t>사용</w:t>
      </w:r>
      <w:r>
        <w:rPr>
          <w:lang w:eastAsia="ko-KR"/>
        </w:rPr>
        <w:t xml:space="preserve"> </w:t>
      </w:r>
      <w:r>
        <w:rPr>
          <w:lang w:eastAsia="ko-KR"/>
        </w:rPr>
        <w:t>시</w:t>
      </w:r>
      <w:r>
        <w:rPr>
          <w:lang w:eastAsia="ko-KR"/>
        </w:rPr>
        <w:t xml:space="preserve"> </w:t>
      </w:r>
      <w:r>
        <w:rPr>
          <w:lang w:eastAsia="ko-KR"/>
        </w:rPr>
        <w:t>발생하는</w:t>
      </w:r>
      <w:r>
        <w:rPr>
          <w:lang w:eastAsia="ko-KR"/>
        </w:rPr>
        <w:t xml:space="preserve"> </w:t>
      </w:r>
      <w:r>
        <w:rPr>
          <w:lang w:eastAsia="ko-KR"/>
        </w:rPr>
        <w:t>상위</w:t>
      </w:r>
      <w:r>
        <w:rPr>
          <w:lang w:eastAsia="ko-KR"/>
        </w:rPr>
        <w:t xml:space="preserve"> </w:t>
      </w:r>
      <w:r>
        <w:rPr>
          <w:lang w:eastAsia="ko-KR"/>
        </w:rPr>
        <w:t>법조문</w:t>
      </w:r>
      <w:r>
        <w:rPr>
          <w:lang w:eastAsia="ko-KR"/>
        </w:rPr>
        <w:t xml:space="preserve"> 40% </w:t>
      </w:r>
      <w:r>
        <w:rPr>
          <w:lang w:eastAsia="ko-KR"/>
        </w:rPr>
        <w:t>누락</w:t>
      </w:r>
      <w:r>
        <w:rPr>
          <w:lang w:eastAsia="ko-KR"/>
        </w:rPr>
        <w:t xml:space="preserve"> </w:t>
      </w:r>
      <w:r>
        <w:rPr>
          <w:lang w:eastAsia="ko-KR"/>
        </w:rPr>
        <w:t>문제를</w:t>
      </w:r>
      <w:r>
        <w:rPr>
          <w:lang w:eastAsia="ko-KR"/>
        </w:rPr>
        <w:t xml:space="preserve"> </w:t>
      </w:r>
      <w:r>
        <w:rPr>
          <w:lang w:eastAsia="ko-KR"/>
        </w:rPr>
        <w:t>해결하기</w:t>
      </w:r>
      <w:r>
        <w:rPr>
          <w:lang w:eastAsia="ko-KR"/>
        </w:rPr>
        <w:t xml:space="preserve"> </w:t>
      </w:r>
      <w:r>
        <w:rPr>
          <w:lang w:eastAsia="ko-KR"/>
        </w:rPr>
        <w:t>위해</w:t>
      </w:r>
      <w:r>
        <w:rPr>
          <w:lang w:eastAsia="ko-KR"/>
        </w:rPr>
        <w:t xml:space="preserve">, </w:t>
      </w:r>
      <w:r>
        <w:rPr>
          <w:lang w:eastAsia="ko-KR"/>
        </w:rPr>
        <w:t>밀집</w:t>
      </w:r>
      <w:r>
        <w:rPr>
          <w:lang w:eastAsia="ko-KR"/>
        </w:rPr>
        <w:t xml:space="preserve"> </w:t>
      </w:r>
      <w:r>
        <w:rPr>
          <w:lang w:eastAsia="ko-KR"/>
        </w:rPr>
        <w:t>벡터</w:t>
      </w:r>
      <w:r>
        <w:rPr>
          <w:lang w:eastAsia="ko-KR"/>
        </w:rPr>
        <w:t xml:space="preserve"> </w:t>
      </w:r>
      <w:r>
        <w:rPr>
          <w:lang w:eastAsia="ko-KR"/>
        </w:rPr>
        <w:t>검색과</w:t>
      </w:r>
      <w:r>
        <w:rPr>
          <w:lang w:eastAsia="ko-KR"/>
        </w:rPr>
        <w:t xml:space="preserve"> Graph RAG</w:t>
      </w:r>
      <w:r>
        <w:rPr>
          <w:lang w:eastAsia="ko-KR"/>
        </w:rPr>
        <w:t>를</w:t>
      </w:r>
      <w:r>
        <w:rPr>
          <w:lang w:eastAsia="ko-KR"/>
        </w:rPr>
        <w:t xml:space="preserve"> RRF </w:t>
      </w:r>
      <w:r>
        <w:rPr>
          <w:lang w:eastAsia="ko-KR"/>
        </w:rPr>
        <w:t>알고리즘으로</w:t>
      </w:r>
      <w:r>
        <w:rPr>
          <w:lang w:eastAsia="ko-KR"/>
        </w:rPr>
        <w:t xml:space="preserve"> </w:t>
      </w:r>
      <w:r>
        <w:rPr>
          <w:lang w:eastAsia="ko-KR"/>
        </w:rPr>
        <w:t>병합하고</w:t>
      </w:r>
      <w:r>
        <w:rPr>
          <w:lang w:eastAsia="ko-KR"/>
        </w:rPr>
        <w:t xml:space="preserve"> LLM Re-ranker</w:t>
      </w:r>
      <w:r>
        <w:rPr>
          <w:lang w:eastAsia="ko-KR"/>
        </w:rPr>
        <w:t>를</w:t>
      </w:r>
      <w:r>
        <w:rPr>
          <w:lang w:eastAsia="ko-KR"/>
        </w:rPr>
        <w:t xml:space="preserve"> </w:t>
      </w:r>
      <w:r>
        <w:rPr>
          <w:lang w:eastAsia="ko-KR"/>
        </w:rPr>
        <w:t>거치는</w:t>
      </w:r>
      <w:r>
        <w:rPr>
          <w:lang w:eastAsia="ko-KR"/>
        </w:rPr>
        <w:t xml:space="preserve"> 4</w:t>
      </w:r>
      <w:r>
        <w:rPr>
          <w:lang w:eastAsia="ko-KR"/>
        </w:rPr>
        <w:t>단계</w:t>
      </w:r>
      <w:r>
        <w:rPr>
          <w:lang w:eastAsia="ko-KR"/>
        </w:rPr>
        <w:t xml:space="preserve"> </w:t>
      </w:r>
      <w:r>
        <w:rPr>
          <w:lang w:eastAsia="ko-KR"/>
        </w:rPr>
        <w:t>하이브리드</w:t>
      </w:r>
      <w:r>
        <w:rPr>
          <w:lang w:eastAsia="ko-KR"/>
        </w:rPr>
        <w:t xml:space="preserve"> </w:t>
      </w:r>
      <w:r>
        <w:rPr>
          <w:lang w:eastAsia="ko-KR"/>
        </w:rPr>
        <w:t>검색</w:t>
      </w:r>
      <w:r>
        <w:rPr>
          <w:lang w:eastAsia="ko-KR"/>
        </w:rPr>
        <w:t xml:space="preserve"> </w:t>
      </w:r>
      <w:r>
        <w:rPr>
          <w:lang w:eastAsia="ko-KR"/>
        </w:rPr>
        <w:t>파이프라인을</w:t>
      </w:r>
      <w:r>
        <w:rPr>
          <w:lang w:eastAsia="ko-KR"/>
        </w:rPr>
        <w:t xml:space="preserve"> </w:t>
      </w:r>
      <w:r>
        <w:rPr>
          <w:lang w:eastAsia="ko-KR"/>
        </w:rPr>
        <w:t>구축하였으며</w:t>
      </w:r>
      <w:r>
        <w:rPr>
          <w:lang w:eastAsia="ko-KR"/>
        </w:rPr>
        <w:t xml:space="preserve">, </w:t>
      </w:r>
      <w:r>
        <w:rPr>
          <w:lang w:eastAsia="ko-KR"/>
        </w:rPr>
        <w:t>단일</w:t>
      </w:r>
      <w:r>
        <w:rPr>
          <w:lang w:eastAsia="ko-KR"/>
        </w:rPr>
        <w:t xml:space="preserve"> </w:t>
      </w:r>
      <w:r>
        <w:rPr>
          <w:lang w:eastAsia="ko-KR"/>
        </w:rPr>
        <w:t>벡터</w:t>
      </w:r>
      <w:r>
        <w:rPr>
          <w:lang w:eastAsia="ko-KR"/>
        </w:rPr>
        <w:t xml:space="preserve"> </w:t>
      </w:r>
      <w:r>
        <w:rPr>
          <w:lang w:eastAsia="ko-KR"/>
        </w:rPr>
        <w:t>검색</w:t>
      </w:r>
      <w:r>
        <w:rPr>
          <w:lang w:eastAsia="ko-KR"/>
        </w:rPr>
        <w:t xml:space="preserve"> </w:t>
      </w:r>
      <w:r>
        <w:rPr>
          <w:lang w:eastAsia="ko-KR"/>
        </w:rPr>
        <w:t>대비</w:t>
      </w:r>
      <w:r>
        <w:rPr>
          <w:lang w:eastAsia="ko-KR"/>
        </w:rPr>
        <w:t xml:space="preserve"> </w:t>
      </w:r>
      <w:r>
        <w:rPr>
          <w:lang w:eastAsia="ko-KR"/>
        </w:rPr>
        <w:t>문맥</w:t>
      </w:r>
      <w:r>
        <w:rPr>
          <w:lang w:eastAsia="ko-KR"/>
        </w:rPr>
        <w:t xml:space="preserve"> </w:t>
      </w:r>
      <w:r>
        <w:rPr>
          <w:lang w:eastAsia="ko-KR"/>
        </w:rPr>
        <w:t>정밀도</w:t>
      </w:r>
      <w:r>
        <w:rPr>
          <w:lang w:eastAsia="ko-KR"/>
        </w:rPr>
        <w:t>(Context Precision)</w:t>
      </w:r>
      <w:r>
        <w:rPr>
          <w:lang w:eastAsia="ko-KR"/>
        </w:rPr>
        <w:t>를</w:t>
      </w:r>
      <w:r>
        <w:rPr>
          <w:lang w:eastAsia="ko-KR"/>
        </w:rPr>
        <w:t xml:space="preserve"> 35% </w:t>
      </w:r>
      <w:r>
        <w:rPr>
          <w:lang w:eastAsia="ko-KR"/>
        </w:rPr>
        <w:t>향상시켰다</w:t>
      </w:r>
      <w:r>
        <w:rPr>
          <w:lang w:eastAsia="ko-KR"/>
        </w:rPr>
        <w:t>. </w:t>
      </w:r>
      <w:r>
        <w:rPr>
          <w:lang w:eastAsia="ko-KR"/>
        </w:rPr>
        <w:br/>
      </w:r>
      <w:r>
        <w:rPr>
          <w:lang w:eastAsia="ko-KR"/>
          <w:b/>
          <w:bCs/>
        </w:rPr>
        <w:t>기여</w:t>
      </w:r>
      <w:r>
        <w:rPr>
          <w:lang w:eastAsia="ko-KR"/>
          <w:b/>
          <w:bCs/>
        </w:rPr>
        <w:t xml:space="preserve"> 3.</w:t>
      </w:r>
      <w:r>
        <w:rPr>
          <w:lang w:eastAsia="ko-KR"/>
        </w:rPr>
        <w:t> </w:t>
      </w:r>
      <w:r>
        <w:rPr>
          <w:lang w:eastAsia="ko-KR"/>
        </w:rPr>
        <w:t>정제된</w:t>
      </w:r>
      <w:r>
        <w:rPr>
          <w:lang w:eastAsia="ko-KR"/>
        </w:rPr>
        <w:t xml:space="preserve"> </w:t>
      </w:r>
      <w:r>
        <w:rPr>
          <w:lang w:eastAsia="ko-KR"/>
        </w:rPr>
        <w:t>모범</w:t>
      </w:r>
      <w:r>
        <w:rPr>
          <w:lang w:eastAsia="ko-KR"/>
        </w:rPr>
        <w:t xml:space="preserve"> </w:t>
      </w:r>
      <w:r>
        <w:rPr>
          <w:lang w:eastAsia="ko-KR"/>
        </w:rPr>
        <w:t>답안</w:t>
      </w:r>
      <w:r>
        <w:rPr>
          <w:lang w:eastAsia="ko-KR"/>
        </w:rPr>
        <w:t xml:space="preserve">(Ground Truth) </w:t>
      </w:r>
      <w:r>
        <w:rPr>
          <w:lang w:eastAsia="ko-KR"/>
        </w:rPr>
        <w:t>확보가</w:t>
      </w:r>
      <w:r>
        <w:rPr>
          <w:lang w:eastAsia="ko-KR"/>
        </w:rPr>
        <w:t xml:space="preserve"> </w:t>
      </w:r>
      <w:r>
        <w:rPr>
          <w:lang w:eastAsia="ko-KR"/>
        </w:rPr>
        <w:t>어려운</w:t>
      </w:r>
      <w:r>
        <w:rPr>
          <w:lang w:eastAsia="ko-KR"/>
        </w:rPr>
        <w:t xml:space="preserve"> </w:t>
      </w:r>
      <w:r>
        <w:rPr>
          <w:lang w:eastAsia="ko-KR"/>
        </w:rPr>
        <w:t>실무</w:t>
      </w:r>
      <w:r>
        <w:rPr>
          <w:lang w:eastAsia="ko-KR"/>
        </w:rPr>
        <w:t xml:space="preserve"> </w:t>
      </w:r>
      <w:r>
        <w:rPr>
          <w:lang w:eastAsia="ko-KR"/>
        </w:rPr>
        <w:t>환경을</w:t>
      </w:r>
      <w:r>
        <w:rPr>
          <w:lang w:eastAsia="ko-KR"/>
        </w:rPr>
        <w:t xml:space="preserve"> </w:t>
      </w:r>
      <w:r>
        <w:rPr>
          <w:lang w:eastAsia="ko-KR"/>
        </w:rPr>
        <w:t>고려하여</w:t>
      </w:r>
      <w:r>
        <w:rPr>
          <w:lang w:eastAsia="ko-KR"/>
        </w:rPr>
        <w:t xml:space="preserve">, </w:t>
      </w:r>
      <w:r>
        <w:rPr>
          <w:lang w:eastAsia="ko-KR"/>
        </w:rPr>
        <w:t>모델</w:t>
      </w:r>
      <w:r>
        <w:rPr>
          <w:lang w:eastAsia="ko-KR"/>
        </w:rPr>
        <w:t xml:space="preserve"> </w:t>
      </w:r>
      <w:r>
        <w:rPr>
          <w:lang w:eastAsia="ko-KR"/>
        </w:rPr>
        <w:t>스스로</w:t>
      </w:r>
      <w:r>
        <w:rPr>
          <w:lang w:eastAsia="ko-KR"/>
        </w:rPr>
        <w:t xml:space="preserve"> </w:t>
      </w:r>
      <w:r>
        <w:rPr>
          <w:lang w:eastAsia="ko-KR"/>
        </w:rPr>
        <w:t>도메인</w:t>
      </w:r>
      <w:r>
        <w:rPr>
          <w:lang w:eastAsia="ko-KR"/>
        </w:rPr>
        <w:t xml:space="preserve"> </w:t>
      </w:r>
      <w:r>
        <w:rPr>
          <w:lang w:eastAsia="ko-KR"/>
        </w:rPr>
        <w:t>특화</w:t>
      </w:r>
      <w:r>
        <w:rPr>
          <w:lang w:eastAsia="ko-KR"/>
        </w:rPr>
        <w:t xml:space="preserve"> </w:t>
      </w:r>
      <w:r>
        <w:rPr>
          <w:lang w:eastAsia="ko-KR"/>
        </w:rPr>
        <w:t>평가지표를</w:t>
      </w:r>
      <w:r>
        <w:rPr>
          <w:lang w:eastAsia="ko-KR"/>
        </w:rPr>
        <w:t xml:space="preserve"> </w:t>
      </w:r>
      <w:r>
        <w:rPr>
          <w:lang w:eastAsia="ko-KR"/>
        </w:rPr>
        <w:t>도출하는</w:t>
      </w:r>
      <w:r>
        <w:rPr>
          <w:lang w:eastAsia="ko-KR"/>
        </w:rPr>
        <w:t xml:space="preserve"> </w:t>
      </w:r>
      <w:r>
        <w:rPr>
          <w:lang w:eastAsia="ko-KR"/>
        </w:rPr>
        <w:t>상향식</w:t>
      </w:r>
      <w:r>
        <w:rPr>
          <w:lang w:eastAsia="ko-KR"/>
        </w:rPr>
        <w:t xml:space="preserve">(Bottom-up) </w:t>
      </w:r>
      <w:r>
        <w:rPr>
          <w:lang w:eastAsia="ko-KR"/>
        </w:rPr>
        <w:t>동적</w:t>
      </w:r>
      <w:r>
        <w:rPr>
          <w:lang w:eastAsia="ko-KR"/>
        </w:rPr>
        <w:t xml:space="preserve"> </w:t>
      </w:r>
      <w:r>
        <w:rPr>
          <w:lang w:eastAsia="ko-KR"/>
        </w:rPr>
        <w:t>평가지표</w:t>
      </w:r>
      <w:r>
        <w:rPr>
          <w:lang w:eastAsia="ko-KR"/>
        </w:rPr>
        <w:t xml:space="preserve"> </w:t>
      </w:r>
      <w:r>
        <w:rPr>
          <w:lang w:eastAsia="ko-KR"/>
        </w:rPr>
        <w:t>생성</w:t>
      </w:r>
      <w:r>
        <w:rPr>
          <w:lang w:eastAsia="ko-KR"/>
        </w:rPr>
        <w:t xml:space="preserve"> </w:t>
      </w:r>
      <w:r>
        <w:rPr>
          <w:lang w:eastAsia="ko-KR"/>
        </w:rPr>
        <w:t>파이프라인과</w:t>
      </w:r>
      <w:r>
        <w:rPr>
          <w:lang w:eastAsia="ko-KR"/>
        </w:rPr>
        <w:t xml:space="preserve"> </w:t>
      </w:r>
      <w:r>
        <w:rPr>
          <w:lang w:eastAsia="ko-KR"/>
        </w:rPr>
        <w:t>RAGAS·DSPy</w:t>
      </w:r>
      <w:r>
        <w:rPr>
          <w:lang w:eastAsia="ko-KR"/>
        </w:rPr>
        <w:t>·</w:t>
      </w:r>
      <w:r>
        <w:rPr>
          <w:lang w:eastAsia="ko-KR"/>
        </w:rPr>
        <w:t>무참조</w:t>
      </w:r>
      <w:r>
        <w:rPr>
          <w:lang w:eastAsia="ko-KR"/>
        </w:rPr>
        <w:t xml:space="preserve">(Reference-free) </w:t>
      </w:r>
      <w:r>
        <w:rPr>
          <w:lang w:eastAsia="ko-KR"/>
        </w:rPr>
        <w:t>기반의</w:t>
      </w:r>
      <w:r>
        <w:rPr>
          <w:lang w:eastAsia="ko-KR"/>
        </w:rPr>
        <w:t xml:space="preserve"> </w:t>
      </w:r>
      <w:r>
        <w:rPr>
          <w:lang w:eastAsia="ko-KR"/>
        </w:rPr>
        <w:t>다중</w:t>
      </w:r>
      <w:r>
        <w:rPr>
          <w:lang w:eastAsia="ko-KR"/>
        </w:rPr>
        <w:t xml:space="preserve"> </w:t>
      </w:r>
      <w:r>
        <w:rPr>
          <w:lang w:eastAsia="ko-KR"/>
        </w:rPr>
        <w:t>계층</w:t>
      </w:r>
      <w:r>
        <w:rPr>
          <w:lang w:eastAsia="ko-KR"/>
        </w:rPr>
        <w:t xml:space="preserve"> </w:t>
      </w:r>
      <w:r>
        <w:rPr>
          <w:lang w:eastAsia="ko-KR"/>
        </w:rPr>
        <w:t>평가</w:t>
      </w:r>
      <w:r>
        <w:rPr>
          <w:lang w:eastAsia="ko-KR"/>
        </w:rPr>
        <w:t xml:space="preserve"> </w:t>
      </w:r>
      <w:r>
        <w:rPr>
          <w:lang w:eastAsia="ko-KR"/>
        </w:rPr>
        <w:t>체계를</w:t>
      </w:r>
      <w:r>
        <w:rPr>
          <w:lang w:eastAsia="ko-KR"/>
        </w:rPr>
        <w:t xml:space="preserve"> </w:t>
      </w:r>
      <w:r>
        <w:rPr>
          <w:lang w:eastAsia="ko-KR"/>
        </w:rPr>
        <w:t>제안하였다</w:t>
      </w:r>
      <w:r>
        <w:rPr>
          <w:lang w:eastAsia="ko-KR"/>
        </w:rPr>
        <w:t>. </w:t>
      </w:r>
      <w:r>
        <w:rPr>
          <w:lang w:eastAsia="ko-KR"/>
        </w:rPr>
        <w:br/>
      </w:r>
      <w:r>
        <w:rPr>
          <w:lang w:eastAsia="ko-KR"/>
          <w:b/>
          <w:bCs/>
        </w:rPr>
        <w:t>기여</w:t>
      </w:r>
      <w:r>
        <w:rPr>
          <w:lang w:eastAsia="ko-KR"/>
          <w:b/>
          <w:bCs/>
        </w:rPr>
        <w:t xml:space="preserve"> 4.</w:t>
      </w:r>
      <w:r>
        <w:rPr>
          <w:lang w:eastAsia="ko-KR"/>
        </w:rPr>
        <w:t> 3</w:t>
      </w:r>
      <w:r>
        <w:rPr>
          <w:lang w:eastAsia="ko-KR"/>
        </w:rPr>
        <w:t>개</w:t>
      </w:r>
      <w:r>
        <w:rPr>
          <w:lang w:eastAsia="ko-KR"/>
        </w:rPr>
        <w:t xml:space="preserve"> </w:t>
      </w:r>
      <w:r>
        <w:rPr>
          <w:lang w:eastAsia="ko-KR"/>
        </w:rPr>
        <w:t>언어</w:t>
      </w:r>
      <w:r>
        <w:rPr>
          <w:lang w:eastAsia="ko-KR"/>
        </w:rPr>
        <w:t xml:space="preserve"> </w:t>
      </w:r>
      <w:r>
        <w:rPr>
          <w:lang w:eastAsia="ko-KR"/>
        </w:rPr>
        <w:t>모델과</w:t>
      </w:r>
      <w:r>
        <w:rPr>
          <w:lang w:eastAsia="ko-KR"/>
        </w:rPr>
        <w:t xml:space="preserve"> 3</w:t>
      </w:r>
      <w:r>
        <w:rPr>
          <w:lang w:eastAsia="ko-KR"/>
        </w:rPr>
        <w:t>개</w:t>
      </w:r>
      <w:r>
        <w:rPr>
          <w:lang w:eastAsia="ko-KR"/>
        </w:rPr>
        <w:t xml:space="preserve"> </w:t>
      </w:r>
      <w:r>
        <w:rPr>
          <w:lang w:eastAsia="ko-KR"/>
        </w:rPr>
        <w:t>아키텍처를</w:t>
      </w:r>
      <w:r>
        <w:rPr>
          <w:lang w:eastAsia="ko-KR"/>
        </w:rPr>
        <w:t xml:space="preserve"> </w:t>
      </w:r>
      <w:r>
        <w:rPr>
          <w:lang w:eastAsia="ko-KR"/>
        </w:rPr>
        <w:t>교차</w:t>
      </w:r>
      <w:r>
        <w:rPr>
          <w:lang w:eastAsia="ko-KR"/>
        </w:rPr>
        <w:t xml:space="preserve"> </w:t>
      </w:r>
      <w:r>
        <w:rPr>
          <w:lang w:eastAsia="ko-KR"/>
        </w:rPr>
        <w:t>분석하여</w:t>
      </w:r>
      <w:r>
        <w:rPr>
          <w:lang w:eastAsia="ko-KR"/>
        </w:rPr>
        <w:t xml:space="preserve">, </w:t>
      </w:r>
      <w:r>
        <w:rPr>
          <w:lang w:eastAsia="ko-KR"/>
        </w:rPr>
        <w:t>아키텍처의</w:t>
      </w:r>
      <w:r>
        <w:rPr>
          <w:lang w:eastAsia="ko-KR"/>
        </w:rPr>
        <w:t xml:space="preserve"> </w:t>
      </w:r>
      <w:r>
        <w:rPr>
          <w:lang w:eastAsia="ko-KR"/>
        </w:rPr>
        <w:t>복잡도가</w:t>
      </w:r>
      <w:r>
        <w:rPr>
          <w:lang w:eastAsia="ko-KR"/>
        </w:rPr>
        <w:t xml:space="preserve"> </w:t>
      </w:r>
      <w:r>
        <w:rPr>
          <w:lang w:eastAsia="ko-KR"/>
        </w:rPr>
        <w:t>성능</w:t>
      </w:r>
      <w:r>
        <w:rPr>
          <w:lang w:eastAsia="ko-KR"/>
        </w:rPr>
        <w:t xml:space="preserve"> </w:t>
      </w:r>
      <w:r>
        <w:rPr>
          <w:lang w:eastAsia="ko-KR"/>
        </w:rPr>
        <w:t>향상으로</w:t>
      </w:r>
      <w:r>
        <w:rPr>
          <w:lang w:eastAsia="ko-KR"/>
        </w:rPr>
        <w:t xml:space="preserve"> </w:t>
      </w:r>
      <w:r>
        <w:rPr>
          <w:lang w:eastAsia="ko-KR"/>
        </w:rPr>
        <w:t>이어지는</w:t>
      </w:r>
      <w:r>
        <w:rPr>
          <w:lang w:eastAsia="ko-KR"/>
        </w:rPr>
        <w:t xml:space="preserve"> </w:t>
      </w:r>
      <w:r>
        <w:rPr>
          <w:lang w:eastAsia="ko-KR"/>
        </w:rPr>
        <w:t>것은</w:t>
      </w:r>
      <w:r>
        <w:rPr>
          <w:lang w:eastAsia="ko-KR"/>
        </w:rPr>
        <w:t xml:space="preserve"> </w:t>
      </w:r>
      <w:r>
        <w:rPr>
          <w:lang w:eastAsia="ko-KR"/>
        </w:rPr>
        <w:t>모델의</w:t>
      </w:r>
      <w:r>
        <w:rPr>
          <w:lang w:eastAsia="ko-KR"/>
        </w:rPr>
        <w:t xml:space="preserve"> </w:t>
      </w:r>
      <w:r>
        <w:rPr>
          <w:lang w:eastAsia="ko-KR"/>
        </w:rPr>
        <w:t>추론</w:t>
      </w:r>
      <w:r>
        <w:rPr>
          <w:lang w:eastAsia="ko-KR"/>
        </w:rPr>
        <w:t xml:space="preserve"> </w:t>
      </w:r>
      <w:r>
        <w:rPr>
          <w:lang w:eastAsia="ko-KR"/>
        </w:rPr>
        <w:t>능력이</w:t>
      </w:r>
      <w:r>
        <w:rPr>
          <w:lang w:eastAsia="ko-KR"/>
        </w:rPr>
        <w:t xml:space="preserve"> </w:t>
      </w:r>
      <w:r>
        <w:rPr>
          <w:lang w:eastAsia="ko-KR"/>
        </w:rPr>
        <w:t>특정</w:t>
      </w:r>
      <w:r>
        <w:rPr>
          <w:lang w:eastAsia="ko-KR"/>
        </w:rPr>
        <w:t xml:space="preserve"> </w:t>
      </w:r>
      <w:r>
        <w:rPr>
          <w:lang w:eastAsia="ko-KR"/>
        </w:rPr>
        <w:t>임계치를</w:t>
      </w:r>
      <w:r>
        <w:rPr>
          <w:lang w:eastAsia="ko-KR"/>
        </w:rPr>
        <w:t xml:space="preserve"> </w:t>
      </w:r>
      <w:r>
        <w:rPr>
          <w:lang w:eastAsia="ko-KR"/>
        </w:rPr>
        <w:t>초과할</w:t>
      </w:r>
      <w:r>
        <w:rPr>
          <w:lang w:eastAsia="ko-KR"/>
        </w:rPr>
        <w:t xml:space="preserve"> </w:t>
      </w:r>
      <w:r>
        <w:rPr>
          <w:lang w:eastAsia="ko-KR"/>
        </w:rPr>
        <w:t>때만</w:t>
      </w:r>
      <w:r>
        <w:rPr>
          <w:lang w:eastAsia="ko-KR"/>
        </w:rPr>
        <w:t xml:space="preserve"> </w:t>
      </w:r>
      <w:r>
        <w:rPr>
          <w:lang w:eastAsia="ko-KR"/>
        </w:rPr>
        <w:t>발현되는</w:t>
      </w:r>
      <w:r>
        <w:rPr>
          <w:lang w:eastAsia="ko-KR"/>
        </w:rPr>
        <w:t xml:space="preserve"> </w:t>
      </w:r>
      <w:r>
        <w:rPr>
          <w:lang w:eastAsia="ko-KR"/>
        </w:rPr>
        <w:t>조건부</w:t>
      </w:r>
      <w:r>
        <w:rPr>
          <w:lang w:eastAsia="ko-KR"/>
        </w:rPr>
        <w:t xml:space="preserve"> </w:t>
      </w:r>
      <w:r>
        <w:rPr>
          <w:lang w:eastAsia="ko-KR"/>
        </w:rPr>
        <w:t>현상임을</w:t>
      </w:r>
      <w:r>
        <w:rPr>
          <w:lang w:eastAsia="ko-KR"/>
        </w:rPr>
        <w:t xml:space="preserve"> </w:t>
      </w:r>
      <w:r>
        <w:rPr>
          <w:lang w:eastAsia="ko-KR"/>
        </w:rPr>
        <w:t>실증하고</w:t>
      </w:r>
      <w:r>
        <w:rPr>
          <w:lang w:eastAsia="ko-KR"/>
        </w:rPr>
        <w:t xml:space="preserve">, </w:t>
      </w:r>
      <w:r>
        <w:rPr>
          <w:lang w:eastAsia="ko-KR"/>
        </w:rPr>
        <w:t>인지</w:t>
      </w:r>
      <w:r>
        <w:rPr>
          <w:lang w:eastAsia="ko-KR"/>
        </w:rPr>
        <w:t xml:space="preserve"> </w:t>
      </w:r>
      <w:r>
        <w:rPr>
          <w:lang w:eastAsia="ko-KR"/>
        </w:rPr>
        <w:t>부하</w:t>
      </w:r>
      <w:r>
        <w:rPr>
          <w:lang w:eastAsia="ko-KR"/>
        </w:rPr>
        <w:t xml:space="preserve"> </w:t>
      </w:r>
      <w:r>
        <w:rPr>
          <w:lang w:eastAsia="ko-KR"/>
        </w:rPr>
        <w:t>역설</w:t>
      </w:r>
      <w:r>
        <w:rPr>
          <w:lang w:eastAsia="ko-KR"/>
        </w:rPr>
        <w:t xml:space="preserve">, </w:t>
      </w:r>
      <w:r>
        <w:rPr>
          <w:lang w:eastAsia="ko-KR"/>
        </w:rPr>
        <w:t>맥락</w:t>
      </w:r>
      <w:r>
        <w:rPr>
          <w:lang w:eastAsia="ko-KR"/>
        </w:rPr>
        <w:t xml:space="preserve"> </w:t>
      </w:r>
      <w:r>
        <w:rPr>
          <w:lang w:eastAsia="ko-KR"/>
        </w:rPr>
        <w:t>혼동</w:t>
      </w:r>
      <w:r>
        <w:rPr>
          <w:lang w:eastAsia="ko-KR"/>
        </w:rPr>
        <w:t xml:space="preserve">, </w:t>
      </w:r>
      <w:r>
        <w:rPr>
          <w:lang w:eastAsia="ko-KR"/>
        </w:rPr>
        <w:t>아키텍처</w:t>
      </w:r>
      <w:r>
        <w:rPr>
          <w:lang w:eastAsia="ko-KR"/>
        </w:rPr>
        <w:t xml:space="preserve"> </w:t>
      </w:r>
      <w:r>
        <w:rPr>
          <w:lang w:eastAsia="ko-KR"/>
        </w:rPr>
        <w:t>시너지라는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신규</w:t>
      </w:r>
      <w:r>
        <w:rPr>
          <w:lang w:eastAsia="ko-KR"/>
        </w:rPr>
        <w:t xml:space="preserve"> </w:t>
      </w:r>
      <w:r>
        <w:rPr>
          <w:lang w:eastAsia="ko-KR"/>
        </w:rPr>
        <w:t>현상을</w:t>
      </w:r>
      <w:r>
        <w:rPr>
          <w:lang w:eastAsia="ko-KR"/>
        </w:rPr>
        <w:t xml:space="preserve"> </w:t>
      </w:r>
      <w:r>
        <w:rPr>
          <w:lang w:eastAsia="ko-KR"/>
        </w:rPr>
        <w:t>발견</w:t>
      </w:r>
      <w:r>
        <w:rPr>
          <w:lang w:eastAsia="ko-KR"/>
        </w:rPr>
        <w:t>·</w:t>
      </w:r>
      <w:r>
        <w:rPr>
          <w:lang w:eastAsia="ko-KR"/>
        </w:rPr>
        <w:t>명명하였다</w:t>
      </w:r>
      <w:r>
        <w:rPr>
          <w:lang w:eastAsia="ko-KR"/>
        </w:rPr>
        <w:t>. </w:t>
      </w:r>
      <w:r>
        <w:rPr>
          <w:lang w:eastAsia="ko-KR"/>
        </w:rPr>
        <w:br/>
      </w:r>
      <w:r>
        <w:rPr>
          <w:lang w:eastAsia="ko-KR"/>
          <w:b/>
          <w:bCs/>
        </w:rPr>
        <w:t>기여</w:t>
      </w:r>
      <w:r>
        <w:rPr>
          <w:lang w:eastAsia="ko-KR"/>
          <w:b/>
          <w:bCs/>
        </w:rPr>
        <w:t xml:space="preserve"> 5.</w:t>
      </w:r>
      <w:r>
        <w:rPr>
          <w:lang w:eastAsia="ko-KR"/>
        </w:rPr>
        <w:t> </w:t>
      </w:r>
      <w:r>
        <w:rPr>
          <w:lang w:eastAsia="ko-KR"/>
        </w:rPr>
        <w:t>채점관</w:t>
      </w:r>
      <w:r>
        <w:rPr>
          <w:lang w:eastAsia="ko-KR"/>
        </w:rPr>
        <w:t xml:space="preserve"> </w:t>
      </w:r>
      <w:r>
        <w:rPr>
          <w:lang w:eastAsia="ko-KR"/>
        </w:rPr>
        <w:t>모델의</w:t>
      </w:r>
      <w:r>
        <w:rPr>
          <w:lang w:eastAsia="ko-KR"/>
        </w:rPr>
        <w:t xml:space="preserve"> </w:t>
      </w:r>
      <w:r>
        <w:rPr>
          <w:lang w:eastAsia="ko-KR"/>
        </w:rPr>
        <w:t>지능에</w:t>
      </w:r>
      <w:r>
        <w:rPr>
          <w:lang w:eastAsia="ko-KR"/>
        </w:rPr>
        <w:t xml:space="preserve"> </w:t>
      </w:r>
      <w:r>
        <w:rPr>
          <w:lang w:eastAsia="ko-KR"/>
        </w:rPr>
        <w:t>비례해</w:t>
      </w:r>
      <w:r>
        <w:rPr>
          <w:lang w:eastAsia="ko-KR"/>
        </w:rPr>
        <w:t xml:space="preserve"> </w:t>
      </w:r>
      <w:r>
        <w:rPr>
          <w:lang w:eastAsia="ko-KR"/>
        </w:rPr>
        <w:t>평가</w:t>
      </w:r>
      <w:r>
        <w:rPr>
          <w:lang w:eastAsia="ko-KR"/>
        </w:rPr>
        <w:t xml:space="preserve"> </w:t>
      </w:r>
      <w:r>
        <w:rPr>
          <w:lang w:eastAsia="ko-KR"/>
        </w:rPr>
        <w:t>기준의</w:t>
      </w:r>
      <w:r>
        <w:rPr>
          <w:lang w:eastAsia="ko-KR"/>
        </w:rPr>
        <w:t xml:space="preserve"> </w:t>
      </w:r>
      <w:r>
        <w:rPr>
          <w:lang w:eastAsia="ko-KR"/>
        </w:rPr>
        <w:t>언어적</w:t>
      </w:r>
      <w:r>
        <w:rPr>
          <w:lang w:eastAsia="ko-KR"/>
        </w:rPr>
        <w:t xml:space="preserve"> </w:t>
      </w:r>
      <w:r>
        <w:rPr>
          <w:lang w:eastAsia="ko-KR"/>
        </w:rPr>
        <w:t>해상도가</w:t>
      </w:r>
      <w:r>
        <w:rPr>
          <w:lang w:eastAsia="ko-KR"/>
        </w:rPr>
        <w:t xml:space="preserve"> </w:t>
      </w:r>
      <w:r>
        <w:rPr>
          <w:lang w:eastAsia="ko-KR"/>
        </w:rPr>
        <w:t>동반</w:t>
      </w:r>
      <w:r>
        <w:rPr>
          <w:lang w:eastAsia="ko-KR"/>
        </w:rPr>
        <w:t xml:space="preserve"> </w:t>
      </w:r>
      <w:r>
        <w:rPr>
          <w:lang w:eastAsia="ko-KR"/>
        </w:rPr>
        <w:t>상승하는</w:t>
      </w:r>
      <w:r>
        <w:rPr>
          <w:lang w:eastAsia="ko-KR"/>
        </w:rPr>
        <w:t xml:space="preserve"> </w:t>
      </w:r>
      <w:r>
        <w:rPr>
          <w:lang w:eastAsia="ko-KR"/>
        </w:rPr>
        <w:t>인지적</w:t>
      </w:r>
      <w:r>
        <w:rPr>
          <w:lang w:eastAsia="ko-KR"/>
        </w:rPr>
        <w:t xml:space="preserve"> </w:t>
      </w:r>
      <w:r>
        <w:rPr>
          <w:lang w:eastAsia="ko-KR"/>
        </w:rPr>
        <w:t>공진화</w:t>
      </w:r>
      <w:r>
        <w:rPr>
          <w:lang w:eastAsia="ko-KR"/>
        </w:rPr>
        <w:t xml:space="preserve">(Co-evolution) </w:t>
      </w:r>
      <w:r>
        <w:rPr>
          <w:lang w:eastAsia="ko-KR"/>
        </w:rPr>
        <w:t>현상을</w:t>
      </w:r>
      <w:r>
        <w:rPr>
          <w:lang w:eastAsia="ko-KR"/>
        </w:rPr>
        <w:t xml:space="preserve"> </w:t>
      </w:r>
      <w:r>
        <w:rPr>
          <w:lang w:eastAsia="ko-KR"/>
        </w:rPr>
        <w:t>최초로</w:t>
      </w:r>
      <w:r>
        <w:rPr>
          <w:lang w:eastAsia="ko-KR"/>
        </w:rPr>
        <w:t xml:space="preserve"> </w:t>
      </w:r>
      <w:r>
        <w:rPr>
          <w:lang w:eastAsia="ko-KR"/>
        </w:rPr>
        <w:t>관찰하여</w:t>
      </w:r>
      <w:r>
        <w:rPr>
          <w:lang w:eastAsia="ko-KR"/>
        </w:rPr>
        <w:t xml:space="preserve"> </w:t>
      </w:r>
      <w:r>
        <w:rPr>
          <w:lang w:eastAsia="ko-KR"/>
        </w:rPr>
        <w:t>기술하고</w:t>
      </w:r>
      <w:r>
        <w:rPr>
          <w:lang w:eastAsia="ko-KR"/>
        </w:rPr>
        <w:t xml:space="preserve">, </w:t>
      </w:r>
      <w:r>
        <w:rPr>
          <w:lang w:eastAsia="ko-KR"/>
        </w:rPr>
        <w:t>고지능</w:t>
      </w:r>
      <w:r>
        <w:rPr>
          <w:lang w:eastAsia="ko-KR"/>
        </w:rPr>
        <w:t xml:space="preserve"> </w:t>
      </w:r>
      <w:r>
        <w:rPr>
          <w:lang w:eastAsia="ko-KR"/>
        </w:rPr>
        <w:t>맞춤형</w:t>
      </w:r>
      <w:r>
        <w:rPr>
          <w:lang w:eastAsia="ko-KR"/>
        </w:rPr>
        <w:t xml:space="preserve"> </w:t>
      </w:r>
      <w:r>
        <w:rPr>
          <w:lang w:eastAsia="ko-KR"/>
        </w:rPr>
        <w:t>심사위원</w:t>
      </w:r>
      <w:r>
        <w:rPr>
          <w:lang w:eastAsia="ko-KR"/>
        </w:rPr>
        <w:t xml:space="preserve"> </w:t>
      </w:r>
      <w:r>
        <w:rPr>
          <w:lang w:eastAsia="ko-KR"/>
        </w:rPr>
        <w:t>모델의</w:t>
      </w:r>
      <w:r>
        <w:rPr>
          <w:lang w:eastAsia="ko-KR"/>
        </w:rPr>
        <w:t xml:space="preserve"> </w:t>
      </w:r>
      <w:r>
        <w:rPr>
          <w:lang w:eastAsia="ko-KR"/>
        </w:rPr>
        <w:t>필요성을</w:t>
      </w:r>
      <w:r>
        <w:rPr>
          <w:lang w:eastAsia="ko-KR"/>
        </w:rPr>
        <w:t xml:space="preserve"> </w:t>
      </w:r>
      <w:r>
        <w:rPr>
          <w:lang w:eastAsia="ko-KR"/>
        </w:rPr>
        <w:t>실험적으로</w:t>
      </w:r>
      <w:r>
        <w:rPr>
          <w:lang w:eastAsia="ko-KR"/>
        </w:rPr>
        <w:t xml:space="preserve"> </w:t>
      </w:r>
      <w:r>
        <w:rPr>
          <w:lang w:eastAsia="ko-KR"/>
        </w:rPr>
        <w:t>입증하였다</w:t>
      </w:r>
      <w:r>
        <w:rPr>
          <w:lang w:eastAsia="ko-KR"/>
        </w:rPr>
        <w:t>.</w:t>
      </w:r>
      <w:r>
        <w:rPr>
          <w:lang w:eastAsia="ko-KR"/>
          <w:noProof/>
        </w:rPr>
        <w:t xml:space="preserve"> </w:t>
      </w:r>
    </w:p>
    <w:p>
      <w:pPr>
        <w:jc w:val="center"/>
        <w:rPr>
          <w:lang w:eastAsia="ko-KR"/>
          <w:noProof/>
        </w:rPr>
      </w:pPr>
      <w:r>
        <w:rPr>
          <w:noProof/>
        </w:rPr>
        <w:drawing>
          <wp:inline distT="0" distB="0" distL="0" distR="0">
            <wp:extent cx="5486400" cy="2650836"/>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486400" cy="2650836"/>
                    </a:xfrm>
                    <a:prstGeom prst="rect"/>
                  </pic:spPr>
                </pic:pic>
              </a:graphicData>
            </a:graphic>
          </wp:inline>
        </w:drawing>
      </w:r>
    </w:p>
    <w:p>
      <w:pPr>
        <w:jc w:val="center"/>
        <w:rPr>
          <w:lang w:eastAsia="ko-KR"/>
        </w:rPr>
      </w:pPr>
      <w:r>
        <w:rPr>
          <w:lang w:eastAsia="ko-KR"/>
          <w:b/>
        </w:rPr>
        <w:t>[</w:t>
      </w:r>
      <w:r>
        <w:rPr>
          <w:lang w:eastAsia="ko-KR"/>
          <w:b/>
        </w:rPr>
        <w:t>그림</w:t>
      </w:r>
      <w:r>
        <w:rPr>
          <w:lang w:eastAsia="ko-KR"/>
          <w:b/>
        </w:rPr>
        <w:t xml:space="preserve"> 1-1] </w:t>
      </w:r>
      <w:r>
        <w:rPr>
          <w:lang w:eastAsia="ko-KR"/>
          <w:b/>
        </w:rPr>
        <w:t>제안</w:t>
      </w:r>
      <w:r>
        <w:rPr>
          <w:lang w:eastAsia="ko-KR"/>
          <w:b/>
        </w:rPr>
        <w:t xml:space="preserve"> </w:t>
      </w:r>
      <w:r>
        <w:rPr>
          <w:lang w:eastAsia="ko-KR"/>
          <w:b/>
        </w:rPr>
        <w:t>모델</w:t>
      </w:r>
      <w:r>
        <w:rPr>
          <w:lang w:eastAsia="ko-KR"/>
          <w:b/>
        </w:rPr>
        <w:t xml:space="preserve"> </w:t>
      </w:r>
      <w:r>
        <w:rPr>
          <w:lang w:eastAsia="ko-KR"/>
          <w:b/>
        </w:rPr>
        <w:t>도입에</w:t>
      </w:r>
      <w:r>
        <w:rPr>
          <w:lang w:eastAsia="ko-KR"/>
          <w:b/>
        </w:rPr>
        <w:t xml:space="preserve"> </w:t>
      </w:r>
      <w:r>
        <w:rPr>
          <w:lang w:eastAsia="ko-KR"/>
          <w:b/>
        </w:rPr>
        <w:t>따른</w:t>
      </w:r>
      <w:r>
        <w:rPr>
          <w:lang w:eastAsia="ko-KR"/>
          <w:b/>
        </w:rPr>
        <w:t xml:space="preserve"> </w:t>
      </w:r>
      <w:r>
        <w:rPr>
          <w:lang w:eastAsia="ko-KR"/>
          <w:b/>
        </w:rPr>
        <w:t>핵심</w:t>
      </w:r>
      <w:r>
        <w:rPr>
          <w:lang w:eastAsia="ko-KR"/>
          <w:b/>
        </w:rPr>
        <w:t xml:space="preserve"> </w:t>
      </w:r>
      <w:r>
        <w:rPr>
          <w:lang w:eastAsia="ko-KR"/>
          <w:b/>
        </w:rPr>
        <w:t>성과</w:t>
      </w:r>
      <w:r>
        <w:rPr>
          <w:lang w:eastAsia="ko-KR"/>
          <w:b/>
        </w:rPr>
        <w:t xml:space="preserve"> </w:t>
      </w:r>
      <w:r>
        <w:rPr>
          <w:lang w:eastAsia="ko-KR"/>
          <w:b/>
        </w:rPr>
        <w:t>지표</w:t>
      </w:r>
      <w:r>
        <w:rPr>
          <w:lang w:eastAsia="ko-KR"/>
          <w:b/>
        </w:rPr>
        <w:t xml:space="preserve"> </w:t>
      </w:r>
      <w:r>
        <w:rPr>
          <w:lang w:eastAsia="ko-KR"/>
          <w:b/>
        </w:rPr>
        <w:t>변화</w:t>
      </w:r>
      <w:r>
        <w:rPr>
          <w:lang w:eastAsia="ko-KR"/>
          <w:b/>
        </w:rPr>
        <w:t xml:space="preserve"> (</w:t>
      </w:r>
      <w:r>
        <w:rPr>
          <w:lang w:eastAsia="ko-KR"/>
          <w:b/>
        </w:rPr>
        <w:t>비용</w:t>
      </w:r>
      <w:r>
        <w:rPr>
          <w:lang w:eastAsia="ko-KR"/>
          <w:b/>
        </w:rPr>
        <w:t xml:space="preserve"> </w:t>
      </w:r>
      <w:r>
        <w:rPr>
          <w:lang w:eastAsia="ko-KR"/>
          <w:b/>
        </w:rPr>
        <w:t>및</w:t>
      </w:r>
      <w:r>
        <w:rPr>
          <w:lang w:eastAsia="ko-KR"/>
          <w:b/>
        </w:rPr>
        <w:t xml:space="preserve"> </w:t>
      </w:r>
      <w:r>
        <w:rPr>
          <w:lang w:eastAsia="ko-KR"/>
          <w:b/>
        </w:rPr>
        <w:t>정밀도</w:t>
      </w:r>
      <w:r>
        <w:rPr>
          <w:lang w:eastAsia="ko-KR"/>
          <w:b/>
        </w:rPr>
        <w:t xml:space="preserve"> </w:t>
      </w:r>
      <w:r>
        <w:rPr>
          <w:lang w:eastAsia="ko-KR"/>
          <w:b/>
        </w:rPr>
        <w:t>상대</w:t>
      </w:r>
      <w:r>
        <w:rPr>
          <w:lang w:eastAsia="ko-KR"/>
          <w:b/>
        </w:rPr>
        <w:t xml:space="preserve"> </w:t>
      </w:r>
      <w:r>
        <w:rPr>
          <w:lang w:eastAsia="ko-KR"/>
          <w:b/>
        </w:rPr>
        <w:t>비교</w:t>
      </w:r>
      <w:r>
        <w:rPr>
          <w:lang w:eastAsia="ko-KR"/>
          <w:b/>
        </w:rPr>
        <w:t>)</w:t>
      </w:r>
    </w:p>
    <w:p>
      <w:pPr>
        <w:jc w:val="center"/>
        <w:spacing w:after="40" w:line="240" w:lineRule="auto"/>
        <w:rPr>
          <w:lang w:eastAsia="ko-KR"/>
        </w:rPr>
      </w:pPr>
    </w:p>
    <w:p>
      <w:pPr>
        <w:spacing w:after="40" w:line="240" w:lineRule="auto"/>
        <w:rPr>
          <w:lang w:eastAsia="ko-KR"/>
        </w:rPr>
      </w:pPr>
      <w:r>
        <w:rPr>
          <w:lang w:eastAsia="ko-KR"/>
          <w:b/>
          <w:sz w:val="22"/>
        </w:rPr>
        <w:t xml:space="preserve">1.3 </w:t>
      </w:r>
      <w:r>
        <w:rPr>
          <w:lang w:eastAsia="ko-KR"/>
          <w:b/>
          <w:sz w:val="22"/>
        </w:rPr>
        <w:t>연구</w:t>
      </w:r>
      <w:r>
        <w:rPr>
          <w:lang w:eastAsia="ko-KR"/>
          <w:b/>
          <w:sz w:val="22"/>
        </w:rPr>
        <w:t xml:space="preserve"> </w:t>
      </w:r>
      <w:r>
        <w:rPr>
          <w:lang w:eastAsia="ko-KR"/>
          <w:b/>
          <w:sz w:val="22"/>
        </w:rPr>
        <w:t>범위</w:t>
      </w:r>
      <w:r>
        <w:rPr>
          <w:lang w:eastAsia="ko-KR"/>
          <w:b/>
          <w:sz w:val="22"/>
        </w:rPr>
        <w:t xml:space="preserve"> </w:t>
      </w:r>
      <w:r>
        <w:rPr>
          <w:lang w:eastAsia="ko-KR"/>
          <w:b/>
          <w:sz w:val="22"/>
        </w:rPr>
        <w:t>및</w:t>
      </w:r>
      <w:r>
        <w:rPr>
          <w:lang w:eastAsia="ko-KR"/>
          <w:b/>
          <w:sz w:val="22"/>
        </w:rPr>
        <w:t xml:space="preserve"> </w:t>
      </w:r>
      <w:r>
        <w:rPr>
          <w:lang w:eastAsia="ko-KR"/>
          <w:b/>
          <w:sz w:val="22"/>
        </w:rPr>
        <w:t>데이터셋</w:t>
      </w:r>
    </w:p>
    <w:p>
      <w:pPr>
        <w:spacing w:after="40" w:before="120" w:line="240" w:lineRule="auto"/>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『소비자분쟁해결기준</w:t>
      </w:r>
      <w:r>
        <w:rPr>
          <w:lang w:eastAsia="ko-KR"/>
        </w:rPr>
        <w:t xml:space="preserve"> </w:t>
      </w:r>
      <w:r>
        <w:rPr>
          <w:lang w:eastAsia="ko-KR"/>
        </w:rPr>
        <w:t>개정안</w:t>
      </w:r>
      <w:r>
        <w:rPr>
          <w:lang w:eastAsia="ko-KR"/>
        </w:rPr>
        <w:t>(2025)</w:t>
      </w:r>
      <w:r>
        <w:rPr>
          <w:lang w:eastAsia="ko-KR"/>
        </w:rPr>
        <w:t>』과</w:t>
      </w:r>
      <w:r>
        <w:rPr>
          <w:lang w:eastAsia="ko-KR"/>
        </w:rPr>
        <w:t xml:space="preserve"> </w:t>
      </w:r>
      <w:r>
        <w:rPr>
          <w:lang w:eastAsia="ko-KR"/>
        </w:rPr>
        <w:t>『</w:t>
      </w:r>
      <w:r>
        <w:rPr>
          <w:lang w:eastAsia="ko-KR"/>
        </w:rPr>
        <w:t>전자상거래법』을</w:t>
      </w:r>
      <w:r>
        <w:rPr>
          <w:lang w:eastAsia="ko-KR"/>
        </w:rPr>
        <w:t xml:space="preserve"> </w:t>
      </w:r>
      <w:r>
        <w:rPr>
          <w:lang w:eastAsia="ko-KR"/>
        </w:rPr>
        <w:t>지식</w:t>
      </w:r>
      <w:r>
        <w:rPr>
          <w:lang w:eastAsia="ko-KR"/>
        </w:rPr>
        <w:t xml:space="preserve"> </w:t>
      </w:r>
      <w:r>
        <w:rPr>
          <w:lang w:eastAsia="ko-KR"/>
        </w:rPr>
        <w:t>기반으로</w:t>
      </w:r>
      <w:r>
        <w:rPr>
          <w:lang w:eastAsia="ko-KR"/>
        </w:rPr>
        <w:t xml:space="preserve"> </w:t>
      </w:r>
      <w:r>
        <w:rPr>
          <w:lang w:eastAsia="ko-KR"/>
        </w:rPr>
        <w:t>삼고</w:t>
      </w:r>
      <w:r>
        <w:rPr>
          <w:lang w:eastAsia="ko-KR"/>
        </w:rPr>
        <w:t xml:space="preserve">, </w:t>
      </w:r>
      <w:r>
        <w:rPr>
          <w:lang w:eastAsia="ko-KR"/>
        </w:rPr>
        <w:t>한국소비자원의</w:t>
      </w:r>
      <w:r>
        <w:rPr>
          <w:lang w:eastAsia="ko-KR"/>
        </w:rPr>
        <w:t xml:space="preserve"> </w:t>
      </w:r>
      <w:r>
        <w:rPr>
          <w:lang w:eastAsia="ko-KR"/>
        </w:rPr>
        <w:t>표준답변</w:t>
      </w:r>
      <w:r>
        <w:rPr>
          <w:lang w:eastAsia="ko-KR"/>
        </w:rPr>
        <w:t xml:space="preserve"> 1,332</w:t>
      </w:r>
      <w:r>
        <w:rPr>
          <w:lang w:eastAsia="ko-KR"/>
        </w:rPr>
        <w:t>건을</w:t>
      </w:r>
      <w:r>
        <w:rPr>
          <w:lang w:eastAsia="ko-KR"/>
        </w:rPr>
        <w:t xml:space="preserve"> Q&amp;A </w:t>
      </w:r>
      <w:r>
        <w:rPr>
          <w:lang w:eastAsia="ko-KR"/>
        </w:rPr>
        <w:t>데이터셋으로</w:t>
      </w:r>
      <w:r>
        <w:rPr>
          <w:lang w:eastAsia="ko-KR"/>
        </w:rPr>
        <w:t xml:space="preserve"> </w:t>
      </w:r>
      <w:r>
        <w:rPr>
          <w:lang w:eastAsia="ko-KR"/>
        </w:rPr>
        <w:t>활용한다</w:t>
      </w:r>
      <w:r>
        <w:rPr>
          <w:lang w:eastAsia="ko-KR"/>
        </w:rPr>
        <w:t xml:space="preserve">. </w:t>
      </w:r>
      <w:r>
        <w:rPr>
          <w:lang w:eastAsia="ko-KR"/>
        </w:rPr>
        <w:t>소비자</w:t>
      </w:r>
      <w:r>
        <w:rPr>
          <w:lang w:eastAsia="ko-KR"/>
        </w:rPr>
        <w:t xml:space="preserve"> </w:t>
      </w:r>
      <w:r>
        <w:rPr>
          <w:lang w:eastAsia="ko-KR"/>
        </w:rPr>
        <w:t>분쟁</w:t>
      </w:r>
      <w:r>
        <w:rPr>
          <w:lang w:eastAsia="ko-KR"/>
        </w:rPr>
        <w:t xml:space="preserve"> </w:t>
      </w:r>
      <w:r>
        <w:rPr>
          <w:lang w:eastAsia="ko-KR"/>
        </w:rPr>
        <w:t>문서를</w:t>
      </w:r>
      <w:r>
        <w:rPr>
          <w:lang w:eastAsia="ko-KR"/>
        </w:rPr>
        <w:t xml:space="preserve"> </w:t>
      </w:r>
      <w:r>
        <w:rPr>
          <w:lang w:eastAsia="ko-KR"/>
        </w:rPr>
        <w:t>실험</w:t>
      </w:r>
      <w:r>
        <w:rPr>
          <w:lang w:eastAsia="ko-KR"/>
        </w:rPr>
        <w:t xml:space="preserve"> </w:t>
      </w:r>
      <w:r>
        <w:rPr>
          <w:lang w:eastAsia="ko-KR"/>
        </w:rPr>
        <w:t>데이터로</w:t>
      </w:r>
      <w:r>
        <w:rPr>
          <w:lang w:eastAsia="ko-KR"/>
        </w:rPr>
        <w:t xml:space="preserve"> </w:t>
      </w:r>
      <w:r>
        <w:rPr>
          <w:lang w:eastAsia="ko-KR"/>
        </w:rPr>
        <w:t>선정한</w:t>
      </w:r>
      <w:r>
        <w:rPr>
          <w:lang w:eastAsia="ko-KR"/>
        </w:rPr>
        <w:t xml:space="preserve"> </w:t>
      </w:r>
      <w:r>
        <w:rPr>
          <w:lang w:eastAsia="ko-KR"/>
        </w:rPr>
        <w:t>핵심</w:t>
      </w:r>
      <w:r>
        <w:rPr>
          <w:lang w:eastAsia="ko-KR"/>
        </w:rPr>
        <w:t xml:space="preserve"> </w:t>
      </w:r>
      <w:r>
        <w:rPr>
          <w:lang w:eastAsia="ko-KR"/>
        </w:rPr>
        <w:t>이유는</w:t>
      </w:r>
      <w:r>
        <w:rPr>
          <w:lang w:eastAsia="ko-KR"/>
        </w:rPr>
        <w:t xml:space="preserve"> </w:t>
      </w:r>
      <w:r>
        <w:rPr>
          <w:lang w:eastAsia="ko-KR"/>
        </w:rPr>
        <w:t>아키텍처</w:t>
      </w:r>
      <w:r>
        <w:rPr>
          <w:lang w:eastAsia="ko-KR"/>
        </w:rPr>
        <w:t xml:space="preserve"> </w:t>
      </w:r>
      <w:r>
        <w:rPr>
          <w:lang w:eastAsia="ko-KR"/>
        </w:rPr>
        <w:t>간</w:t>
      </w:r>
      <w:r>
        <w:rPr>
          <w:lang w:eastAsia="ko-KR"/>
        </w:rPr>
        <w:t xml:space="preserve"> </w:t>
      </w:r>
      <w:r>
        <w:rPr>
          <w:lang w:eastAsia="ko-KR"/>
        </w:rPr>
        <w:t>공정한</w:t>
      </w:r>
      <w:r>
        <w:rPr>
          <w:lang w:eastAsia="ko-KR"/>
        </w:rPr>
        <w:t xml:space="preserve"> </w:t>
      </w:r>
      <w:r>
        <w:rPr>
          <w:lang w:eastAsia="ko-KR"/>
        </w:rPr>
        <w:t>비교</w:t>
      </w:r>
      <w:r>
        <w:rPr>
          <w:lang w:eastAsia="ko-KR"/>
        </w:rPr>
        <w:t xml:space="preserve"> </w:t>
      </w:r>
      <w:r>
        <w:rPr>
          <w:lang w:eastAsia="ko-KR"/>
        </w:rPr>
        <w:t>환경을</w:t>
      </w:r>
      <w:r>
        <w:rPr>
          <w:lang w:eastAsia="ko-KR"/>
        </w:rPr>
        <w:t xml:space="preserve"> </w:t>
      </w:r>
      <w:r>
        <w:rPr>
          <w:lang w:eastAsia="ko-KR"/>
        </w:rPr>
        <w:t>조성하기</w:t>
      </w:r>
      <w:r>
        <w:rPr>
          <w:lang w:eastAsia="ko-KR"/>
        </w:rPr>
        <w:t xml:space="preserve"> </w:t>
      </w:r>
      <w:r>
        <w:rPr>
          <w:lang w:eastAsia="ko-KR"/>
        </w:rPr>
        <w:t>위함이다</w:t>
      </w:r>
      <w:r>
        <w:rPr>
          <w:lang w:eastAsia="ko-KR"/>
        </w:rPr>
        <w:t>.</w:t>
      </w:r>
    </w:p>
    <w:p>
      <w:pPr>
        <w:jc w:val="center"/>
        <w:rPr>
          <w:b/>
        </w:rPr>
      </w:pPr>
      <w:r>
        <w:rPr>
          <w:noProof/>
        </w:rPr>
        <w:drawing>
          <wp:inline distT="0" distB="0" distL="0" distR="0">
            <wp:extent cx="5029200" cy="3533911"/>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029200" cy="3533911"/>
                    </a:xfrm>
                    <a:prstGeom prst="rect"/>
                  </pic:spPr>
                </pic:pic>
              </a:graphicData>
            </a:graphic>
          </wp:inline>
        </w:drawing>
      </w:r>
    </w:p>
    <w:p>
      <w:pPr>
        <w:jc w:val="center"/>
        <w:rPr>
          <w:lang w:eastAsia="ko-KR"/>
        </w:rPr>
      </w:pPr>
      <w:r>
        <w:rPr>
          <w:lang w:eastAsia="ko-KR"/>
          <w:b/>
        </w:rPr>
        <w:t>[</w:t>
      </w:r>
      <w:r>
        <w:rPr>
          <w:lang w:eastAsia="ko-KR"/>
          <w:b/>
        </w:rPr>
        <w:t>그림</w:t>
      </w:r>
      <w:r>
        <w:rPr>
          <w:lang w:eastAsia="ko-KR"/>
          <w:b/>
        </w:rPr>
        <w:t xml:space="preserve"> 1-2] </w:t>
      </w:r>
      <w:r>
        <w:rPr>
          <w:lang w:eastAsia="ko-KR"/>
          <w:b/>
        </w:rPr>
        <w:t>한국소비자원</w:t>
      </w:r>
      <w:r>
        <w:rPr>
          <w:lang w:eastAsia="ko-KR"/>
          <w:b/>
        </w:rPr>
        <w:t xml:space="preserve"> Q&amp;A </w:t>
      </w:r>
      <w:r>
        <w:rPr>
          <w:lang w:eastAsia="ko-KR"/>
          <w:b/>
        </w:rPr>
        <w:t>실험</w:t>
      </w:r>
      <w:r>
        <w:rPr>
          <w:lang w:eastAsia="ko-KR"/>
          <w:b/>
        </w:rPr>
        <w:t xml:space="preserve"> </w:t>
      </w:r>
      <w:r>
        <w:rPr>
          <w:lang w:eastAsia="ko-KR"/>
          <w:b/>
        </w:rPr>
        <w:t>데이터셋</w:t>
      </w:r>
      <w:r>
        <w:rPr>
          <w:lang w:eastAsia="ko-KR"/>
          <w:b/>
        </w:rPr>
        <w:t xml:space="preserve"> </w:t>
      </w:r>
      <w:r>
        <w:rPr>
          <w:lang w:eastAsia="ko-KR"/>
          <w:b/>
        </w:rPr>
        <w:t>주요</w:t>
      </w:r>
      <w:r>
        <w:rPr>
          <w:lang w:eastAsia="ko-KR"/>
          <w:b/>
        </w:rPr>
        <w:t xml:space="preserve"> </w:t>
      </w:r>
      <w:r>
        <w:rPr>
          <w:lang w:eastAsia="ko-KR"/>
          <w:b/>
        </w:rPr>
        <w:t>분쟁</w:t>
      </w:r>
      <w:r>
        <w:rPr>
          <w:lang w:eastAsia="ko-KR"/>
          <w:b/>
        </w:rPr>
        <w:t xml:space="preserve"> </w:t>
      </w:r>
      <w:r>
        <w:rPr>
          <w:lang w:eastAsia="ko-KR"/>
          <w:b/>
        </w:rPr>
        <w:t>품목</w:t>
      </w:r>
      <w:r>
        <w:rPr>
          <w:lang w:eastAsia="ko-KR"/>
          <w:b/>
        </w:rPr>
        <w:t xml:space="preserve"> </w:t>
      </w:r>
      <w:r>
        <w:rPr>
          <w:lang w:eastAsia="ko-KR"/>
          <w:b/>
        </w:rPr>
        <w:t>분포</w:t>
      </w:r>
      <w:r>
        <w:rPr>
          <w:lang w:eastAsia="ko-KR"/>
          <w:b/>
        </w:rPr>
        <w:t xml:space="preserve"> (Top 10)</w:t>
      </w:r>
    </w:p>
    <w:p>
      <w:pPr>
        <w:spacing w:after="40" w:before="120" w:line="240" w:lineRule="auto"/>
        <w:rPr>
          <w:lang w:eastAsia="ko-KR"/>
        </w:rPr>
      </w:pPr>
      <w:r>
        <w:rPr>
          <w:lang w:eastAsia="ko-KR"/>
        </w:rPr>
        <w:t>만일</w:t>
      </w:r>
      <w:r>
        <w:rPr>
          <w:lang w:eastAsia="ko-KR"/>
        </w:rPr>
        <w:t xml:space="preserve"> </w:t>
      </w:r>
      <w:r>
        <w:rPr>
          <w:lang w:eastAsia="ko-KR"/>
        </w:rPr>
        <w:t>기저</w:t>
      </w:r>
      <w:r>
        <w:rPr>
          <w:lang w:eastAsia="ko-KR"/>
        </w:rPr>
        <w:t xml:space="preserve"> </w:t>
      </w:r>
      <w:r>
        <w:rPr>
          <w:lang w:eastAsia="ko-KR"/>
        </w:rPr>
        <w:t>모델이</w:t>
      </w:r>
      <w:r>
        <w:rPr>
          <w:lang w:eastAsia="ko-KR"/>
        </w:rPr>
        <w:t xml:space="preserve"> </w:t>
      </w:r>
      <w:r>
        <w:rPr>
          <w:lang w:eastAsia="ko-KR"/>
        </w:rPr>
        <w:t>사전</w:t>
      </w:r>
      <w:r>
        <w:rPr>
          <w:lang w:eastAsia="ko-KR"/>
        </w:rPr>
        <w:t xml:space="preserve"> </w:t>
      </w:r>
      <w:r>
        <w:rPr>
          <w:lang w:eastAsia="ko-KR"/>
        </w:rPr>
        <w:t>학습한</w:t>
      </w:r>
      <w:r>
        <w:rPr>
          <w:lang w:eastAsia="ko-KR"/>
        </w:rPr>
        <w:t xml:space="preserve"> </w:t>
      </w:r>
      <w:r>
        <w:rPr>
          <w:lang w:eastAsia="ko-KR"/>
        </w:rPr>
        <w:t>적</w:t>
      </w:r>
      <w:r>
        <w:rPr>
          <w:lang w:eastAsia="ko-KR"/>
        </w:rPr>
        <w:t xml:space="preserve"> </w:t>
      </w:r>
      <w:r>
        <w:rPr>
          <w:lang w:eastAsia="ko-KR"/>
        </w:rPr>
        <w:t>없는</w:t>
      </w:r>
      <w:r>
        <w:rPr>
          <w:lang w:eastAsia="ko-KR"/>
        </w:rPr>
        <w:t xml:space="preserve"> </w:t>
      </w:r>
      <w:r>
        <w:rPr>
          <w:lang w:eastAsia="ko-KR"/>
        </w:rPr>
        <w:t>비공개</w:t>
      </w:r>
      <w:r>
        <w:rPr>
          <w:lang w:eastAsia="ko-KR"/>
        </w:rPr>
        <w:t xml:space="preserve"> </w:t>
      </w:r>
      <w:r>
        <w:rPr>
          <w:lang w:eastAsia="ko-KR"/>
        </w:rPr>
        <w:t>사내</w:t>
      </w:r>
      <w:r>
        <w:rPr>
          <w:lang w:eastAsia="ko-KR"/>
        </w:rPr>
        <w:t xml:space="preserve"> </w:t>
      </w:r>
      <w:r>
        <w:rPr>
          <w:lang w:eastAsia="ko-KR"/>
        </w:rPr>
        <w:t>기밀</w:t>
      </w:r>
      <w:r>
        <w:rPr>
          <w:lang w:eastAsia="ko-KR"/>
        </w:rPr>
        <w:t xml:space="preserve"> </w:t>
      </w:r>
      <w:r>
        <w:rPr>
          <w:lang w:eastAsia="ko-KR"/>
        </w:rPr>
        <w:t>데이터를</w:t>
      </w:r>
      <w:r>
        <w:rPr>
          <w:lang w:eastAsia="ko-KR"/>
        </w:rPr>
        <w:t xml:space="preserve"> </w:t>
      </w:r>
      <w:r>
        <w:rPr>
          <w:lang w:eastAsia="ko-KR"/>
        </w:rPr>
        <w:t>활용할</w:t>
      </w:r>
      <w:r>
        <w:rPr>
          <w:lang w:eastAsia="ko-KR"/>
        </w:rPr>
        <w:t xml:space="preserve"> </w:t>
      </w:r>
      <w:r>
        <w:rPr>
          <w:lang w:eastAsia="ko-KR"/>
        </w:rPr>
        <w:t>경우</w:t>
      </w:r>
      <w:r>
        <w:rPr>
          <w:lang w:eastAsia="ko-KR"/>
        </w:rPr>
        <w:t xml:space="preserve">, </w:t>
      </w:r>
      <w:r>
        <w:rPr>
          <w:lang w:eastAsia="ko-KR"/>
        </w:rPr>
        <w:t>검색</w:t>
      </w:r>
      <w:r>
        <w:rPr>
          <w:lang w:eastAsia="ko-KR"/>
        </w:rPr>
        <w:t xml:space="preserve"> </w:t>
      </w:r>
      <w:r>
        <w:rPr>
          <w:lang w:eastAsia="ko-KR"/>
        </w:rPr>
        <w:t>모듈을</w:t>
      </w:r>
      <w:r>
        <w:rPr>
          <w:lang w:eastAsia="ko-KR"/>
        </w:rPr>
        <w:t xml:space="preserve"> </w:t>
      </w:r>
      <w:r>
        <w:rPr>
          <w:lang w:eastAsia="ko-KR"/>
        </w:rPr>
        <w:t>갖춘</w:t>
      </w:r>
      <w:r>
        <w:rPr>
          <w:lang w:eastAsia="ko-KR"/>
        </w:rPr>
        <w:t xml:space="preserve"> RAG </w:t>
      </w:r>
      <w:r>
        <w:rPr>
          <w:lang w:eastAsia="ko-KR"/>
        </w:rPr>
        <w:t>시스템에만</w:t>
      </w:r>
      <w:r>
        <w:rPr>
          <w:lang w:eastAsia="ko-KR"/>
        </w:rPr>
        <w:t xml:space="preserve"> </w:t>
      </w:r>
      <w:r>
        <w:rPr>
          <w:lang w:eastAsia="ko-KR"/>
        </w:rPr>
        <w:t>편향된</w:t>
      </w:r>
      <w:r>
        <w:rPr>
          <w:lang w:eastAsia="ko-KR"/>
        </w:rPr>
        <w:t xml:space="preserve"> </w:t>
      </w:r>
      <w:r>
        <w:rPr>
          <w:lang w:eastAsia="ko-KR"/>
        </w:rPr>
        <w:t>결과가</w:t>
      </w:r>
      <w:r>
        <w:rPr>
          <w:lang w:eastAsia="ko-KR"/>
        </w:rPr>
        <w:t xml:space="preserve"> </w:t>
      </w:r>
      <w:r>
        <w:rPr>
          <w:lang w:eastAsia="ko-KR"/>
        </w:rPr>
        <w:t>도출될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즉</w:t>
      </w:r>
      <w:r>
        <w:rPr>
          <w:lang w:eastAsia="ko-KR"/>
        </w:rPr>
        <w:t xml:space="preserve">, </w:t>
      </w:r>
      <w:r>
        <w:rPr>
          <w:lang w:eastAsia="ko-KR"/>
        </w:rPr>
        <w:t>기저</w:t>
      </w:r>
      <w:r>
        <w:rPr>
          <w:lang w:eastAsia="ko-KR"/>
        </w:rPr>
        <w:t xml:space="preserve"> </w:t>
      </w:r>
      <w:r>
        <w:rPr>
          <w:lang w:eastAsia="ko-KR"/>
        </w:rPr>
        <w:t>모델</w:t>
      </w:r>
      <w:r>
        <w:rPr>
          <w:lang w:eastAsia="ko-KR"/>
        </w:rPr>
        <w:t>(Vanilla LLM)</w:t>
      </w:r>
      <w:r>
        <w:rPr>
          <w:lang w:eastAsia="ko-KR"/>
        </w:rPr>
        <w:t>이</w:t>
      </w:r>
      <w:r>
        <w:rPr>
          <w:lang w:eastAsia="ko-KR"/>
        </w:rPr>
        <w:t xml:space="preserve"> </w:t>
      </w:r>
      <w:r>
        <w:rPr>
          <w:lang w:eastAsia="ko-KR"/>
        </w:rPr>
        <w:t>문맥을</w:t>
      </w:r>
      <w:r>
        <w:rPr>
          <w:lang w:eastAsia="ko-KR"/>
        </w:rPr>
        <w:t xml:space="preserve"> </w:t>
      </w:r>
      <w:r>
        <w:rPr>
          <w:lang w:eastAsia="ko-KR"/>
        </w:rPr>
        <w:t>전혀</w:t>
      </w:r>
      <w:r>
        <w:rPr>
          <w:lang w:eastAsia="ko-KR"/>
        </w:rPr>
        <w:t xml:space="preserve"> </w:t>
      </w:r>
      <w:r>
        <w:rPr>
          <w:lang w:eastAsia="ko-KR"/>
        </w:rPr>
        <w:t>인지할</w:t>
      </w:r>
      <w:r>
        <w:rPr>
          <w:lang w:eastAsia="ko-KR"/>
        </w:rPr>
        <w:t xml:space="preserve"> </w:t>
      </w:r>
      <w:r>
        <w:rPr>
          <w:lang w:eastAsia="ko-KR"/>
        </w:rPr>
        <w:t>수</w:t>
      </w:r>
      <w:r>
        <w:rPr>
          <w:lang w:eastAsia="ko-KR"/>
        </w:rPr>
        <w:t xml:space="preserve"> </w:t>
      </w:r>
      <w:r>
        <w:rPr>
          <w:lang w:eastAsia="ko-KR"/>
        </w:rPr>
        <w:t>없는</w:t>
      </w:r>
      <w:r>
        <w:rPr>
          <w:lang w:eastAsia="ko-KR"/>
        </w:rPr>
        <w:t xml:space="preserve"> </w:t>
      </w:r>
      <w:r>
        <w:rPr>
          <w:lang w:eastAsia="ko-KR"/>
        </w:rPr>
        <w:t>조건에서는</w:t>
      </w:r>
      <w:r>
        <w:rPr>
          <w:lang w:eastAsia="ko-KR"/>
        </w:rPr>
        <w:t xml:space="preserve"> </w:t>
      </w:r>
      <w:r>
        <w:rPr>
          <w:lang w:eastAsia="ko-KR"/>
        </w:rPr>
        <w:t>아키텍처</w:t>
      </w:r>
      <w:r>
        <w:rPr>
          <w:lang w:eastAsia="ko-KR"/>
        </w:rPr>
        <w:t xml:space="preserve"> </w:t>
      </w:r>
      <w:r>
        <w:rPr>
          <w:lang w:eastAsia="ko-KR"/>
        </w:rPr>
        <w:t>간의</w:t>
      </w:r>
      <w:r>
        <w:rPr>
          <w:lang w:eastAsia="ko-KR"/>
        </w:rPr>
        <w:t xml:space="preserve"> </w:t>
      </w:r>
      <w:r>
        <w:rPr>
          <w:lang w:eastAsia="ko-KR"/>
        </w:rPr>
        <w:t>공정한</w:t>
      </w:r>
      <w:r>
        <w:rPr>
          <w:lang w:eastAsia="ko-KR"/>
        </w:rPr>
        <w:t xml:space="preserve"> </w:t>
      </w:r>
      <w:r>
        <w:rPr>
          <w:lang w:eastAsia="ko-KR"/>
        </w:rPr>
        <w:t>성능</w:t>
      </w:r>
      <w:r>
        <w:rPr>
          <w:lang w:eastAsia="ko-KR"/>
        </w:rPr>
        <w:t xml:space="preserve"> </w:t>
      </w:r>
      <w:r>
        <w:rPr>
          <w:lang w:eastAsia="ko-KR"/>
        </w:rPr>
        <w:t>비교가</w:t>
      </w:r>
      <w:r>
        <w:rPr>
          <w:lang w:eastAsia="ko-KR"/>
        </w:rPr>
        <w:t xml:space="preserve"> </w:t>
      </w:r>
      <w:r>
        <w:rPr>
          <w:lang w:eastAsia="ko-KR"/>
        </w:rPr>
        <w:t>성립하지</w:t>
      </w:r>
      <w:r>
        <w:rPr>
          <w:lang w:eastAsia="ko-KR"/>
        </w:rPr>
        <w:t xml:space="preserve"> </w:t>
      </w:r>
      <w:r>
        <w:rPr>
          <w:lang w:eastAsia="ko-KR"/>
        </w:rPr>
        <w:t>않는다</w:t>
      </w:r>
      <w:r>
        <w:rPr>
          <w:lang w:eastAsia="ko-KR"/>
        </w:rPr>
        <w:t xml:space="preserve">. </w:t>
      </w:r>
      <w:r>
        <w:rPr>
          <w:lang w:eastAsia="ko-KR"/>
        </w:rPr>
        <w:t>따라서</w:t>
      </w:r>
      <w:r>
        <w:rPr>
          <w:lang w:eastAsia="ko-KR"/>
        </w:rPr>
        <w:t xml:space="preserve"> </w:t>
      </w:r>
      <w:r>
        <w:rPr>
          <w:lang w:eastAsia="ko-KR"/>
        </w:rPr>
        <w:t>대중에게</w:t>
      </w:r>
      <w:r>
        <w:rPr>
          <w:lang w:eastAsia="ko-KR"/>
        </w:rPr>
        <w:t xml:space="preserve"> </w:t>
      </w:r>
      <w:r>
        <w:rPr>
          <w:lang w:eastAsia="ko-KR"/>
        </w:rPr>
        <w:t>널리</w:t>
      </w:r>
      <w:r>
        <w:rPr>
          <w:lang w:eastAsia="ko-KR"/>
        </w:rPr>
        <w:t xml:space="preserve"> </w:t>
      </w:r>
      <w:r>
        <w:rPr>
          <w:lang w:eastAsia="ko-KR"/>
        </w:rPr>
        <w:t>공개된</w:t>
      </w:r>
      <w:r>
        <w:rPr>
          <w:lang w:eastAsia="ko-KR"/>
        </w:rPr>
        <w:t xml:space="preserve"> </w:t>
      </w:r>
      <w:r>
        <w:rPr>
          <w:lang w:eastAsia="ko-KR"/>
        </w:rPr>
        <w:t>법률</w:t>
      </w:r>
      <w:r>
        <w:rPr>
          <w:lang w:eastAsia="ko-KR"/>
        </w:rPr>
        <w:t xml:space="preserve"> </w:t>
      </w:r>
      <w:r>
        <w:rPr>
          <w:lang w:eastAsia="ko-KR"/>
        </w:rPr>
        <w:t>지식을</w:t>
      </w:r>
      <w:r>
        <w:rPr>
          <w:lang w:eastAsia="ko-KR"/>
        </w:rPr>
        <w:t xml:space="preserve"> </w:t>
      </w:r>
      <w:r>
        <w:rPr>
          <w:lang w:eastAsia="ko-KR"/>
        </w:rPr>
        <w:t>실험</w:t>
      </w:r>
      <w:r>
        <w:rPr>
          <w:lang w:eastAsia="ko-KR"/>
        </w:rPr>
        <w:t xml:space="preserve"> </w:t>
      </w:r>
      <w:r>
        <w:rPr>
          <w:lang w:eastAsia="ko-KR"/>
        </w:rPr>
        <w:t>대상으로</w:t>
      </w:r>
      <w:r>
        <w:rPr>
          <w:lang w:eastAsia="ko-KR"/>
        </w:rPr>
        <w:t xml:space="preserve"> </w:t>
      </w:r>
      <w:r>
        <w:rPr>
          <w:lang w:eastAsia="ko-KR"/>
        </w:rPr>
        <w:t>삼음으로써</w:t>
      </w:r>
      <w:r>
        <w:rPr>
          <w:lang w:eastAsia="ko-KR"/>
        </w:rPr>
        <w:t xml:space="preserve">, </w:t>
      </w:r>
      <w:r>
        <w:rPr>
          <w:lang w:eastAsia="ko-KR"/>
        </w:rPr>
        <w:t>기저</w:t>
      </w:r>
      <w:r>
        <w:rPr>
          <w:lang w:eastAsia="ko-KR"/>
        </w:rPr>
        <w:t xml:space="preserve"> </w:t>
      </w:r>
      <w:r>
        <w:rPr>
          <w:lang w:eastAsia="ko-KR"/>
        </w:rPr>
        <w:t>모델과</w:t>
      </w:r>
      <w:r>
        <w:rPr>
          <w:lang w:eastAsia="ko-KR"/>
        </w:rPr>
        <w:t xml:space="preserve"> RAG, </w:t>
      </w:r>
      <w:r>
        <w:rPr>
          <w:lang w:eastAsia="ko-KR"/>
        </w:rPr>
        <w:t>그리고</w:t>
      </w:r>
      <w:r>
        <w:rPr>
          <w:lang w:eastAsia="ko-KR"/>
        </w:rPr>
        <w:t xml:space="preserve"> </w:t>
      </w:r>
      <w:r>
        <w:rPr>
          <w:lang w:eastAsia="ko-KR"/>
        </w:rPr>
        <w:t>에이전트</w:t>
      </w:r>
      <w:r>
        <w:rPr>
          <w:lang w:eastAsia="ko-KR"/>
        </w:rPr>
        <w:t xml:space="preserve"> </w:t>
      </w:r>
      <w:r>
        <w:rPr>
          <w:lang w:eastAsia="ko-KR"/>
        </w:rPr>
        <w:t>구조</w:t>
      </w:r>
      <w:r>
        <w:rPr>
          <w:lang w:eastAsia="ko-KR"/>
        </w:rPr>
        <w:t xml:space="preserve"> </w:t>
      </w:r>
      <w:r>
        <w:rPr>
          <w:lang w:eastAsia="ko-KR"/>
        </w:rPr>
        <w:t>간의</w:t>
      </w:r>
      <w:r>
        <w:rPr>
          <w:lang w:eastAsia="ko-KR"/>
        </w:rPr>
        <w:t xml:space="preserve"> </w:t>
      </w:r>
      <w:r>
        <w:rPr>
          <w:lang w:eastAsia="ko-KR"/>
        </w:rPr>
        <w:t>답변</w:t>
      </w:r>
      <w:r>
        <w:rPr>
          <w:lang w:eastAsia="ko-KR"/>
        </w:rPr>
        <w:t xml:space="preserve"> </w:t>
      </w:r>
      <w:r>
        <w:rPr>
          <w:lang w:eastAsia="ko-KR"/>
        </w:rPr>
        <w:t>정확도</w:t>
      </w:r>
      <w:r>
        <w:rPr>
          <w:lang w:eastAsia="ko-KR"/>
        </w:rPr>
        <w:t xml:space="preserve"> </w:t>
      </w:r>
      <w:r>
        <w:rPr>
          <w:lang w:eastAsia="ko-KR"/>
        </w:rPr>
        <w:t>차이를</w:t>
      </w:r>
      <w:r>
        <w:rPr>
          <w:lang w:eastAsia="ko-KR"/>
        </w:rPr>
        <w:t xml:space="preserve"> </w:t>
      </w:r>
      <w:r>
        <w:rPr>
          <w:lang w:eastAsia="ko-KR"/>
        </w:rPr>
        <w:t>객관적으로</w:t>
      </w:r>
      <w:r>
        <w:rPr>
          <w:lang w:eastAsia="ko-KR"/>
        </w:rPr>
        <w:t xml:space="preserve"> </w:t>
      </w:r>
      <w:r>
        <w:rPr>
          <w:lang w:eastAsia="ko-KR"/>
        </w:rPr>
        <w:t>비교</w:t>
      </w:r>
      <w:r>
        <w:rPr>
          <w:lang w:eastAsia="ko-KR"/>
        </w:rPr>
        <w:t>·</w:t>
      </w:r>
      <w:r>
        <w:rPr>
          <w:lang w:eastAsia="ko-KR"/>
        </w:rPr>
        <w:t>분석하였다</w:t>
      </w:r>
      <w:r>
        <w:rPr>
          <w:lang w:eastAsia="ko-KR"/>
        </w:rPr>
        <w:t>.</w:t>
      </w:r>
    </w:p>
    <w:p>
      <w:pPr>
        <w:spacing w:after="40" w:before="120" w:line="240" w:lineRule="auto"/>
        <w:rPr>
          <w:lang w:eastAsia="ko-KR"/>
        </w:rPr>
      </w:pPr>
      <w:r>
        <w:rPr>
          <w:lang w:eastAsia="ko-KR"/>
          <w:b/>
          <w:sz w:val="22"/>
        </w:rPr>
        <w:t xml:space="preserve">1.4 </w:t>
      </w:r>
      <w:r>
        <w:rPr>
          <w:lang w:eastAsia="ko-KR"/>
          <w:b/>
          <w:sz w:val="22"/>
        </w:rPr>
        <w:t>논문</w:t>
      </w:r>
      <w:r>
        <w:rPr>
          <w:lang w:eastAsia="ko-KR"/>
          <w:b/>
          <w:sz w:val="22"/>
        </w:rPr>
        <w:t xml:space="preserve"> </w:t>
      </w:r>
      <w:r>
        <w:rPr>
          <w:lang w:eastAsia="ko-KR"/>
          <w:b/>
          <w:sz w:val="22"/>
        </w:rPr>
        <w:t>구성</w:t>
      </w:r>
    </w:p>
    <w:p>
      <w:pPr>
        <w:spacing w:after="40" w:line="240" w:lineRule="auto"/>
        <w:rPr>
          <w:lang w:eastAsia="ko-KR"/>
        </w:rPr>
      </w:pPr>
      <w:r>
        <w:rPr>
          <w:lang w:eastAsia="ko-KR"/>
        </w:rPr>
        <w:t>본</w:t>
      </w:r>
      <w:r>
        <w:rPr>
          <w:lang w:eastAsia="ko-KR"/>
        </w:rPr>
        <w:t xml:space="preserve"> </w:t>
      </w:r>
      <w:r>
        <w:rPr>
          <w:lang w:eastAsia="ko-KR"/>
        </w:rPr>
        <w:t>논문은</w:t>
      </w:r>
      <w:r>
        <w:rPr>
          <w:lang w:eastAsia="ko-KR"/>
        </w:rPr>
        <w:t xml:space="preserve"> </w:t>
      </w:r>
      <w:r>
        <w:rPr>
          <w:lang w:eastAsia="ko-KR"/>
        </w:rPr>
        <w:t>총</w:t>
      </w:r>
      <w:r>
        <w:rPr>
          <w:lang w:eastAsia="ko-KR"/>
        </w:rPr>
        <w:t xml:space="preserve"> 10</w:t>
      </w:r>
      <w:r>
        <w:rPr>
          <w:lang w:eastAsia="ko-KR"/>
        </w:rPr>
        <w:t>장으로</w:t>
      </w:r>
      <w:r>
        <w:rPr>
          <w:lang w:eastAsia="ko-KR"/>
        </w:rPr>
        <w:t xml:space="preserve"> </w:t>
      </w:r>
      <w:r>
        <w:rPr>
          <w:lang w:eastAsia="ko-KR"/>
        </w:rPr>
        <w:t>구성된다</w:t>
      </w:r>
      <w:r>
        <w:rPr>
          <w:lang w:eastAsia="ko-KR"/>
        </w:rPr>
        <w:t xml:space="preserve">. </w:t>
      </w:r>
      <w:r>
        <w:rPr>
          <w:lang w:eastAsia="ko-KR"/>
        </w:rPr>
        <w:t>제</w:t>
      </w:r>
      <w:r>
        <w:rPr>
          <w:lang w:eastAsia="ko-KR"/>
        </w:rPr>
        <w:t>1</w:t>
      </w:r>
      <w:r>
        <w:rPr>
          <w:lang w:eastAsia="ko-KR"/>
        </w:rPr>
        <w:t>장</w:t>
      </w:r>
      <w:r>
        <w:rPr>
          <w:lang w:eastAsia="ko-KR"/>
        </w:rPr>
        <w:t xml:space="preserve"> </w:t>
      </w:r>
      <w:r>
        <w:rPr>
          <w:lang w:eastAsia="ko-KR"/>
        </w:rPr>
        <w:t>서론을</w:t>
      </w:r>
      <w:r>
        <w:rPr>
          <w:lang w:eastAsia="ko-KR"/>
        </w:rPr>
        <w:t xml:space="preserve"> </w:t>
      </w:r>
      <w:r>
        <w:rPr>
          <w:lang w:eastAsia="ko-KR"/>
        </w:rPr>
        <w:t>시작으로</w:t>
      </w:r>
      <w:r>
        <w:rPr>
          <w:lang w:eastAsia="ko-KR"/>
        </w:rPr>
        <w:t xml:space="preserve">, </w:t>
      </w:r>
      <w:r>
        <w:rPr>
          <w:lang w:eastAsia="ko-KR"/>
        </w:rPr>
        <w:t>제</w:t>
      </w:r>
      <w:r>
        <w:rPr>
          <w:lang w:eastAsia="ko-KR"/>
        </w:rPr>
        <w:t>2</w:t>
      </w:r>
      <w:r>
        <w:rPr>
          <w:lang w:eastAsia="ko-KR"/>
        </w:rPr>
        <w:t>장</w:t>
      </w:r>
      <w:r>
        <w:rPr>
          <w:lang w:eastAsia="ko-KR"/>
        </w:rPr>
        <w:t xml:space="preserve"> </w:t>
      </w:r>
      <w:r>
        <w:rPr>
          <w:lang w:eastAsia="ko-KR"/>
        </w:rPr>
        <w:t>관련</w:t>
      </w:r>
      <w:r>
        <w:rPr>
          <w:lang w:eastAsia="ko-KR"/>
        </w:rPr>
        <w:t xml:space="preserve"> </w:t>
      </w:r>
      <w:r>
        <w:rPr>
          <w:lang w:eastAsia="ko-KR"/>
        </w:rPr>
        <w:t>연구</w:t>
      </w:r>
      <w:r>
        <w:rPr>
          <w:lang w:eastAsia="ko-KR"/>
        </w:rPr>
        <w:t xml:space="preserve"> </w:t>
      </w:r>
      <w:r>
        <w:rPr>
          <w:lang w:eastAsia="ko-KR"/>
        </w:rPr>
        <w:t>고찰</w:t>
      </w:r>
      <w:r>
        <w:rPr>
          <w:lang w:eastAsia="ko-KR"/>
        </w:rPr>
        <w:t xml:space="preserve">, </w:t>
      </w:r>
      <w:r>
        <w:rPr>
          <w:lang w:eastAsia="ko-KR"/>
        </w:rPr>
        <w:t>제</w:t>
      </w:r>
      <w:r>
        <w:rPr>
          <w:lang w:eastAsia="ko-KR"/>
        </w:rPr>
        <w:t>3</w:t>
      </w:r>
      <w:r>
        <w:rPr>
          <w:lang w:eastAsia="ko-KR"/>
        </w:rPr>
        <w:t>장</w:t>
      </w:r>
      <w:r>
        <w:rPr>
          <w:lang w:eastAsia="ko-KR"/>
        </w:rPr>
        <w:t xml:space="preserve"> </w:t>
      </w:r>
      <w:r>
        <w:rPr>
          <w:lang w:eastAsia="ko-KR"/>
        </w:rPr>
        <w:t>설계</w:t>
      </w:r>
      <w:r>
        <w:rPr>
          <w:lang w:eastAsia="ko-KR"/>
        </w:rPr>
        <w:t xml:space="preserve"> </w:t>
      </w:r>
      <w:r>
        <w:rPr>
          <w:lang w:eastAsia="ko-KR"/>
        </w:rPr>
        <w:t>원칙</w:t>
      </w:r>
      <w:r>
        <w:rPr>
          <w:lang w:eastAsia="ko-KR"/>
        </w:rPr>
        <w:t xml:space="preserve"> </w:t>
      </w:r>
      <w:r>
        <w:rPr>
          <w:lang w:eastAsia="ko-KR"/>
        </w:rPr>
        <w:t>및</w:t>
      </w:r>
      <w:r>
        <w:rPr>
          <w:lang w:eastAsia="ko-KR"/>
        </w:rPr>
        <w:t xml:space="preserve"> </w:t>
      </w:r>
      <w:r>
        <w:rPr>
          <w:lang w:eastAsia="ko-KR"/>
        </w:rPr>
        <w:t>기술</w:t>
      </w:r>
      <w:r>
        <w:rPr>
          <w:lang w:eastAsia="ko-KR"/>
        </w:rPr>
        <w:t xml:space="preserve"> </w:t>
      </w:r>
      <w:r>
        <w:rPr>
          <w:lang w:eastAsia="ko-KR"/>
        </w:rPr>
        <w:t>선정</w:t>
      </w:r>
      <w:r>
        <w:rPr>
          <w:lang w:eastAsia="ko-KR"/>
        </w:rPr>
        <w:t xml:space="preserve">, </w:t>
      </w:r>
      <w:r>
        <w:rPr>
          <w:lang w:eastAsia="ko-KR"/>
        </w:rPr>
        <w:t>제</w:t>
      </w:r>
      <w:r>
        <w:rPr>
          <w:lang w:eastAsia="ko-KR"/>
        </w:rPr>
        <w:t>4</w:t>
      </w:r>
      <w:r>
        <w:rPr>
          <w:lang w:eastAsia="ko-KR"/>
        </w:rPr>
        <w:t>장</w:t>
      </w:r>
      <w:r>
        <w:rPr>
          <w:lang w:eastAsia="ko-KR"/>
        </w:rPr>
        <w:t xml:space="preserve"> </w:t>
      </w:r>
      <w:r>
        <w:rPr>
          <w:lang w:eastAsia="ko-KR"/>
        </w:rPr>
        <w:t>LangGraph</w:t>
      </w:r>
      <w:r>
        <w:rPr>
          <w:lang w:eastAsia="ko-KR"/>
        </w:rPr>
        <w:t xml:space="preserve"> </w:t>
      </w:r>
      <w:r>
        <w:rPr>
          <w:lang w:eastAsia="ko-KR"/>
        </w:rPr>
        <w:t>기반</w:t>
      </w:r>
      <w:r>
        <w:rPr>
          <w:lang w:eastAsia="ko-KR"/>
        </w:rPr>
        <w:t xml:space="preserve"> </w:t>
      </w:r>
      <w:r>
        <w:rPr>
          <w:lang w:eastAsia="ko-KR"/>
        </w:rPr>
        <w:t>파이프라인</w:t>
      </w:r>
      <w:r>
        <w:rPr>
          <w:lang w:eastAsia="ko-KR"/>
        </w:rPr>
        <w:t xml:space="preserve"> </w:t>
      </w:r>
      <w:r>
        <w:rPr>
          <w:lang w:eastAsia="ko-KR"/>
        </w:rPr>
        <w:t>구현</w:t>
      </w:r>
      <w:r>
        <w:rPr>
          <w:lang w:eastAsia="ko-KR"/>
        </w:rPr>
        <w:t xml:space="preserve">, </w:t>
      </w:r>
      <w:r>
        <w:rPr>
          <w:lang w:eastAsia="ko-KR"/>
        </w:rPr>
        <w:t>제</w:t>
      </w:r>
      <w:r>
        <w:rPr>
          <w:lang w:eastAsia="ko-KR"/>
        </w:rPr>
        <w:t>5</w:t>
      </w:r>
      <w:r>
        <w:rPr>
          <w:lang w:eastAsia="ko-KR"/>
        </w:rPr>
        <w:t>장</w:t>
      </w:r>
      <w:r>
        <w:rPr>
          <w:lang w:eastAsia="ko-KR"/>
        </w:rPr>
        <w:t xml:space="preserve"> </w:t>
      </w:r>
      <w:r>
        <w:rPr>
          <w:lang w:eastAsia="ko-KR"/>
        </w:rPr>
        <w:t>다중</w:t>
      </w:r>
      <w:r>
        <w:rPr>
          <w:lang w:eastAsia="ko-KR"/>
        </w:rPr>
        <w:t xml:space="preserve"> </w:t>
      </w:r>
      <w:r>
        <w:rPr>
          <w:lang w:eastAsia="ko-KR"/>
        </w:rPr>
        <w:t>계층</w:t>
      </w:r>
      <w:r>
        <w:rPr>
          <w:lang w:eastAsia="ko-KR"/>
        </w:rPr>
        <w:t xml:space="preserve"> </w:t>
      </w:r>
      <w:r>
        <w:rPr>
          <w:lang w:eastAsia="ko-KR"/>
        </w:rPr>
        <w:t>평가</w:t>
      </w:r>
      <w:r>
        <w:rPr>
          <w:lang w:eastAsia="ko-KR"/>
        </w:rPr>
        <w:t xml:space="preserve"> </w:t>
      </w:r>
      <w:r>
        <w:rPr>
          <w:lang w:eastAsia="ko-KR"/>
        </w:rPr>
        <w:t>체계</w:t>
      </w:r>
      <w:r>
        <w:rPr>
          <w:lang w:eastAsia="ko-KR"/>
        </w:rPr>
        <w:t xml:space="preserve"> </w:t>
      </w:r>
      <w:r>
        <w:rPr>
          <w:lang w:eastAsia="ko-KR"/>
        </w:rPr>
        <w:t>설계를</w:t>
      </w:r>
      <w:r>
        <w:rPr>
          <w:lang w:eastAsia="ko-KR"/>
        </w:rPr>
        <w:t xml:space="preserve"> </w:t>
      </w:r>
      <w:r>
        <w:rPr>
          <w:lang w:eastAsia="ko-KR"/>
        </w:rPr>
        <w:t>다룬다</w:t>
      </w:r>
      <w:r>
        <w:rPr>
          <w:lang w:eastAsia="ko-KR"/>
        </w:rPr>
        <w:t xml:space="preserve">. </w:t>
      </w:r>
      <w:r>
        <w:rPr>
          <w:lang w:eastAsia="ko-KR"/>
        </w:rPr>
        <w:t>제</w:t>
      </w:r>
      <w:r>
        <w:rPr>
          <w:lang w:eastAsia="ko-KR"/>
        </w:rPr>
        <w:t>6</w:t>
      </w:r>
      <w:r>
        <w:rPr>
          <w:lang w:eastAsia="ko-KR"/>
        </w:rPr>
        <w:t>장에서는</w:t>
      </w:r>
      <w:r>
        <w:rPr>
          <w:lang w:eastAsia="ko-KR"/>
        </w:rPr>
        <w:t xml:space="preserve"> </w:t>
      </w:r>
      <w:r>
        <w:rPr>
          <w:lang w:eastAsia="ko-KR"/>
        </w:rPr>
        <w:t>기저</w:t>
      </w:r>
      <w:r>
        <w:rPr>
          <w:lang w:eastAsia="ko-KR"/>
        </w:rPr>
        <w:t xml:space="preserve"> </w:t>
      </w:r>
      <w:r>
        <w:rPr>
          <w:lang w:eastAsia="ko-KR"/>
        </w:rPr>
        <w:t>모델</w:t>
      </w:r>
      <w:r>
        <w:rPr>
          <w:lang w:eastAsia="ko-KR"/>
        </w:rPr>
        <w:t xml:space="preserve"> </w:t>
      </w:r>
      <w:r>
        <w:rPr>
          <w:lang w:eastAsia="ko-KR"/>
        </w:rPr>
        <w:t>선정</w:t>
      </w:r>
      <w:r>
        <w:rPr>
          <w:lang w:eastAsia="ko-KR"/>
        </w:rPr>
        <w:t xml:space="preserve"> </w:t>
      </w:r>
      <w:r>
        <w:rPr>
          <w:lang w:eastAsia="ko-KR"/>
        </w:rPr>
        <w:t>근거를</w:t>
      </w:r>
      <w:r>
        <w:rPr>
          <w:lang w:eastAsia="ko-KR"/>
        </w:rPr>
        <w:t xml:space="preserve"> </w:t>
      </w:r>
      <w:r>
        <w:rPr>
          <w:lang w:eastAsia="ko-KR"/>
        </w:rPr>
        <w:t>밝히고</w:t>
      </w:r>
      <w:r>
        <w:rPr>
          <w:lang w:eastAsia="ko-KR"/>
        </w:rPr>
        <w:t xml:space="preserve">, </w:t>
      </w:r>
      <w:r>
        <w:rPr>
          <w:lang w:eastAsia="ko-KR"/>
        </w:rPr>
        <w:t>제</w:t>
      </w:r>
      <w:r>
        <w:rPr>
          <w:lang w:eastAsia="ko-KR"/>
        </w:rPr>
        <w:t>7</w:t>
      </w:r>
      <w:r>
        <w:rPr>
          <w:lang w:eastAsia="ko-KR"/>
        </w:rPr>
        <w:t>장에서</w:t>
      </w:r>
      <w:r>
        <w:rPr>
          <w:lang w:eastAsia="ko-KR"/>
        </w:rPr>
        <w:t xml:space="preserve"> 9</w:t>
      </w:r>
      <w:r>
        <w:rPr>
          <w:lang w:eastAsia="ko-KR"/>
        </w:rPr>
        <w:t>개</w:t>
      </w:r>
      <w:r>
        <w:rPr>
          <w:lang w:eastAsia="ko-KR"/>
        </w:rPr>
        <w:t xml:space="preserve"> </w:t>
      </w:r>
      <w:r>
        <w:rPr>
          <w:lang w:eastAsia="ko-KR"/>
        </w:rPr>
        <w:t>실험군의</w:t>
      </w:r>
      <w:r>
        <w:rPr>
          <w:lang w:eastAsia="ko-KR"/>
        </w:rPr>
        <w:t xml:space="preserve"> </w:t>
      </w:r>
      <w:r>
        <w:rPr>
          <w:lang w:eastAsia="ko-KR"/>
        </w:rPr>
        <w:t>전수조사</w:t>
      </w:r>
      <w:r>
        <w:rPr>
          <w:lang w:eastAsia="ko-KR"/>
        </w:rPr>
        <w:t xml:space="preserve"> </w:t>
      </w:r>
      <w:r>
        <w:rPr>
          <w:lang w:eastAsia="ko-KR"/>
        </w:rPr>
        <w:t>결과를</w:t>
      </w:r>
      <w:r>
        <w:rPr>
          <w:lang w:eastAsia="ko-KR"/>
        </w:rPr>
        <w:t xml:space="preserve"> </w:t>
      </w:r>
      <w:r>
        <w:rPr>
          <w:lang w:eastAsia="ko-KR"/>
        </w:rPr>
        <w:t>분석한다</w:t>
      </w:r>
      <w:r>
        <w:rPr>
          <w:lang w:eastAsia="ko-KR"/>
        </w:rPr>
        <w:t xml:space="preserve">. </w:t>
      </w:r>
      <w:r>
        <w:rPr>
          <w:lang w:eastAsia="ko-KR"/>
        </w:rPr>
        <w:t>이어</w:t>
      </w:r>
      <w:r>
        <w:rPr>
          <w:lang w:eastAsia="ko-KR"/>
        </w:rPr>
        <w:t xml:space="preserve"> </w:t>
      </w:r>
      <w:r>
        <w:rPr>
          <w:lang w:eastAsia="ko-KR"/>
        </w:rPr>
        <w:t>제</w:t>
      </w:r>
      <w:r>
        <w:rPr>
          <w:lang w:eastAsia="ko-KR"/>
        </w:rPr>
        <w:t>8</w:t>
      </w:r>
      <w:r>
        <w:rPr>
          <w:lang w:eastAsia="ko-KR"/>
        </w:rPr>
        <w:t>장과</w:t>
      </w:r>
      <w:r>
        <w:rPr>
          <w:lang w:eastAsia="ko-KR"/>
        </w:rPr>
        <w:t xml:space="preserve"> </w:t>
      </w:r>
      <w:r>
        <w:rPr>
          <w:lang w:eastAsia="ko-KR"/>
        </w:rPr>
        <w:t>제</w:t>
      </w:r>
      <w:r>
        <w:rPr>
          <w:lang w:eastAsia="ko-KR"/>
        </w:rPr>
        <w:t>9</w:t>
      </w:r>
      <w:r>
        <w:rPr>
          <w:lang w:eastAsia="ko-KR"/>
        </w:rPr>
        <w:t>장에서는</w:t>
      </w:r>
      <w:r>
        <w:rPr>
          <w:lang w:eastAsia="ko-KR"/>
        </w:rPr>
        <w:t xml:space="preserve"> </w:t>
      </w:r>
      <w:r>
        <w:rPr>
          <w:lang w:eastAsia="ko-KR"/>
        </w:rPr>
        <w:t>연구의</w:t>
      </w:r>
      <w:r>
        <w:rPr>
          <w:lang w:eastAsia="ko-KR"/>
        </w:rPr>
        <w:t xml:space="preserve"> </w:t>
      </w:r>
      <w:r>
        <w:rPr>
          <w:lang w:eastAsia="ko-KR"/>
        </w:rPr>
        <w:t>실무적</w:t>
      </w:r>
      <w:r>
        <w:rPr>
          <w:lang w:eastAsia="ko-KR"/>
        </w:rPr>
        <w:t xml:space="preserve"> </w:t>
      </w:r>
      <w:r>
        <w:rPr>
          <w:lang w:eastAsia="ko-KR"/>
        </w:rPr>
        <w:t>가치와</w:t>
      </w:r>
      <w:r>
        <w:rPr>
          <w:lang w:eastAsia="ko-KR"/>
        </w:rPr>
        <w:t xml:space="preserve"> </w:t>
      </w:r>
      <w:r>
        <w:rPr>
          <w:lang w:eastAsia="ko-KR"/>
        </w:rPr>
        <w:t>한계점을</w:t>
      </w:r>
      <w:r>
        <w:rPr>
          <w:lang w:eastAsia="ko-KR"/>
        </w:rPr>
        <w:t xml:space="preserve"> </w:t>
      </w:r>
      <w:r>
        <w:rPr>
          <w:lang w:eastAsia="ko-KR"/>
        </w:rPr>
        <w:t>짚고</w:t>
      </w:r>
      <w:r>
        <w:rPr>
          <w:lang w:eastAsia="ko-KR"/>
        </w:rPr>
        <w:t xml:space="preserve">, </w:t>
      </w:r>
      <w:r>
        <w:rPr>
          <w:lang w:eastAsia="ko-KR"/>
        </w:rPr>
        <w:t>제</w:t>
      </w:r>
      <w:r>
        <w:rPr>
          <w:lang w:eastAsia="ko-KR"/>
        </w:rPr>
        <w:t>10</w:t>
      </w:r>
      <w:r>
        <w:rPr>
          <w:lang w:eastAsia="ko-KR"/>
        </w:rPr>
        <w:t>장에서</w:t>
      </w:r>
      <w:r>
        <w:rPr>
          <w:lang w:eastAsia="ko-KR"/>
        </w:rPr>
        <w:t xml:space="preserve"> </w:t>
      </w:r>
      <w:r>
        <w:rPr>
          <w:lang w:eastAsia="ko-KR"/>
        </w:rPr>
        <w:t>결론</w:t>
      </w:r>
      <w:r>
        <w:rPr>
          <w:lang w:eastAsia="ko-KR"/>
        </w:rPr>
        <w:t xml:space="preserve"> </w:t>
      </w:r>
      <w:r>
        <w:rPr>
          <w:lang w:eastAsia="ko-KR"/>
        </w:rPr>
        <w:t>및</w:t>
      </w:r>
      <w:r>
        <w:rPr>
          <w:lang w:eastAsia="ko-KR"/>
        </w:rPr>
        <w:t xml:space="preserve"> </w:t>
      </w:r>
      <w:r>
        <w:rPr>
          <w:lang w:eastAsia="ko-KR"/>
        </w:rPr>
        <w:t>향후</w:t>
      </w:r>
      <w:r>
        <w:rPr>
          <w:lang w:eastAsia="ko-KR"/>
        </w:rPr>
        <w:t xml:space="preserve"> </w:t>
      </w:r>
      <w:r>
        <w:rPr>
          <w:lang w:eastAsia="ko-KR"/>
        </w:rPr>
        <w:t>과제를</w:t>
      </w:r>
      <w:r>
        <w:rPr>
          <w:lang w:eastAsia="ko-KR"/>
        </w:rPr>
        <w:t xml:space="preserve"> </w:t>
      </w:r>
      <w:r>
        <w:rPr>
          <w:lang w:eastAsia="ko-KR"/>
        </w:rPr>
        <w:t>제시한다</w:t>
      </w:r>
      <w:r>
        <w:rPr>
          <w:lang w:eastAsia="ko-KR"/>
        </w:rPr>
        <w:t>.</w:t>
      </w:r>
    </w:p>
    <w:p>
      <w:pPr>
        <w:spacing w:after="80" w:before="200" w:line="240" w:lineRule="auto"/>
        <w:rPr>
          <w:lang w:eastAsia="ko-KR"/>
        </w:rPr>
      </w:pPr>
      <w:r>
        <w:rPr>
          <w:lang w:eastAsia="ko-KR"/>
          <w:b/>
          <w:sz w:val="24"/>
        </w:rPr>
        <w:t>제</w:t>
      </w:r>
      <w:r>
        <w:rPr>
          <w:lang w:eastAsia="ko-KR"/>
          <w:b/>
          <w:sz w:val="24"/>
        </w:rPr>
        <w:t>2</w:t>
      </w:r>
      <w:r>
        <w:rPr>
          <w:lang w:eastAsia="ko-KR"/>
          <w:b/>
          <w:sz w:val="24"/>
        </w:rPr>
        <w:t>장</w:t>
      </w:r>
      <w:r>
        <w:rPr>
          <w:lang w:eastAsia="ko-KR"/>
          <w:b/>
          <w:sz w:val="24"/>
        </w:rPr>
        <w:t xml:space="preserve"> </w:t>
      </w:r>
      <w:r>
        <w:rPr>
          <w:lang w:eastAsia="ko-KR"/>
          <w:b/>
          <w:sz w:val="24"/>
        </w:rPr>
        <w:t>관련</w:t>
      </w:r>
      <w:r>
        <w:rPr>
          <w:lang w:eastAsia="ko-KR"/>
          <w:b/>
          <w:sz w:val="24"/>
        </w:rPr>
        <w:t xml:space="preserve"> </w:t>
      </w:r>
      <w:r>
        <w:rPr>
          <w:lang w:eastAsia="ko-KR"/>
          <w:b/>
          <w:sz w:val="24"/>
        </w:rPr>
        <w:t>연구</w:t>
      </w:r>
      <w:r>
        <w:rPr>
          <w:lang w:eastAsia="ko-KR"/>
          <w:b/>
          <w:sz w:val="24"/>
        </w:rPr>
        <w:t xml:space="preserve"> </w:t>
      </w:r>
      <w:r>
        <w:rPr>
          <w:lang w:eastAsia="ko-KR"/>
          <w:b/>
          <w:sz w:val="24"/>
        </w:rPr>
        <w:t>및</w:t>
      </w:r>
      <w:r>
        <w:rPr>
          <w:lang w:eastAsia="ko-KR"/>
          <w:b/>
          <w:sz w:val="24"/>
        </w:rPr>
        <w:t xml:space="preserve"> </w:t>
      </w:r>
      <w:r>
        <w:rPr>
          <w:lang w:eastAsia="ko-KR"/>
          <w:b/>
          <w:sz w:val="24"/>
        </w:rPr>
        <w:t>이론적</w:t>
      </w:r>
      <w:r>
        <w:rPr>
          <w:lang w:eastAsia="ko-KR"/>
          <w:b/>
          <w:sz w:val="24"/>
        </w:rPr>
        <w:t xml:space="preserve"> </w:t>
      </w:r>
      <w:r>
        <w:rPr>
          <w:lang w:eastAsia="ko-KR"/>
          <w:b/>
          <w:sz w:val="24"/>
        </w:rPr>
        <w:t>배경</w:t>
      </w:r>
    </w:p>
    <w:p>
      <w:pPr>
        <w:spacing w:after="40" w:before="120" w:line="240" w:lineRule="auto"/>
        <w:rPr>
          <w:lang w:eastAsia="ko-KR"/>
        </w:rPr>
      </w:pPr>
      <w:r>
        <w:rPr>
          <w:lang w:eastAsia="ko-KR"/>
          <w:b/>
          <w:sz w:val="22"/>
        </w:rPr>
        <w:t xml:space="preserve">2.1 </w:t>
      </w:r>
      <w:r>
        <w:rPr>
          <w:lang w:eastAsia="ko-KR"/>
          <w:b/>
          <w:sz w:val="22"/>
        </w:rPr>
        <w:t>대형</w:t>
      </w:r>
      <w:r>
        <w:rPr>
          <w:lang w:eastAsia="ko-KR"/>
          <w:b/>
          <w:sz w:val="22"/>
        </w:rPr>
        <w:t xml:space="preserve"> </w:t>
      </w:r>
      <w:r>
        <w:rPr>
          <w:lang w:eastAsia="ko-KR"/>
          <w:b/>
          <w:sz w:val="22"/>
        </w:rPr>
        <w:t>언어</w:t>
      </w:r>
      <w:r>
        <w:rPr>
          <w:lang w:eastAsia="ko-KR"/>
          <w:b/>
          <w:sz w:val="22"/>
        </w:rPr>
        <w:t xml:space="preserve"> </w:t>
      </w:r>
      <w:r>
        <w:rPr>
          <w:lang w:eastAsia="ko-KR"/>
          <w:b/>
          <w:sz w:val="22"/>
        </w:rPr>
        <w:t>모델</w:t>
      </w:r>
      <w:r>
        <w:rPr>
          <w:lang w:eastAsia="ko-KR"/>
          <w:b/>
          <w:sz w:val="22"/>
        </w:rPr>
        <w:t>(LLM)</w:t>
      </w:r>
      <w:r>
        <w:rPr>
          <w:lang w:eastAsia="ko-KR"/>
          <w:b/>
          <w:sz w:val="22"/>
        </w:rPr>
        <w:t>의</w:t>
      </w:r>
      <w:r>
        <w:rPr>
          <w:lang w:eastAsia="ko-KR"/>
          <w:b/>
          <w:sz w:val="22"/>
        </w:rPr>
        <w:t xml:space="preserve"> </w:t>
      </w:r>
      <w:r>
        <w:rPr>
          <w:lang w:eastAsia="ko-KR"/>
          <w:b/>
          <w:sz w:val="22"/>
        </w:rPr>
        <w:t>발전과</w:t>
      </w:r>
      <w:r>
        <w:rPr>
          <w:lang w:eastAsia="ko-KR"/>
          <w:b/>
          <w:sz w:val="22"/>
        </w:rPr>
        <w:t xml:space="preserve"> </w:t>
      </w:r>
      <w:r>
        <w:rPr>
          <w:lang w:eastAsia="ko-KR"/>
          <w:b/>
          <w:sz w:val="22"/>
        </w:rPr>
        <w:t>한계</w:t>
      </w:r>
    </w:p>
    <w:p>
      <w:pPr>
        <w:spacing w:after="40" w:line="240" w:lineRule="auto"/>
        <w:rPr>
          <w:lang w:eastAsia="ko-KR"/>
        </w:rPr>
      </w:pPr>
      <w:r>
        <w:rPr>
          <w:lang w:eastAsia="ko-KR"/>
        </w:rPr>
        <w:t>자연어 처리 기술은 트랜스포머(Transformer) 아키텍처 도입 이후 비약적으로 도약했다. 초기의 언어 모델(GPT-2, BERT 등)이 텍스트 분류나 단순 번역 등 제한된 영역에 머물렀다면, 파라미터 규모를 대폭 키운 GPT-3의 등장은 인공지능이 별도의 재학습 없이도 지시문을 이해하는 인컨텍스트 러닝(In-context Learning)의 가능성을 열었다. 이후 인간의 피드백을 반영한 강화학습(RLHF)이 접목되며 언어 모델의 활용성은 폭발적으로 증가했다. GPT-4와 멀티모달 기능이 결합된 GPT-4o로 진화하는 과정에서, 인공지능은 단순한 언어적 유창함을 넘어 복잡한 논리적 추론 능력을 입증했다.</w:t>
      </w:r>
    </w:p>
    <w:p>
      <w:pPr>
        <w:spacing w:after="40" w:line="240" w:lineRule="auto"/>
        <w:rPr>
          <w:lang w:eastAsia="ko-KR"/>
        </w:rPr>
      </w:pPr>
      <w:r>
        <w:rPr>
          <w:lang w:eastAsia="ko-KR"/>
        </w:rPr>
        <w:t>최근에는 단순한 확률적 단어 예측을 넘어, 다단계 심층 사고(System 2 thinking)를 수행하는 차세대 모델인 GPT-5(본 연구에서 활용된 GPT-5.6 계열 포함)가 등장하고 있다. 그럼에도 대형 언어 모델의 파라미터 내부에 지식을 압축하는 구조적 한계는 여전하다. 최신 정보를 실시간으로 반영하지 못하며, 특정 기업이나 전문 도메인의 내부 지식이 절대적으로 부족하다. 무엇보다 가장 치명적인 약점은 환각(Hallucination) 현상이다. 모델은 정답을 모르는 상황에서도 이를 인정하지 않고, 그럴싸한 허위 정보를 자신감 있게 만들어낸다. 이러한 태생적 약점은 법률 자문이나 의료, 소비자 분쟁 해결처럼 사실 관계의 정합성이 생명인 분야에서 언어 모델 단독으로 사용할 수 없게 만드는 가장 큰 원인이다.</w:t>
      </w:r>
    </w:p>
    <w:p>
      <w:pPr>
        <w:spacing w:after="40" w:before="120" w:line="240" w:lineRule="auto"/>
        <w:rPr>
          <w:lang w:eastAsia="ko-KR"/>
        </w:rPr>
      </w:pPr>
      <w:r>
        <w:rPr>
          <w:lang w:eastAsia="ko-KR"/>
          <w:b/>
          <w:sz w:val="22"/>
        </w:rPr>
        <w:t xml:space="preserve">2.2 </w:t>
      </w:r>
      <w:r>
        <w:rPr>
          <w:lang w:eastAsia="ko-KR"/>
          <w:b/>
          <w:sz w:val="22"/>
        </w:rPr>
        <w:t>검색</w:t>
      </w:r>
      <w:r>
        <w:rPr>
          <w:lang w:eastAsia="ko-KR"/>
          <w:b/>
          <w:sz w:val="22"/>
        </w:rPr>
        <w:t xml:space="preserve"> </w:t>
      </w:r>
      <w:r>
        <w:rPr>
          <w:lang w:eastAsia="ko-KR"/>
          <w:b/>
          <w:sz w:val="22"/>
        </w:rPr>
        <w:t>증강</w:t>
      </w:r>
      <w:r>
        <w:rPr>
          <w:lang w:eastAsia="ko-KR"/>
          <w:b/>
          <w:sz w:val="22"/>
        </w:rPr>
        <w:t xml:space="preserve"> </w:t>
      </w:r>
      <w:r>
        <w:rPr>
          <w:lang w:eastAsia="ko-KR"/>
          <w:b/>
          <w:sz w:val="22"/>
        </w:rPr>
        <w:t>생성</w:t>
      </w:r>
      <w:r>
        <w:rPr>
          <w:lang w:eastAsia="ko-KR"/>
          <w:b/>
          <w:sz w:val="22"/>
        </w:rPr>
        <w:t>(RAG)</w:t>
      </w:r>
      <w:r>
        <w:rPr>
          <w:lang w:eastAsia="ko-KR"/>
          <w:b/>
          <w:sz w:val="22"/>
        </w:rPr>
        <w:t>의</w:t>
      </w:r>
      <w:r>
        <w:rPr>
          <w:lang w:eastAsia="ko-KR"/>
          <w:b/>
          <w:sz w:val="22"/>
        </w:rPr>
        <w:t xml:space="preserve"> </w:t>
      </w:r>
      <w:r>
        <w:rPr>
          <w:lang w:eastAsia="ko-KR"/>
          <w:b/>
          <w:sz w:val="22"/>
        </w:rPr>
        <w:t>진화</w:t>
      </w:r>
    </w:p>
    <w:p>
      <w:pPr>
        <w:spacing w:after="40" w:line="240" w:lineRule="auto"/>
        <w:rPr>
          <w:lang w:eastAsia="ko-KR"/>
        </w:rPr>
      </w:pPr>
      <w:r>
        <w:rPr>
          <w:lang w:eastAsia="ko-KR"/>
        </w:rPr>
        <w:t>언어 모델이 지닌 태생적 지식 결핍과 환각 현상을 해결하기 위해 검색 증강 생성(Retrieval-Augmented Generation, RAG)(Lewis et al., 2020) 패러다임이 제안되었다. 이는 모델의 가중치 내부에 고정된 '파라메트릭 지식(Parametric Knowledge)'에 전적으로 의존하는 대신, 외부 데이터베이스라는 '비파라메트릭 지식(Non-parametric Knowledge)'을 동적으로 참조하는 아키텍처다. 언어 모델을 거대한 기억 저장소가 아닌 텍스트를 처리하고 추론하는 고도의 연산 장치(Processor)로 활용하고, 최신 전문 지식은 외부 데이터베이스에서 실시간으로 불러오도록 역할을 분리했다.</w:t>
      </w:r>
    </w:p>
    <w:p>
      <w:pPr>
        <w:spacing w:after="40" w:line="240" w:lineRule="auto"/>
        <w:rPr>
          <w:lang w:eastAsia="ko-KR"/>
        </w:rPr>
      </w:pPr>
      <w:r>
        <w:rPr>
          <w:lang w:eastAsia="ko-KR"/>
        </w:rPr>
        <w:t>초창기 RAG 시스템은 문서를 일정 크기(Chunk)로 분할하고, 고차원 공간에 매핑하여 의미론적 거리를 계산하는 밀집 벡터 검색(Dense Vector Search) 방식에 기대어 발전했다. 그러나 이 방식은 문맥이 긴 문서의 여러 곳에 파편화되어 있을 때 치명적인 단점을 드러낸다. 단어의 의미적 유사성에만 집중하기 때문에, 명시적인 키워드가 누락된 간접적 관계를 놓치거나 여러 단계의 논리적 연결이 필요한 다중 홉(Multi-hop) 질의에서 문서를 제대로 찾아내지 못한다. 이러한 벡터 검색의 사각지대를 해소하기 위해 문서 내 핵심 엔티티(Entity)와 이들 간의 관계(Relation)를 네트워크 형태로 구축하는 Graph RAG(Edge et al., 2024)가 고안되었다. 최근에는 전통적인 키워드 검색(BM25)과 의미론적 벡터 검색, 그리고 Graph RAG를 결합한 다중 하이브리드 검색이 주류로 부상하고 있다. 본 연구 역시 이러한 기술적 진화 과정을 수용하여, 국소적 의미 매칭과 전역적 문맥 추론을 동시에 수행하는 정교한 검색 파이프라인을 설계하였다.</w:t>
      </w:r>
    </w:p>
    <w:p>
      <w:pPr>
        <w:spacing w:after="40" w:before="120" w:line="240" w:lineRule="auto"/>
        <w:rPr>
          <w:lang w:eastAsia="ko-KR"/>
        </w:rPr>
      </w:pPr>
      <w:r>
        <w:rPr>
          <w:lang w:eastAsia="ko-KR"/>
          <w:b/>
          <w:sz w:val="22"/>
        </w:rPr>
        <w:t>2.3 Agentic AI</w:t>
      </w:r>
      <w:r>
        <w:rPr>
          <w:lang w:eastAsia="ko-KR"/>
          <w:b/>
          <w:sz w:val="22"/>
        </w:rPr>
        <w:t>의</w:t>
      </w:r>
      <w:r>
        <w:rPr>
          <w:lang w:eastAsia="ko-KR"/>
          <w:b/>
          <w:sz w:val="22"/>
        </w:rPr>
        <w:t xml:space="preserve"> </w:t>
      </w:r>
      <w:r>
        <w:rPr>
          <w:lang w:eastAsia="ko-KR"/>
          <w:b/>
          <w:sz w:val="22"/>
        </w:rPr>
        <w:t>핵심</w:t>
      </w:r>
      <w:r>
        <w:rPr>
          <w:lang w:eastAsia="ko-KR"/>
          <w:b/>
          <w:sz w:val="22"/>
        </w:rPr>
        <w:t xml:space="preserve"> </w:t>
      </w:r>
      <w:r>
        <w:rPr>
          <w:lang w:eastAsia="ko-KR"/>
          <w:b/>
          <w:sz w:val="22"/>
        </w:rPr>
        <w:t>기술과</w:t>
      </w:r>
      <w:r>
        <w:rPr>
          <w:lang w:eastAsia="ko-KR"/>
          <w:b/>
          <w:sz w:val="22"/>
        </w:rPr>
        <w:t xml:space="preserve"> </w:t>
      </w:r>
      <w:r>
        <w:rPr>
          <w:lang w:eastAsia="ko-KR"/>
          <w:b/>
          <w:sz w:val="22"/>
        </w:rPr>
        <w:t>적용</w:t>
      </w:r>
    </w:p>
    <w:p>
      <w:pPr>
        <w:spacing w:after="40" w:line="240" w:lineRule="auto"/>
        <w:rPr>
          <w:lang w:eastAsia="ko-KR"/>
        </w:rPr>
      </w:pPr>
      <w:r>
        <w:rPr>
          <w:lang w:eastAsia="ko-KR"/>
        </w:rPr>
        <w:t xml:space="preserve">AI </w:t>
      </w:r>
      <w:r>
        <w:rPr>
          <w:lang w:eastAsia="ko-KR"/>
        </w:rPr>
        <w:t>에이전트는</w:t>
      </w:r>
      <w:r>
        <w:rPr>
          <w:lang w:eastAsia="ko-KR"/>
        </w:rPr>
        <w:t xml:space="preserve"> </w:t>
      </w:r>
      <w:r>
        <w:rPr>
          <w:lang w:eastAsia="ko-KR"/>
        </w:rPr>
        <w:t>언어</w:t>
      </w:r>
      <w:r>
        <w:rPr>
          <w:lang w:eastAsia="ko-KR"/>
        </w:rPr>
        <w:t xml:space="preserve"> </w:t>
      </w:r>
      <w:r>
        <w:rPr>
          <w:lang w:eastAsia="ko-KR"/>
        </w:rPr>
        <w:t>모델이</w:t>
      </w:r>
      <w:r>
        <w:rPr>
          <w:lang w:eastAsia="ko-KR"/>
        </w:rPr>
        <w:t xml:space="preserve"> </w:t>
      </w:r>
      <w:r>
        <w:rPr>
          <w:lang w:eastAsia="ko-KR"/>
        </w:rPr>
        <w:t>외부</w:t>
      </w:r>
      <w:r>
        <w:rPr>
          <w:lang w:eastAsia="ko-KR"/>
        </w:rPr>
        <w:t xml:space="preserve"> </w:t>
      </w:r>
      <w:r>
        <w:rPr>
          <w:lang w:eastAsia="ko-KR"/>
        </w:rPr>
        <w:t>환경과</w:t>
      </w:r>
      <w:r>
        <w:rPr>
          <w:lang w:eastAsia="ko-KR"/>
        </w:rPr>
        <w:t xml:space="preserve"> </w:t>
      </w:r>
      <w:r>
        <w:rPr>
          <w:lang w:eastAsia="ko-KR"/>
        </w:rPr>
        <w:t>상호작용하며</w:t>
      </w:r>
      <w:r>
        <w:rPr>
          <w:lang w:eastAsia="ko-KR"/>
        </w:rPr>
        <w:t xml:space="preserve"> </w:t>
      </w:r>
      <w:r>
        <w:rPr>
          <w:lang w:eastAsia="ko-KR"/>
        </w:rPr>
        <w:t>자율적으로</w:t>
      </w:r>
      <w:r>
        <w:rPr>
          <w:lang w:eastAsia="ko-KR"/>
        </w:rPr>
        <w:t xml:space="preserve"> </w:t>
      </w:r>
      <w:r>
        <w:rPr>
          <w:lang w:eastAsia="ko-KR"/>
        </w:rPr>
        <w:t>작업을</w:t>
      </w:r>
      <w:r>
        <w:rPr>
          <w:lang w:eastAsia="ko-KR"/>
        </w:rPr>
        <w:t xml:space="preserve"> </w:t>
      </w:r>
      <w:r>
        <w:rPr>
          <w:lang w:eastAsia="ko-KR"/>
        </w:rPr>
        <w:t>수행하는</w:t>
      </w:r>
      <w:r>
        <w:rPr>
          <w:lang w:eastAsia="ko-KR"/>
        </w:rPr>
        <w:t xml:space="preserve"> </w:t>
      </w:r>
      <w:r>
        <w:rPr>
          <w:lang w:eastAsia="ko-KR"/>
        </w:rPr>
        <w:t>시스템이다</w:t>
      </w:r>
      <w:r>
        <w:rPr>
          <w:lang w:eastAsia="ko-KR"/>
        </w:rPr>
        <w:t xml:space="preserve">. </w:t>
      </w:r>
      <w:r>
        <w:rPr>
          <w:lang w:eastAsia="ko-KR"/>
        </w:rPr>
        <w:t>선행</w:t>
      </w:r>
      <w:r>
        <w:rPr>
          <w:lang w:eastAsia="ko-KR"/>
        </w:rPr>
        <w:t xml:space="preserve"> </w:t>
      </w:r>
      <w:r>
        <w:rPr>
          <w:lang w:eastAsia="ko-KR"/>
        </w:rPr>
        <w:t>연구</w:t>
      </w:r>
      <w:r>
        <w:rPr>
          <w:lang w:eastAsia="ko-KR"/>
        </w:rPr>
        <w:t>[9, 25]</w:t>
      </w:r>
      <w:r>
        <w:rPr>
          <w:lang w:eastAsia="ko-KR"/>
        </w:rPr>
        <w:t>는</w:t>
      </w:r>
      <w:r>
        <w:rPr>
          <w:lang w:eastAsia="ko-KR"/>
        </w:rPr>
        <w:t xml:space="preserve"> </w:t>
      </w:r>
      <w:r>
        <w:rPr>
          <w:lang w:eastAsia="ko-KR"/>
        </w:rPr>
        <w:t>에이전트의</w:t>
      </w:r>
      <w:r>
        <w:rPr>
          <w:lang w:eastAsia="ko-KR"/>
        </w:rPr>
        <w:t xml:space="preserve"> </w:t>
      </w:r>
      <w:r>
        <w:rPr>
          <w:lang w:eastAsia="ko-KR"/>
        </w:rPr>
        <w:t>구조를</w:t>
      </w:r>
      <w:r>
        <w:rPr>
          <w:lang w:eastAsia="ko-KR"/>
        </w:rPr>
        <w:t xml:space="preserve"> </w:t>
      </w:r>
      <w:r>
        <w:rPr>
          <w:lang w:eastAsia="ko-KR"/>
        </w:rPr>
        <w:t>추론</w:t>
      </w:r>
      <w:r>
        <w:rPr>
          <w:lang w:eastAsia="ko-KR"/>
        </w:rPr>
        <w:t xml:space="preserve">, </w:t>
      </w:r>
      <w:r>
        <w:rPr>
          <w:lang w:eastAsia="ko-KR"/>
        </w:rPr>
        <w:t>오류</w:t>
      </w:r>
      <w:r>
        <w:rPr>
          <w:lang w:eastAsia="ko-KR"/>
        </w:rPr>
        <w:t xml:space="preserve"> </w:t>
      </w:r>
      <w:r>
        <w:rPr>
          <w:lang w:eastAsia="ko-KR"/>
        </w:rPr>
        <w:t>복구</w:t>
      </w:r>
      <w:r>
        <w:rPr>
          <w:lang w:eastAsia="ko-KR"/>
        </w:rPr>
        <w:t xml:space="preserve">, </w:t>
      </w:r>
      <w:r>
        <w:rPr>
          <w:lang w:eastAsia="ko-KR"/>
        </w:rPr>
        <w:t>기억</w:t>
      </w:r>
      <w:r>
        <w:rPr>
          <w:lang w:eastAsia="ko-KR"/>
        </w:rPr>
        <w:t xml:space="preserve"> </w:t>
      </w:r>
      <w:r>
        <w:rPr>
          <w:lang w:eastAsia="ko-KR"/>
        </w:rPr>
        <w:t>관리</w:t>
      </w:r>
      <w:r>
        <w:rPr>
          <w:lang w:eastAsia="ko-KR"/>
        </w:rPr>
        <w:t xml:space="preserve">, </w:t>
      </w:r>
      <w:r>
        <w:rPr>
          <w:lang w:eastAsia="ko-KR"/>
        </w:rPr>
        <w:t>시스템</w:t>
      </w:r>
      <w:r>
        <w:rPr>
          <w:lang w:eastAsia="ko-KR"/>
        </w:rPr>
        <w:t xml:space="preserve"> </w:t>
      </w:r>
      <w:r>
        <w:rPr>
          <w:lang w:eastAsia="ko-KR"/>
        </w:rPr>
        <w:t>연동으로</w:t>
      </w:r>
      <w:r>
        <w:rPr>
          <w:lang w:eastAsia="ko-KR"/>
        </w:rPr>
        <w:t xml:space="preserve"> </w:t>
      </w:r>
      <w:r>
        <w:rPr>
          <w:lang w:eastAsia="ko-KR"/>
        </w:rPr>
        <w:t>구분한다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이</w:t>
      </w:r>
      <w:r>
        <w:rPr>
          <w:lang w:eastAsia="ko-KR"/>
        </w:rPr>
        <w:t xml:space="preserve"> </w:t>
      </w:r>
      <w:r>
        <w:rPr>
          <w:lang w:eastAsia="ko-KR"/>
        </w:rPr>
        <w:t>핵심</w:t>
      </w:r>
      <w:r>
        <w:rPr>
          <w:lang w:eastAsia="ko-KR"/>
        </w:rPr>
        <w:t xml:space="preserve"> </w:t>
      </w:r>
      <w:r>
        <w:rPr>
          <w:lang w:eastAsia="ko-KR"/>
        </w:rPr>
        <w:t>요소들을</w:t>
      </w:r>
      <w:r>
        <w:rPr>
          <w:lang w:eastAsia="ko-KR"/>
        </w:rPr>
        <w:t xml:space="preserve"> </w:t>
      </w:r>
      <w:r>
        <w:rPr>
          <w:lang w:eastAsia="ko-KR"/>
        </w:rPr>
        <w:t>소비자</w:t>
      </w:r>
      <w:r>
        <w:rPr>
          <w:lang w:eastAsia="ko-KR"/>
        </w:rPr>
        <w:t xml:space="preserve"> </w:t>
      </w:r>
      <w:r>
        <w:rPr>
          <w:lang w:eastAsia="ko-KR"/>
        </w:rPr>
        <w:t>분쟁</w:t>
      </w:r>
      <w:r>
        <w:rPr>
          <w:lang w:eastAsia="ko-KR"/>
        </w:rPr>
        <w:t xml:space="preserve"> </w:t>
      </w:r>
      <w:r>
        <w:rPr>
          <w:lang w:eastAsia="ko-KR"/>
        </w:rPr>
        <w:t>도메인에</w:t>
      </w:r>
      <w:r>
        <w:rPr>
          <w:lang w:eastAsia="ko-KR"/>
        </w:rPr>
        <w:t xml:space="preserve"> </w:t>
      </w:r>
      <w:r>
        <w:rPr>
          <w:lang w:eastAsia="ko-KR"/>
        </w:rPr>
        <w:t>맞춰</w:t>
      </w:r>
      <w:r>
        <w:rPr>
          <w:lang w:eastAsia="ko-KR"/>
        </w:rPr>
        <w:t xml:space="preserve"> </w:t>
      </w:r>
      <w:r>
        <w:rPr>
          <w:lang w:eastAsia="ko-KR"/>
        </w:rPr>
        <w:t>최적화하여</w:t>
      </w:r>
      <w:r>
        <w:rPr>
          <w:lang w:eastAsia="ko-KR"/>
        </w:rPr>
        <w:t xml:space="preserve"> </w:t>
      </w:r>
      <w:r>
        <w:rPr>
          <w:lang w:eastAsia="ko-KR"/>
        </w:rPr>
        <w:t>독자적인</w:t>
      </w:r>
      <w:r>
        <w:rPr>
          <w:lang w:eastAsia="ko-KR"/>
        </w:rPr>
        <w:t xml:space="preserve"> </w:t>
      </w:r>
      <w:r>
        <w:rPr>
          <w:lang w:eastAsia="ko-KR"/>
        </w:rPr>
        <w:t>아키텍처를</w:t>
      </w:r>
      <w:r>
        <w:rPr>
          <w:lang w:eastAsia="ko-KR"/>
        </w:rPr>
        <w:t xml:space="preserve"> </w:t>
      </w:r>
      <w:r>
        <w:rPr>
          <w:lang w:eastAsia="ko-KR"/>
        </w:rPr>
        <w:t>구성하였다</w:t>
      </w:r>
      <w:r>
        <w:rPr>
          <w:lang w:eastAsia="ko-KR"/>
        </w:rPr>
        <w:t>.</w:t>
      </w:r>
    </w:p>
    <w:p>
      <w:pPr>
        <w:spacing w:after="40" w:before="80" w:line="240" w:lineRule="auto"/>
        <w:rPr>
          <w:lang w:eastAsia="ko-KR"/>
        </w:rPr>
      </w:pPr>
      <w:r>
        <w:rPr>
          <w:lang w:eastAsia="ko-KR"/>
          <w:b/>
        </w:rPr>
        <w:t xml:space="preserve">2.3.1 </w:t>
      </w:r>
      <w:r>
        <w:rPr>
          <w:lang w:eastAsia="ko-KR"/>
          <w:b/>
        </w:rPr>
        <w:t>추론</w:t>
      </w:r>
      <w:r>
        <w:rPr>
          <w:lang w:eastAsia="ko-KR"/>
          <w:b/>
        </w:rPr>
        <w:t xml:space="preserve"> </w:t>
      </w:r>
      <w:r>
        <w:rPr>
          <w:lang w:eastAsia="ko-KR"/>
          <w:b/>
        </w:rPr>
        <w:t>루프</w:t>
      </w:r>
      <w:r>
        <w:rPr>
          <w:lang w:eastAsia="ko-KR"/>
          <w:b/>
        </w:rPr>
        <w:t xml:space="preserve"> (Reasoning Loop)</w:t>
      </w:r>
    </w:p>
    <w:p>
      <w:pPr>
        <w:spacing w:after="40" w:line="240" w:lineRule="auto"/>
        <w:rPr>
          <w:lang w:eastAsia="ko-KR"/>
        </w:rPr>
      </w:pPr>
      <w:r>
        <w:rPr>
          <w:lang w:eastAsia="ko-KR"/>
        </w:rPr>
        <w:t>추론 루프는 AI가 단순히 주어진 프롬프트에 즉각 대답하는 것을 넘어, 작업을 어떻게 쪼개고 어떤 논리로 행동할지 결정하는 '인지 엔진(Cognitive Engine)' 역할을 한다. 초기에는 모델 스스로 중간 추론 과정을 명시적으로 작성하게 하여 논리력을 높이는 Chain-of-Thought(CoT) 기법(Wei et al., 2022)이 주를 이뤘다. 하지만 CoT는 모델 내부의 지식에만 의존하기 때문에 도중에 사실관계가 틀려도 이를 교정하지 못하고 잘못된 논리를 끝까지 밀고 나가는 약점이 있었다. 이를 극복하기 위해 Yao, Zhao et al. (2023)은 '추론(Thought) - 행동(Action) - 관찰(Observation)'의 순환 구조를 띠는 ReAct 프레임워크를 제안했다. 에이전트가 생각한 뒤 외부 도구를 실행하고, 그 결과를 관찰한 후 다음 행동을 교정하도록 설계한 것이다. 이후 여러 가지 사고 경로를 동시에 탐색하는 Tree of Thoughts(ToT)나 몬테카를로 트리 탐색을 융합한 LATS 등 고도화된 방법론이 등장했다. 하지만 이러한 다중 탐색 기법은 연산량이 기하급수적으로 증가하여 실시간 응답이 필수적인 B2C 챗봇 환경에는 부적합하다. 본 연구는 소비자 분쟁이라는 도메인 특성을 반영하여, 모든 질의에 무거운 순환 루프를 돌리는 대신 질의의 난이도에 따라 처리 경로를 나누는 '계층적 추론 라우팅(Hierarchical Routing)' 기법을 도입해 지연 시간(Latency)과 답변 품질의 균형을 맞춘다.</w:t>
      </w:r>
    </w:p>
    <w:p>
      <w:pPr>
        <w:spacing w:after="40" w:before="80" w:line="240" w:lineRule="auto"/>
        <w:rPr>
          <w:lang w:eastAsia="ko-KR"/>
        </w:rPr>
      </w:pPr>
      <w:r>
        <w:rPr>
          <w:lang w:eastAsia="ko-KR"/>
          <w:b/>
        </w:rPr>
        <w:t xml:space="preserve">2.3.2 </w:t>
      </w:r>
      <w:r>
        <w:rPr>
          <w:lang w:eastAsia="ko-KR"/>
          <w:b/>
        </w:rPr>
        <w:t>오류</w:t>
      </w:r>
      <w:r>
        <w:rPr>
          <w:lang w:eastAsia="ko-KR"/>
          <w:b/>
        </w:rPr>
        <w:t xml:space="preserve"> </w:t>
      </w:r>
      <w:r>
        <w:rPr>
          <w:lang w:eastAsia="ko-KR"/>
          <w:b/>
        </w:rPr>
        <w:t>복구</w:t>
      </w:r>
      <w:r>
        <w:rPr>
          <w:lang w:eastAsia="ko-KR"/>
          <w:b/>
        </w:rPr>
        <w:t xml:space="preserve"> (Error Recovery)</w:t>
      </w:r>
    </w:p>
    <w:p>
      <w:pPr>
        <w:spacing w:after="40" w:line="240" w:lineRule="auto"/>
        <w:rPr>
          <w:lang w:eastAsia="ko-KR"/>
        </w:rPr>
      </w:pPr>
      <w:r>
        <w:rPr>
          <w:lang w:eastAsia="ko-KR"/>
        </w:rPr>
        <w:t>자율적으로 행동하는 시스템은 필연적으로 예상치 못한 오류와 마주한다. 검색 시스템이 질문과 전혀 무관한 문서를 반환하거나, 외부 API 서버가 응답하지 않는 등 프로덕션 환경의 변수는 무한하다. 오류 복구 메커니즘은 단순한 언어 모델을 진정한 의미의 '에이전트'로 격상시키는 핵심 기능이다. 학계에서는 생성된 답변을 외부 도구로 검증하는 CRITIC(Gou et al., 2024), 모델 스스로 피드백을 생성해 출력을 다듬는 Self-Refine(Madaan et al., 2023), 과거의 실패 이력을 단기 기억에 누적해 점진적으로 행동을 교정하는 Reflexion(Shinn et al., 2023) 등이 활발히 연구되었다. 특히 Asai et al. (2024)의 Self-RAG는 검색이 정말 필요한지, 찾아온 문서가 유용한지, 최종 답변이 문서에 근거하고 있는지를 모델 스스로 평가하여 환각을 억제한다. 본 연구는 이러한 자가 교정(Self-Correction) 철학을 파이프라인에 이식하여, 답변을 생성한 뒤 엄격한 자체 검열을 거치는 'Critic' 노드를 별도로 배치한다. 기준 미달 판정을 받으면 질의를 재구성하여 검색부터 다시 수행하도록 설계했다.</w:t>
      </w:r>
    </w:p>
    <w:p>
      <w:pPr>
        <w:spacing w:after="40" w:before="80" w:line="240" w:lineRule="auto"/>
        <w:rPr>
          <w:lang w:eastAsia="ko-KR"/>
        </w:rPr>
      </w:pPr>
      <w:r>
        <w:rPr>
          <w:lang w:eastAsia="ko-KR"/>
          <w:b/>
        </w:rPr>
        <w:t xml:space="preserve">2.3.3 </w:t>
      </w:r>
      <w:r>
        <w:rPr>
          <w:lang w:eastAsia="ko-KR"/>
          <w:b/>
        </w:rPr>
        <w:t>기억</w:t>
      </w:r>
      <w:r>
        <w:rPr>
          <w:lang w:eastAsia="ko-KR"/>
          <w:b/>
        </w:rPr>
        <w:t xml:space="preserve"> </w:t>
      </w:r>
      <w:r>
        <w:rPr>
          <w:lang w:eastAsia="ko-KR"/>
          <w:b/>
        </w:rPr>
        <w:t>관리</w:t>
      </w:r>
      <w:r>
        <w:rPr>
          <w:lang w:eastAsia="ko-KR"/>
          <w:b/>
        </w:rPr>
        <w:t xml:space="preserve"> (Memory Management)</w:t>
      </w:r>
    </w:p>
    <w:p>
      <w:pPr>
        <w:spacing w:after="40" w:line="240" w:lineRule="auto"/>
        <w:rPr>
          <w:lang w:eastAsia="ko-KR"/>
        </w:rPr>
      </w:pPr>
      <w:r>
        <w:rPr>
          <w:lang w:eastAsia="ko-KR"/>
        </w:rPr>
        <w:t>AI 에이전트가 사용자와 연속적으로 상호작용하려면 대화의 맥락과 과거의 정보를 효율적으로 보존해야 단다. 단순히 이전 대화 내역을 프롬프트에 계속 이어 붙이는 방식은 컨텍스트 윈도우(Context Window)의 한계를 금방 초과할 뿐만 아니라, 입력이 길어질수록 모델이 중간에 위치한 중요한 지시사항을 잊어버리는 'Lost in the Middle' 현상을 유발한다. 가상 캐릭터의 관찰과 성찰을 장기 기억으로 형성한 Generative Agents(Park et al., 2023)를 시작으로, 메모리를 운영체제의 계층 구조처럼 분리한 MemGPT(Packer et al., 2024), 망각 곡선 이론을 적용해 발화 중요도에 따라 기억을 소거하는 MemoryBank(Zhong et al., 2024) 등 다양한 접근법이 등장했다. 본 연구에서는 대화 전문을 원시 텍스트 형태로 무작정 누적하는 비효율적인 방식을 버리고, 소비자가 주장하는 분쟁 상황, 구매 일자, 요구 사항 등 핵심 정보만을 구조화된 상태(State) 딕셔너리로 추출해 유지하는 '작업 기억(Working Memory)' 중심의 경량화된 관리 체계를 구축한다.</w:t>
      </w:r>
    </w:p>
    <w:p>
      <w:pPr>
        <w:spacing w:after="40" w:before="80" w:line="240" w:lineRule="auto"/>
        <w:rPr>
          <w:lang w:eastAsia="ko-KR"/>
        </w:rPr>
      </w:pPr>
      <w:r>
        <w:rPr>
          <w:lang w:eastAsia="ko-KR"/>
          <w:b/>
        </w:rPr>
        <w:t xml:space="preserve">2.3.4 </w:t>
      </w:r>
      <w:r>
        <w:rPr>
          <w:lang w:eastAsia="ko-KR"/>
          <w:b/>
        </w:rPr>
        <w:t>시스템</w:t>
      </w:r>
      <w:r>
        <w:rPr>
          <w:lang w:eastAsia="ko-KR"/>
          <w:b/>
        </w:rPr>
        <w:t xml:space="preserve"> </w:t>
      </w:r>
      <w:r>
        <w:rPr>
          <w:lang w:eastAsia="ko-KR"/>
          <w:b/>
        </w:rPr>
        <w:t>연동</w:t>
      </w:r>
      <w:r>
        <w:rPr>
          <w:lang w:eastAsia="ko-KR"/>
          <w:b/>
        </w:rPr>
        <w:t xml:space="preserve"> (System Integration)</w:t>
      </w:r>
    </w:p>
    <w:p>
      <w:pPr>
        <w:spacing w:after="40" w:line="240" w:lineRule="auto"/>
        <w:rPr>
          <w:lang w:eastAsia="ko-KR"/>
        </w:rPr>
      </w:pPr>
      <w:r>
        <w:rPr>
          <w:lang w:eastAsia="ko-KR"/>
        </w:rPr>
        <w:t>시스템 연동은 언어 모델이 텍스트 공간에 갇혀 있지 않고 실제 세계에 물리적인 변화를 일으키도록 권한을 부여하는 영역이다. 사용자가 결제 취소나 환불 상태 조회를 요청했을 때, 에이전트는 사용자의 의도를 분석하여 정확한 JSON 형태의 매개변수를 만들고 사내 API를 호출해야 한다. 이를 해결하기 위해 API 문서를 학습시켜 정확한 호출 코드를 짜도록 훈련한 Gorilla(Patil et al., 2023), 자연어 생성 도중 스스로 API 호출 토큰을 삽입하는 Toolformer(Schick et al., 2023), 수만 개의 실제 API를 다루기 위해 작업 계획 수립을 고도화한 ToolLLM(Qin et al., 2024) 등이 제안되었다. 그러나 외부 도구를 사용할 수 있는 권한은 에이전트가 불필요한 상황에서도 도구를 남용하려는 '도구 편향(Tool-use Bias)'이라는 치명적인 부작용을 동반한다. 본 연구는 시스템 연동 시 발생할 수 있는 오작동을 제어하기 위해, 엄격한 입력값 검증(Schema Validation)과 샌드박스 형태의 API 호출 에이전트를 분리하여 실무 환경에 부합하는 안전장치를 마련한다.</w:t>
      </w:r>
    </w:p>
    <w:p>
      <w:pPr>
        <w:spacing w:after="40" w:before="120" w:line="240" w:lineRule="auto"/>
        <w:rPr>
          <w:lang w:eastAsia="ko-KR"/>
        </w:rPr>
      </w:pPr>
      <w:r>
        <w:rPr>
          <w:lang w:eastAsia="ko-KR"/>
          <w:b/>
          <w:sz w:val="22"/>
        </w:rPr>
        <w:t xml:space="preserve">2.4 LLM-as-a-Judge </w:t>
      </w:r>
      <w:r>
        <w:rPr>
          <w:lang w:eastAsia="ko-KR"/>
          <w:b/>
          <w:sz w:val="22"/>
        </w:rPr>
        <w:t>평가</w:t>
      </w:r>
      <w:r>
        <w:rPr>
          <w:lang w:eastAsia="ko-KR"/>
          <w:b/>
          <w:sz w:val="22"/>
        </w:rPr>
        <w:t xml:space="preserve"> </w:t>
      </w:r>
      <w:r>
        <w:rPr>
          <w:lang w:eastAsia="ko-KR"/>
          <w:b/>
          <w:sz w:val="22"/>
        </w:rPr>
        <w:t>패러다임</w:t>
      </w:r>
    </w:p>
    <w:p>
      <w:pPr>
        <w:spacing w:after="40" w:line="240" w:lineRule="auto"/>
        <w:rPr>
          <w:lang w:eastAsia="ko-KR"/>
        </w:rPr>
      </w:pPr>
      <w:r>
        <w:rPr>
          <w:lang w:eastAsia="ko-KR"/>
        </w:rPr>
        <w:t>과거 자연어 처리 분야에서는 생성된 텍스트의 품질을 평가하기 위해 주로 BLEU, ROUGE 등 어휘 겹침(Lexical Overlap) 기반의 정량적 지표를 활용했다. 그러나 에이전트가 만들어내는 비정형 텍스트는 정해진 단어의 유무만으로 품질을 가늠하기 어렵다. 정답과 완벽히 동일한 의미를 전달하더라도 사용된 어휘나 문장 구조가 다르면 기존 지표들은 형편없는 점수를 매긴다.</w:t>
      </w:r>
    </w:p>
    <w:p>
      <w:pPr>
        <w:spacing w:after="40" w:line="240" w:lineRule="auto"/>
        <w:rPr>
          <w:lang w:eastAsia="ko-KR"/>
        </w:rPr>
      </w:pPr>
      <w:r>
        <w:rPr>
          <w:lang w:eastAsia="ko-KR"/>
        </w:rPr>
        <w:t>어휘 기반 평가의 맹점을 극복하기 위해 등장한 대안이 바로 고성능 언어 모델 자체를 심사위원으로 투입하는 'LLM-as-a-Judge' 패러다임이다(Zheng et al., 2023). 인간의 인지 과정을 모사하여 복잡한 맥락을 이해하고 미묘한 뉘앙스를 구분하는 최상위 모델을 채점관으로 삼았다. 실험 결과, GPT-4를 활용한 자동 채점은 전문가 그룹의 판단과 80% 이상의 높은 일치율을 기록하며, 막대한 비용이 소모되는 휴먼 평가(Human Evaluation)를 성공적으로 대체했다. 이러한 패러다임 전환과 함께 Liu et al. (2023)의 G-Eval은 모델 스스로 데이터셋을 분석해 동적인 채점 지표를 생성하고, Khattab et al. (2024)의 DSPy는 평가 프롬프트를 프로그램 시그니처 형태로 관리하여 재현성을 극대화했다. 나아가 Es et al. (2024)의 RAGAS는 미리 작성된 정답(Ground Truth) 텍스트가 없어도, 질문과 검색 문서, 최종 답변을 교차 검증하여 환각 여부를 진단하는 무참조(Reference-free) 평가 기법을 상용화했다. 본 연구는 이처럼 고도화된 LLM-as-a-Judge 기반의 다중 계층 평가 체계를 전면 도입하여, 단순한 키워드 매칭을 넘어 에이전트의 실질적인 문제 해결 능력을 객관적이고 입체적으로 측정한다.</w:t>
      </w:r>
    </w:p>
    <w:p>
      <w:pPr>
        <w:spacing w:after="40" w:before="120" w:line="240" w:lineRule="auto"/>
        <w:rPr>
          <w:lang w:eastAsia="ko-KR"/>
        </w:rPr>
      </w:pPr>
      <w:r>
        <w:rPr>
          <w:lang w:eastAsia="ko-KR"/>
          <w:b/>
          <w:sz w:val="22"/>
        </w:rPr>
        <w:t xml:space="preserve">2.5 </w:t>
      </w:r>
      <w:r>
        <w:rPr>
          <w:lang w:eastAsia="ko-KR"/>
          <w:b/>
          <w:sz w:val="22"/>
        </w:rPr>
        <w:t>선행</w:t>
      </w:r>
      <w:r>
        <w:rPr>
          <w:lang w:eastAsia="ko-KR"/>
          <w:b/>
          <w:sz w:val="22"/>
        </w:rPr>
        <w:t xml:space="preserve"> </w:t>
      </w:r>
      <w:r>
        <w:rPr>
          <w:lang w:eastAsia="ko-KR"/>
          <w:b/>
          <w:sz w:val="22"/>
        </w:rPr>
        <w:t>연구의</w:t>
      </w:r>
      <w:r>
        <w:rPr>
          <w:lang w:eastAsia="ko-KR"/>
          <w:b/>
          <w:sz w:val="22"/>
        </w:rPr>
        <w:t xml:space="preserve"> </w:t>
      </w:r>
      <w:r>
        <w:rPr>
          <w:lang w:eastAsia="ko-KR"/>
          <w:b/>
          <w:sz w:val="22"/>
        </w:rPr>
        <w:t>한계와</w:t>
      </w:r>
      <w:r>
        <w:rPr>
          <w:lang w:eastAsia="ko-KR"/>
          <w:b/>
          <w:sz w:val="22"/>
        </w:rPr>
        <w:t xml:space="preserve"> </w:t>
      </w:r>
      <w:r>
        <w:rPr>
          <w:lang w:eastAsia="ko-KR"/>
          <w:b/>
          <w:sz w:val="22"/>
        </w:rPr>
        <w:t>본</w:t>
      </w:r>
      <w:r>
        <w:rPr>
          <w:lang w:eastAsia="ko-KR"/>
          <w:b/>
          <w:sz w:val="22"/>
        </w:rPr>
        <w:t xml:space="preserve"> </w:t>
      </w:r>
      <w:r>
        <w:rPr>
          <w:lang w:eastAsia="ko-KR"/>
          <w:b/>
          <w:sz w:val="22"/>
        </w:rPr>
        <w:t>연구의</w:t>
      </w:r>
      <w:r>
        <w:rPr>
          <w:lang w:eastAsia="ko-KR"/>
          <w:b/>
          <w:sz w:val="22"/>
        </w:rPr>
        <w:t xml:space="preserve"> </w:t>
      </w:r>
      <w:r>
        <w:rPr>
          <w:lang w:eastAsia="ko-KR"/>
          <w:b/>
          <w:sz w:val="22"/>
        </w:rPr>
        <w:t>독창성</w:t>
      </w:r>
    </w:p>
    <w:p>
      <w:pPr>
        <w:spacing w:after="40" w:line="240" w:lineRule="auto"/>
        <w:rPr>
          <w:lang w:eastAsia="ko-KR"/>
        </w:rPr>
      </w:pPr>
      <w:r>
        <w:rPr>
          <w:lang w:eastAsia="ko-KR"/>
        </w:rPr>
        <w:t>기존</w:t>
      </w:r>
      <w:r>
        <w:rPr>
          <w:lang w:eastAsia="ko-KR"/>
        </w:rPr>
        <w:t xml:space="preserve"> Agentic AI </w:t>
      </w:r>
      <w:r>
        <w:rPr>
          <w:lang w:eastAsia="ko-KR"/>
        </w:rPr>
        <w:t>연구는</w:t>
      </w:r>
      <w:r>
        <w:rPr>
          <w:lang w:eastAsia="ko-KR"/>
        </w:rPr>
        <w:t xml:space="preserve"> </w:t>
      </w:r>
      <w:r>
        <w:rPr>
          <w:lang w:eastAsia="ko-KR"/>
        </w:rPr>
        <w:t>주로</w:t>
      </w:r>
      <w:r>
        <w:rPr>
          <w:lang w:eastAsia="ko-KR"/>
        </w:rPr>
        <w:t xml:space="preserve"> </w:t>
      </w:r>
      <w:r>
        <w:rPr>
          <w:lang w:eastAsia="ko-KR"/>
        </w:rPr>
        <w:t>정답이</w:t>
      </w:r>
      <w:r>
        <w:rPr>
          <w:lang w:eastAsia="ko-KR"/>
        </w:rPr>
        <w:t xml:space="preserve"> </w:t>
      </w:r>
      <w:r>
        <w:rPr>
          <w:lang w:eastAsia="ko-KR"/>
        </w:rPr>
        <w:t>고정된</w:t>
      </w:r>
      <w:r>
        <w:rPr>
          <w:lang w:eastAsia="ko-KR"/>
        </w:rPr>
        <w:t xml:space="preserve"> </w:t>
      </w:r>
      <w:r>
        <w:rPr>
          <w:lang w:eastAsia="ko-KR"/>
        </w:rPr>
        <w:t>범용</w:t>
      </w:r>
      <w:r>
        <w:rPr>
          <w:lang w:eastAsia="ko-KR"/>
        </w:rPr>
        <w:t xml:space="preserve">(Open-Domain) </w:t>
      </w:r>
      <w:r>
        <w:rPr>
          <w:lang w:eastAsia="ko-KR"/>
        </w:rPr>
        <w:t>벤치마크에</w:t>
      </w:r>
      <w:r>
        <w:rPr>
          <w:lang w:eastAsia="ko-KR"/>
        </w:rPr>
        <w:t xml:space="preserve"> </w:t>
      </w:r>
      <w:r>
        <w:rPr>
          <w:lang w:eastAsia="ko-KR"/>
        </w:rPr>
        <w:t>치중했으며</w:t>
      </w:r>
      <w:r>
        <w:rPr>
          <w:lang w:eastAsia="ko-KR"/>
        </w:rPr>
        <w:t xml:space="preserve">, </w:t>
      </w:r>
      <w:r>
        <w:rPr>
          <w:lang w:eastAsia="ko-KR"/>
        </w:rPr>
        <w:t>개별</w:t>
      </w:r>
      <w:r>
        <w:rPr>
          <w:lang w:eastAsia="ko-KR"/>
        </w:rPr>
        <w:t xml:space="preserve"> </w:t>
      </w:r>
      <w:r>
        <w:rPr>
          <w:lang w:eastAsia="ko-KR"/>
        </w:rPr>
        <w:t>요소</w:t>
      </w:r>
      <w:r>
        <w:rPr>
          <w:lang w:eastAsia="ko-KR"/>
        </w:rPr>
        <w:t xml:space="preserve"> </w:t>
      </w:r>
      <w:r>
        <w:rPr>
          <w:lang w:eastAsia="ko-KR"/>
        </w:rPr>
        <w:t>기술을</w:t>
      </w:r>
      <w:r>
        <w:rPr>
          <w:lang w:eastAsia="ko-KR"/>
        </w:rPr>
        <w:t xml:space="preserve"> </w:t>
      </w:r>
      <w:r>
        <w:rPr>
          <w:lang w:eastAsia="ko-KR"/>
        </w:rPr>
        <w:t>고립시켜</w:t>
      </w:r>
      <w:r>
        <w:rPr>
          <w:lang w:eastAsia="ko-KR"/>
        </w:rPr>
        <w:t xml:space="preserve"> </w:t>
      </w:r>
      <w:r>
        <w:rPr>
          <w:lang w:eastAsia="ko-KR"/>
        </w:rPr>
        <w:t>검증하는</w:t>
      </w:r>
      <w:r>
        <w:rPr>
          <w:lang w:eastAsia="ko-KR"/>
        </w:rPr>
        <w:t xml:space="preserve"> </w:t>
      </w:r>
      <w:r>
        <w:rPr>
          <w:lang w:eastAsia="ko-KR"/>
        </w:rPr>
        <w:t>데</w:t>
      </w:r>
      <w:r>
        <w:rPr>
          <w:lang w:eastAsia="ko-KR"/>
        </w:rPr>
        <w:t xml:space="preserve"> </w:t>
      </w:r>
      <w:r>
        <w:rPr>
          <w:lang w:eastAsia="ko-KR"/>
        </w:rPr>
        <w:t>머물렀다</w:t>
      </w:r>
      <w:r>
        <w:rPr>
          <w:lang w:eastAsia="ko-KR"/>
        </w:rPr>
        <w:t xml:space="preserve">. </w:t>
      </w:r>
      <w:r>
        <w:rPr>
          <w:lang w:eastAsia="ko-KR"/>
        </w:rPr>
        <w:t>반면</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정답이</w:t>
      </w:r>
      <w:r>
        <w:rPr>
          <w:lang w:eastAsia="ko-KR"/>
        </w:rPr>
        <w:t xml:space="preserve"> </w:t>
      </w:r>
      <w:r>
        <w:rPr>
          <w:lang w:eastAsia="ko-KR"/>
        </w:rPr>
        <w:t>가변적이고</w:t>
      </w:r>
      <w:r>
        <w:rPr>
          <w:lang w:eastAsia="ko-KR"/>
        </w:rPr>
        <w:t xml:space="preserve"> </w:t>
      </w:r>
      <w:r>
        <w:rPr>
          <w:lang w:eastAsia="ko-KR"/>
        </w:rPr>
        <w:t>제약</w:t>
      </w:r>
      <w:r>
        <w:rPr>
          <w:lang w:eastAsia="ko-KR"/>
        </w:rPr>
        <w:t xml:space="preserve"> </w:t>
      </w:r>
      <w:r>
        <w:rPr>
          <w:lang w:eastAsia="ko-KR"/>
        </w:rPr>
        <w:t>조건이</w:t>
      </w:r>
      <w:r>
        <w:rPr>
          <w:lang w:eastAsia="ko-KR"/>
        </w:rPr>
        <w:t xml:space="preserve"> </w:t>
      </w:r>
      <w:r>
        <w:rPr>
          <w:lang w:eastAsia="ko-KR"/>
        </w:rPr>
        <w:t>뚜렷한</w:t>
      </w:r>
      <w:r>
        <w:rPr>
          <w:lang w:eastAsia="ko-KR"/>
        </w:rPr>
        <w:t xml:space="preserve"> </w:t>
      </w:r>
      <w:r>
        <w:rPr>
          <w:lang w:eastAsia="ko-KR"/>
          <w:bCs/>
        </w:rPr>
        <w:t>'</w:t>
      </w:r>
      <w:r>
        <w:rPr>
          <w:lang w:eastAsia="ko-KR"/>
          <w:bCs/>
        </w:rPr>
        <w:t>소비자</w:t>
      </w:r>
      <w:r>
        <w:rPr>
          <w:lang w:eastAsia="ko-KR"/>
          <w:bCs/>
        </w:rPr>
        <w:t xml:space="preserve"> </w:t>
      </w:r>
      <w:r>
        <w:rPr>
          <w:lang w:eastAsia="ko-KR"/>
          <w:bCs/>
        </w:rPr>
        <w:t>분쟁</w:t>
      </w:r>
      <w:r>
        <w:rPr>
          <w:lang w:eastAsia="ko-KR"/>
          <w:bCs/>
        </w:rPr>
        <w:t xml:space="preserve">' </w:t>
      </w:r>
      <w:r>
        <w:rPr>
          <w:lang w:eastAsia="ko-KR"/>
          <w:bCs/>
        </w:rPr>
        <w:t>도메인</w:t>
      </w:r>
      <w:r>
        <w:rPr>
          <w:lang w:eastAsia="ko-KR"/>
        </w:rPr>
        <w:t>을</w:t>
      </w:r>
      <w:r>
        <w:rPr>
          <w:lang w:eastAsia="ko-KR"/>
        </w:rPr>
        <w:t xml:space="preserve"> </w:t>
      </w:r>
      <w:r>
        <w:rPr>
          <w:lang w:eastAsia="ko-KR"/>
        </w:rPr>
        <w:t>무대로</w:t>
      </w:r>
      <w:r>
        <w:rPr>
          <w:lang w:eastAsia="ko-KR"/>
        </w:rPr>
        <w:t xml:space="preserve"> </w:t>
      </w:r>
      <w:r>
        <w:rPr>
          <w:lang w:eastAsia="ko-KR"/>
        </w:rPr>
        <w:t>삼아</w:t>
      </w:r>
      <w:r>
        <w:rPr>
          <w:lang w:eastAsia="ko-KR"/>
        </w:rPr>
        <w:t xml:space="preserve">, </w:t>
      </w:r>
      <w:r>
        <w:rPr>
          <w:lang w:eastAsia="ko-KR"/>
        </w:rPr>
        <w:t>흩어진</w:t>
      </w:r>
      <w:r>
        <w:rPr>
          <w:lang w:eastAsia="ko-KR"/>
        </w:rPr>
        <w:t xml:space="preserve"> </w:t>
      </w:r>
      <w:r>
        <w:rPr>
          <w:lang w:eastAsia="ko-KR"/>
        </w:rPr>
        <w:t>최신</w:t>
      </w:r>
      <w:r>
        <w:rPr>
          <w:lang w:eastAsia="ko-KR"/>
        </w:rPr>
        <w:t xml:space="preserve"> </w:t>
      </w:r>
      <w:r>
        <w:rPr>
          <w:lang w:eastAsia="ko-KR"/>
        </w:rPr>
        <w:t>기술들을</w:t>
      </w:r>
      <w:r>
        <w:rPr>
          <w:lang w:eastAsia="ko-KR"/>
        </w:rPr>
        <w:t xml:space="preserve"> </w:t>
      </w:r>
      <w:r>
        <w:rPr>
          <w:lang w:eastAsia="ko-KR"/>
          <w:bCs/>
        </w:rPr>
        <w:t>단일</w:t>
      </w:r>
      <w:r>
        <w:rPr>
          <w:lang w:eastAsia="ko-KR"/>
          <w:bCs/>
        </w:rPr>
        <w:t xml:space="preserve"> </w:t>
      </w:r>
      <w:r>
        <w:rPr>
          <w:lang w:eastAsia="ko-KR"/>
          <w:bCs/>
        </w:rPr>
        <w:t>파이프라인으로</w:t>
      </w:r>
      <w:r>
        <w:rPr>
          <w:lang w:eastAsia="ko-KR"/>
          <w:bCs/>
        </w:rPr>
        <w:t xml:space="preserve"> </w:t>
      </w:r>
      <w:r>
        <w:rPr>
          <w:lang w:eastAsia="ko-KR"/>
          <w:bCs/>
        </w:rPr>
        <w:t>통합했다는</w:t>
      </w:r>
      <w:r>
        <w:rPr>
          <w:lang w:eastAsia="ko-KR"/>
        </w:rPr>
        <w:t xml:space="preserve"> </w:t>
      </w:r>
      <w:r>
        <w:rPr>
          <w:lang w:eastAsia="ko-KR"/>
        </w:rPr>
        <w:t>점에서</w:t>
      </w:r>
      <w:r>
        <w:rPr>
          <w:lang w:eastAsia="ko-KR"/>
        </w:rPr>
        <w:t xml:space="preserve"> </w:t>
      </w:r>
      <w:r>
        <w:rPr>
          <w:lang w:eastAsia="ko-KR"/>
        </w:rPr>
        <w:t>뚜렷한</w:t>
      </w:r>
      <w:r>
        <w:rPr>
          <w:lang w:eastAsia="ko-KR"/>
        </w:rPr>
        <w:t xml:space="preserve"> </w:t>
      </w:r>
      <w:r>
        <w:rPr>
          <w:lang w:eastAsia="ko-KR"/>
        </w:rPr>
        <w:t>차별성을</w:t>
      </w:r>
      <w:r>
        <w:rPr>
          <w:lang w:eastAsia="ko-KR"/>
        </w:rPr>
        <w:t xml:space="preserve"> </w:t>
      </w:r>
      <w:r>
        <w:rPr>
          <w:lang w:eastAsia="ko-KR"/>
        </w:rPr>
        <w:t>지닌다</w:t>
      </w:r>
      <w:r>
        <w:rPr>
          <w:lang w:eastAsia="ko-KR"/>
        </w:rPr>
        <w:t>.</w:t>
      </w:r>
    </w:p>
    <w:p>
      <w:pPr>
        <w:spacing w:after="40" w:line="240" w:lineRule="auto"/>
        <w:rPr>
          <w:lang w:eastAsia="ko-KR"/>
        </w:rPr>
      </w:pPr>
      <w:r>
        <w:rPr>
          <w:lang w:eastAsia="ko-KR"/>
        </w:rPr>
        <w:t>특히</w:t>
      </w:r>
      <w:r>
        <w:rPr>
          <w:lang w:eastAsia="ko-KR"/>
        </w:rPr>
        <w:t xml:space="preserve">, </w:t>
      </w:r>
      <w:r>
        <w:rPr>
          <w:lang w:eastAsia="ko-KR"/>
        </w:rPr>
        <w:t>모범</w:t>
      </w:r>
      <w:r>
        <w:rPr>
          <w:lang w:eastAsia="ko-KR"/>
        </w:rPr>
        <w:t xml:space="preserve"> </w:t>
      </w:r>
      <w:r>
        <w:rPr>
          <w:lang w:eastAsia="ko-KR"/>
        </w:rPr>
        <w:t>정답지</w:t>
      </w:r>
      <w:r>
        <w:rPr>
          <w:lang w:eastAsia="ko-KR"/>
        </w:rPr>
        <w:t>(Ground Truth)</w:t>
      </w:r>
      <w:r>
        <w:rPr>
          <w:lang w:eastAsia="ko-KR"/>
        </w:rPr>
        <w:t>를</w:t>
      </w:r>
      <w:r>
        <w:rPr>
          <w:lang w:eastAsia="ko-KR"/>
        </w:rPr>
        <w:t xml:space="preserve"> </w:t>
      </w:r>
      <w:r>
        <w:rPr>
          <w:lang w:eastAsia="ko-KR"/>
        </w:rPr>
        <w:t>방대하게</w:t>
      </w:r>
      <w:r>
        <w:rPr>
          <w:lang w:eastAsia="ko-KR"/>
        </w:rPr>
        <w:t xml:space="preserve"> </w:t>
      </w:r>
      <w:r>
        <w:rPr>
          <w:lang w:eastAsia="ko-KR"/>
        </w:rPr>
        <w:t>구축하기</w:t>
      </w:r>
      <w:r>
        <w:rPr>
          <w:lang w:eastAsia="ko-KR"/>
        </w:rPr>
        <w:t xml:space="preserve"> </w:t>
      </w:r>
      <w:r>
        <w:rPr>
          <w:lang w:eastAsia="ko-KR"/>
        </w:rPr>
        <w:t>어려운</w:t>
      </w:r>
      <w:r>
        <w:rPr>
          <w:lang w:eastAsia="ko-KR"/>
        </w:rPr>
        <w:t xml:space="preserve"> </w:t>
      </w:r>
      <w:r>
        <w:rPr>
          <w:lang w:eastAsia="ko-KR"/>
        </w:rPr>
        <w:t>실무</w:t>
      </w:r>
      <w:r>
        <w:rPr>
          <w:lang w:eastAsia="ko-KR"/>
        </w:rPr>
        <w:t xml:space="preserve"> </w:t>
      </w:r>
      <w:r>
        <w:rPr>
          <w:lang w:eastAsia="ko-KR"/>
        </w:rPr>
        <w:t>환경을</w:t>
      </w:r>
      <w:r>
        <w:rPr>
          <w:lang w:eastAsia="ko-KR"/>
        </w:rPr>
        <w:t xml:space="preserve"> </w:t>
      </w:r>
      <w:r>
        <w:rPr>
          <w:lang w:eastAsia="ko-KR"/>
        </w:rPr>
        <w:t>고려하여</w:t>
      </w:r>
      <w:r>
        <w:rPr>
          <w:lang w:eastAsia="ko-KR"/>
        </w:rPr>
        <w:t xml:space="preserve"> </w:t>
      </w:r>
      <w:r>
        <w:rPr>
          <w:lang w:eastAsia="ko-KR"/>
        </w:rPr>
        <w:t>무참조</w:t>
      </w:r>
      <w:r>
        <w:rPr>
          <w:lang w:eastAsia="ko-KR"/>
        </w:rPr>
        <w:t xml:space="preserve"> </w:t>
      </w:r>
      <w:r>
        <w:rPr>
          <w:lang w:eastAsia="ko-KR"/>
        </w:rPr>
        <w:t>기반의</w:t>
      </w:r>
      <w:r>
        <w:rPr>
          <w:lang w:eastAsia="ko-KR"/>
        </w:rPr>
        <w:t xml:space="preserve"> 3</w:t>
      </w:r>
      <w:r>
        <w:rPr>
          <w:lang w:eastAsia="ko-KR"/>
        </w:rPr>
        <w:t>계층</w:t>
      </w:r>
      <w:r>
        <w:rPr>
          <w:lang w:eastAsia="ko-KR"/>
        </w:rPr>
        <w:t xml:space="preserve"> </w:t>
      </w:r>
      <w:r>
        <w:rPr>
          <w:lang w:eastAsia="ko-KR"/>
        </w:rPr>
        <w:t>평가</w:t>
      </w:r>
      <w:r>
        <w:rPr>
          <w:lang w:eastAsia="ko-KR"/>
        </w:rPr>
        <w:t xml:space="preserve"> </w:t>
      </w:r>
      <w:r>
        <w:rPr>
          <w:lang w:eastAsia="ko-KR"/>
        </w:rPr>
        <w:t>체계를</w:t>
      </w:r>
      <w:r>
        <w:rPr>
          <w:lang w:eastAsia="ko-KR"/>
        </w:rPr>
        <w:t xml:space="preserve"> </w:t>
      </w:r>
      <w:r>
        <w:rPr>
          <w:lang w:eastAsia="ko-KR"/>
        </w:rPr>
        <w:t>새롭게</w:t>
      </w:r>
      <w:r>
        <w:rPr>
          <w:lang w:eastAsia="ko-KR"/>
        </w:rPr>
        <w:t xml:space="preserve"> </w:t>
      </w:r>
      <w:r>
        <w:rPr>
          <w:lang w:eastAsia="ko-KR"/>
        </w:rPr>
        <w:t>도입하였다</w:t>
      </w:r>
      <w:r>
        <w:rPr>
          <w:lang w:eastAsia="ko-KR"/>
        </w:rPr>
        <w:t xml:space="preserve">. </w:t>
      </w:r>
      <w:r>
        <w:rPr>
          <w:lang w:eastAsia="ko-KR"/>
        </w:rPr>
        <w:t>질문과</w:t>
      </w:r>
      <w:r>
        <w:rPr>
          <w:lang w:eastAsia="ko-KR"/>
        </w:rPr>
        <w:t xml:space="preserve"> </w:t>
      </w:r>
      <w:r>
        <w:rPr>
          <w:lang w:eastAsia="ko-KR"/>
        </w:rPr>
        <w:t>검색</w:t>
      </w:r>
      <w:r>
        <w:rPr>
          <w:lang w:eastAsia="ko-KR"/>
        </w:rPr>
        <w:t xml:space="preserve"> </w:t>
      </w:r>
      <w:r>
        <w:rPr>
          <w:lang w:eastAsia="ko-KR"/>
        </w:rPr>
        <w:t>문서</w:t>
      </w:r>
      <w:r>
        <w:rPr>
          <w:lang w:eastAsia="ko-KR"/>
        </w:rPr>
        <w:t xml:space="preserve">, </w:t>
      </w:r>
      <w:r>
        <w:rPr>
          <w:lang w:eastAsia="ko-KR"/>
        </w:rPr>
        <w:t>생성</w:t>
      </w:r>
      <w:r>
        <w:rPr>
          <w:lang w:eastAsia="ko-KR"/>
        </w:rPr>
        <w:t xml:space="preserve"> </w:t>
      </w:r>
      <w:r>
        <w:rPr>
          <w:lang w:eastAsia="ko-KR"/>
        </w:rPr>
        <w:t>답변</w:t>
      </w:r>
      <w:r>
        <w:rPr>
          <w:lang w:eastAsia="ko-KR"/>
        </w:rPr>
        <w:t xml:space="preserve"> </w:t>
      </w:r>
      <w:r>
        <w:rPr>
          <w:lang w:eastAsia="ko-KR"/>
        </w:rPr>
        <w:t>간의</w:t>
      </w:r>
      <w:r>
        <w:rPr>
          <w:lang w:eastAsia="ko-KR"/>
        </w:rPr>
        <w:t xml:space="preserve"> </w:t>
      </w:r>
      <w:r>
        <w:rPr>
          <w:lang w:eastAsia="ko-KR"/>
        </w:rPr>
        <w:t>논리적</w:t>
      </w:r>
      <w:r>
        <w:rPr>
          <w:lang w:eastAsia="ko-KR"/>
        </w:rPr>
        <w:t xml:space="preserve"> </w:t>
      </w:r>
      <w:r>
        <w:rPr>
          <w:lang w:eastAsia="ko-KR"/>
        </w:rPr>
        <w:t>정합성을</w:t>
      </w:r>
      <w:r>
        <w:rPr>
          <w:lang w:eastAsia="ko-KR"/>
        </w:rPr>
        <w:t xml:space="preserve"> </w:t>
      </w:r>
      <w:r>
        <w:rPr>
          <w:lang w:eastAsia="ko-KR"/>
        </w:rPr>
        <w:t>다각도로</w:t>
      </w:r>
      <w:r>
        <w:rPr>
          <w:lang w:eastAsia="ko-KR"/>
        </w:rPr>
        <w:t xml:space="preserve"> </w:t>
      </w:r>
      <w:r>
        <w:rPr>
          <w:lang w:eastAsia="ko-KR"/>
        </w:rPr>
        <w:t>교차</w:t>
      </w:r>
      <w:r>
        <w:rPr>
          <w:lang w:eastAsia="ko-KR"/>
        </w:rPr>
        <w:t xml:space="preserve"> </w:t>
      </w:r>
      <w:r>
        <w:rPr>
          <w:lang w:eastAsia="ko-KR"/>
        </w:rPr>
        <w:t>검증함으로써</w:t>
      </w:r>
      <w:r>
        <w:rPr>
          <w:lang w:eastAsia="ko-KR"/>
        </w:rPr>
        <w:t xml:space="preserve"> </w:t>
      </w:r>
      <w:r>
        <w:rPr>
          <w:lang w:eastAsia="ko-KR"/>
        </w:rPr>
        <w:t>환각을</w:t>
      </w:r>
      <w:r>
        <w:rPr>
          <w:lang w:eastAsia="ko-KR"/>
        </w:rPr>
        <w:t xml:space="preserve"> </w:t>
      </w:r>
      <w:r>
        <w:rPr>
          <w:lang w:eastAsia="ko-KR"/>
        </w:rPr>
        <w:t>정교하게</w:t>
      </w:r>
      <w:r>
        <w:rPr>
          <w:lang w:eastAsia="ko-KR"/>
        </w:rPr>
        <w:t xml:space="preserve"> </w:t>
      </w:r>
      <w:r>
        <w:rPr>
          <w:lang w:eastAsia="ko-KR"/>
        </w:rPr>
        <w:t>통제한다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단순한</w:t>
      </w:r>
      <w:r>
        <w:rPr>
          <w:lang w:eastAsia="ko-KR"/>
        </w:rPr>
        <w:t xml:space="preserve"> </w:t>
      </w:r>
      <w:r>
        <w:rPr>
          <w:lang w:eastAsia="ko-KR"/>
        </w:rPr>
        <w:t>아키텍처</w:t>
      </w:r>
      <w:r>
        <w:rPr>
          <w:lang w:eastAsia="ko-KR"/>
        </w:rPr>
        <w:t xml:space="preserve"> </w:t>
      </w:r>
      <w:r>
        <w:rPr>
          <w:lang w:eastAsia="ko-KR"/>
        </w:rPr>
        <w:t>제안에</w:t>
      </w:r>
      <w:r>
        <w:rPr>
          <w:lang w:eastAsia="ko-KR"/>
        </w:rPr>
        <w:t xml:space="preserve"> </w:t>
      </w:r>
      <w:r>
        <w:rPr>
          <w:lang w:eastAsia="ko-KR"/>
        </w:rPr>
        <w:t>그치지</w:t>
      </w:r>
      <w:r>
        <w:rPr>
          <w:lang w:eastAsia="ko-KR"/>
        </w:rPr>
        <w:t xml:space="preserve"> </w:t>
      </w:r>
      <w:r>
        <w:rPr>
          <w:lang w:eastAsia="ko-KR"/>
        </w:rPr>
        <w:t>않고</w:t>
      </w:r>
      <w:r>
        <w:rPr>
          <w:lang w:eastAsia="ko-KR"/>
        </w:rPr>
        <w:t xml:space="preserve">, </w:t>
      </w:r>
      <w:r>
        <w:rPr>
          <w:lang w:eastAsia="ko-KR"/>
        </w:rPr>
        <w:t>복합</w:t>
      </w:r>
      <w:r>
        <w:rPr>
          <w:lang w:eastAsia="ko-KR"/>
        </w:rPr>
        <w:t xml:space="preserve"> </w:t>
      </w:r>
      <w:r>
        <w:rPr>
          <w:lang w:eastAsia="ko-KR"/>
        </w:rPr>
        <w:t>시스템</w:t>
      </w:r>
      <w:r>
        <w:rPr>
          <w:lang w:eastAsia="ko-KR"/>
        </w:rPr>
        <w:t xml:space="preserve"> </w:t>
      </w:r>
      <w:r>
        <w:rPr>
          <w:lang w:eastAsia="ko-KR"/>
        </w:rPr>
        <w:t>구현</w:t>
      </w:r>
      <w:r>
        <w:rPr>
          <w:lang w:eastAsia="ko-KR"/>
        </w:rPr>
        <w:t xml:space="preserve"> </w:t>
      </w:r>
      <w:r>
        <w:rPr>
          <w:lang w:eastAsia="ko-KR"/>
        </w:rPr>
        <w:t>과정에서</w:t>
      </w:r>
      <w:r>
        <w:rPr>
          <w:lang w:eastAsia="ko-KR"/>
        </w:rPr>
        <w:t xml:space="preserve"> </w:t>
      </w:r>
      <w:r>
        <w:rPr>
          <w:lang w:eastAsia="ko-KR"/>
        </w:rPr>
        <w:t>마주하는</w:t>
      </w:r>
      <w:r>
        <w:rPr>
          <w:lang w:eastAsia="ko-KR"/>
        </w:rPr>
        <w:t xml:space="preserve"> </w:t>
      </w:r>
      <w:r>
        <w:rPr>
          <w:lang w:eastAsia="ko-KR"/>
        </w:rPr>
        <w:t>실패</w:t>
      </w:r>
      <w:r>
        <w:rPr>
          <w:lang w:eastAsia="ko-KR"/>
        </w:rPr>
        <w:t xml:space="preserve"> </w:t>
      </w:r>
      <w:r>
        <w:rPr>
          <w:lang w:eastAsia="ko-KR"/>
        </w:rPr>
        <w:t>모드와</w:t>
      </w:r>
      <w:r>
        <w:rPr>
          <w:lang w:eastAsia="ko-KR"/>
        </w:rPr>
        <w:t xml:space="preserve"> </w:t>
      </w:r>
      <w:r>
        <w:rPr>
          <w:lang w:eastAsia="ko-KR"/>
        </w:rPr>
        <w:t>해결</w:t>
      </w:r>
      <w:r>
        <w:rPr>
          <w:lang w:eastAsia="ko-KR"/>
        </w:rPr>
        <w:t xml:space="preserve"> </w:t>
      </w:r>
      <w:r>
        <w:rPr>
          <w:lang w:eastAsia="ko-KR"/>
        </w:rPr>
        <w:t>과정을</w:t>
      </w:r>
      <w:r>
        <w:rPr>
          <w:lang w:eastAsia="ko-KR"/>
        </w:rPr>
        <w:t xml:space="preserve"> </w:t>
      </w:r>
      <w:r>
        <w:rPr>
          <w:lang w:eastAsia="ko-KR"/>
        </w:rPr>
        <w:t>상세히</w:t>
      </w:r>
      <w:r>
        <w:rPr>
          <w:lang w:eastAsia="ko-KR"/>
        </w:rPr>
        <w:t xml:space="preserve"> </w:t>
      </w:r>
      <w:r>
        <w:rPr>
          <w:lang w:eastAsia="ko-KR"/>
        </w:rPr>
        <w:t>기록하여</w:t>
      </w:r>
      <w:r>
        <w:rPr>
          <w:lang w:eastAsia="ko-KR"/>
        </w:rPr>
        <w:t xml:space="preserve"> </w:t>
      </w:r>
      <w:r>
        <w:rPr>
          <w:lang w:eastAsia="ko-KR"/>
        </w:rPr>
        <w:t>실제</w:t>
      </w:r>
      <w:r>
        <w:rPr>
          <w:lang w:eastAsia="ko-KR"/>
        </w:rPr>
        <w:t xml:space="preserve"> </w:t>
      </w:r>
      <w:r>
        <w:rPr>
          <w:lang w:eastAsia="ko-KR"/>
        </w:rPr>
        <w:t>서비스</w:t>
      </w:r>
      <w:r>
        <w:rPr>
          <w:lang w:eastAsia="ko-KR"/>
        </w:rPr>
        <w:t xml:space="preserve"> </w:t>
      </w:r>
      <w:r>
        <w:rPr>
          <w:lang w:eastAsia="ko-KR"/>
        </w:rPr>
        <w:t>상용화를</w:t>
      </w:r>
      <w:r>
        <w:rPr>
          <w:lang w:eastAsia="ko-KR"/>
        </w:rPr>
        <w:t xml:space="preserve"> </w:t>
      </w:r>
      <w:r>
        <w:rPr>
          <w:lang w:eastAsia="ko-KR"/>
        </w:rPr>
        <w:t>위한</w:t>
      </w:r>
      <w:r>
        <w:rPr>
          <w:lang w:eastAsia="ko-KR"/>
        </w:rPr>
        <w:t xml:space="preserve"> </w:t>
      </w:r>
      <w:r>
        <w:rPr>
          <w:lang w:eastAsia="ko-KR"/>
        </w:rPr>
        <w:t>실증적</w:t>
      </w:r>
      <w:r>
        <w:rPr>
          <w:lang w:eastAsia="ko-KR"/>
        </w:rPr>
        <w:t xml:space="preserve"> </w:t>
      </w:r>
      <w:r>
        <w:rPr>
          <w:lang w:eastAsia="ko-KR"/>
        </w:rPr>
        <w:t>지침을</w:t>
      </w:r>
      <w:r>
        <w:rPr>
          <w:lang w:eastAsia="ko-KR"/>
        </w:rPr>
        <w:t xml:space="preserve"> </w:t>
      </w:r>
      <w:r>
        <w:rPr>
          <w:lang w:eastAsia="ko-KR"/>
        </w:rPr>
        <w:t>제공한다</w:t>
      </w:r>
      <w:r>
        <w:rPr>
          <w:lang w:eastAsia="ko-KR"/>
        </w:rPr>
        <w:t>.</w:t>
      </w:r>
    </w:p>
    <w:p>
      <w:pPr>
        <w:spacing w:after="80" w:before="200" w:line="240" w:lineRule="auto"/>
        <w:rPr>
          <w:lang w:eastAsia="ko-KR"/>
        </w:rPr>
      </w:pPr>
      <w:r>
        <w:rPr>
          <w:lang w:eastAsia="ko-KR"/>
          <w:b/>
          <w:sz w:val="24"/>
        </w:rPr>
        <w:t>제</w:t>
      </w:r>
      <w:r>
        <w:rPr>
          <w:lang w:eastAsia="ko-KR"/>
          <w:b/>
          <w:sz w:val="24"/>
        </w:rPr>
        <w:t>3</w:t>
      </w:r>
      <w:r>
        <w:rPr>
          <w:lang w:eastAsia="ko-KR"/>
          <w:b/>
          <w:sz w:val="24"/>
        </w:rPr>
        <w:t>장</w:t>
      </w:r>
      <w:r>
        <w:rPr>
          <w:lang w:eastAsia="ko-KR"/>
          <w:b/>
          <w:sz w:val="24"/>
        </w:rPr>
        <w:t xml:space="preserve"> </w:t>
      </w:r>
      <w:r>
        <w:rPr>
          <w:lang w:eastAsia="ko-KR"/>
          <w:b/>
          <w:sz w:val="24"/>
        </w:rPr>
        <w:t>기술</w:t>
      </w:r>
      <w:r>
        <w:rPr>
          <w:lang w:eastAsia="ko-KR"/>
          <w:b/>
          <w:sz w:val="24"/>
        </w:rPr>
        <w:t xml:space="preserve"> </w:t>
      </w:r>
      <w:r>
        <w:rPr>
          <w:lang w:eastAsia="ko-KR"/>
          <w:b/>
          <w:sz w:val="24"/>
        </w:rPr>
        <w:t>선정</w:t>
      </w:r>
      <w:r>
        <w:rPr>
          <w:lang w:eastAsia="ko-KR"/>
          <w:b/>
          <w:sz w:val="24"/>
        </w:rPr>
        <w:t xml:space="preserve"> </w:t>
      </w:r>
      <w:r>
        <w:rPr>
          <w:lang w:eastAsia="ko-KR"/>
          <w:b/>
          <w:sz w:val="24"/>
        </w:rPr>
        <w:t>및</w:t>
      </w:r>
      <w:r>
        <w:rPr>
          <w:lang w:eastAsia="ko-KR"/>
          <w:b/>
          <w:sz w:val="24"/>
        </w:rPr>
        <w:t xml:space="preserve"> </w:t>
      </w:r>
      <w:r>
        <w:rPr>
          <w:lang w:eastAsia="ko-KR"/>
          <w:b/>
          <w:sz w:val="24"/>
        </w:rPr>
        <w:t>설계</w:t>
      </w:r>
      <w:r>
        <w:rPr>
          <w:lang w:eastAsia="ko-KR"/>
          <w:b/>
          <w:sz w:val="24"/>
        </w:rPr>
        <w:t xml:space="preserve"> </w:t>
      </w:r>
      <w:r>
        <w:rPr>
          <w:lang w:eastAsia="ko-KR"/>
          <w:b/>
          <w:sz w:val="24"/>
        </w:rPr>
        <w:t>원칙</w:t>
      </w:r>
    </w:p>
    <w:p>
      <w:pPr>
        <w:spacing w:after="40" w:before="120" w:line="240" w:lineRule="auto"/>
        <w:rPr>
          <w:lang w:eastAsia="ko-KR"/>
        </w:rPr>
      </w:pPr>
      <w:r>
        <w:rPr>
          <w:lang w:eastAsia="ko-KR"/>
          <w:b/>
          <w:sz w:val="22"/>
        </w:rPr>
        <w:t xml:space="preserve">3.1 </w:t>
      </w:r>
      <w:r>
        <w:rPr>
          <w:lang w:eastAsia="ko-KR"/>
          <w:b/>
          <w:sz w:val="22"/>
        </w:rPr>
        <w:t>기술</w:t>
      </w:r>
      <w:r>
        <w:rPr>
          <w:lang w:eastAsia="ko-KR"/>
          <w:b/>
          <w:sz w:val="22"/>
        </w:rPr>
        <w:t xml:space="preserve"> </w:t>
      </w:r>
      <w:r>
        <w:rPr>
          <w:lang w:eastAsia="ko-KR"/>
          <w:b/>
          <w:sz w:val="22"/>
        </w:rPr>
        <w:t>선정</w:t>
      </w:r>
      <w:r>
        <w:rPr>
          <w:lang w:eastAsia="ko-KR"/>
          <w:b/>
          <w:sz w:val="22"/>
        </w:rPr>
        <w:t xml:space="preserve"> </w:t>
      </w:r>
      <w:r>
        <w:rPr>
          <w:lang w:eastAsia="ko-KR"/>
          <w:b/>
          <w:sz w:val="22"/>
        </w:rPr>
        <w:t>기준</w:t>
      </w:r>
      <w:r>
        <w:rPr>
          <w:lang w:eastAsia="ko-KR"/>
          <w:b/>
          <w:sz w:val="22"/>
        </w:rPr>
        <w:t xml:space="preserve"> </w:t>
      </w:r>
      <w:r>
        <w:rPr>
          <w:lang w:eastAsia="ko-KR"/>
          <w:b/>
          <w:sz w:val="22"/>
        </w:rPr>
        <w:t>및</w:t>
      </w:r>
      <w:r>
        <w:rPr>
          <w:lang w:eastAsia="ko-KR"/>
          <w:b/>
          <w:sz w:val="22"/>
        </w:rPr>
        <w:t xml:space="preserve"> </w:t>
      </w:r>
      <w:r>
        <w:rPr>
          <w:lang w:eastAsia="ko-KR"/>
          <w:b/>
          <w:sz w:val="22"/>
        </w:rPr>
        <w:t>논문</w:t>
      </w:r>
      <w:r>
        <w:rPr>
          <w:lang w:eastAsia="ko-KR"/>
          <w:b/>
          <w:sz w:val="22"/>
        </w:rPr>
        <w:t xml:space="preserve"> </w:t>
      </w:r>
      <w:r>
        <w:rPr>
          <w:lang w:eastAsia="ko-KR"/>
          <w:b/>
          <w:sz w:val="22"/>
        </w:rPr>
        <w:t>탐색</w:t>
      </w:r>
      <w:r>
        <w:rPr>
          <w:lang w:eastAsia="ko-KR"/>
          <w:b/>
          <w:sz w:val="22"/>
        </w:rPr>
        <w:t xml:space="preserve"> </w:t>
      </w:r>
      <w:r>
        <w:rPr>
          <w:lang w:eastAsia="ko-KR"/>
          <w:b/>
          <w:sz w:val="22"/>
        </w:rPr>
        <w:t>방법론</w:t>
      </w:r>
    </w:p>
    <w:p>
      <w:pPr>
        <w:spacing w:after="40" w:line="240" w:lineRule="auto"/>
        <w:rPr>
          <w:lang w:eastAsia="ko-KR"/>
        </w:rPr>
      </w:pPr>
      <w:r>
        <w:rPr>
          <w:lang w:eastAsia="ko-KR"/>
        </w:rPr>
        <w:t>Agentic AI는 단일한 신경망 모델이 아니다. 여러 요소 기술이 결합한 복합 시스템이다. 본 연구는 최적의 기술 스택을 구성하기 위해 학술적 검증과 실무적 적용 가능성을 모두 만족하는 구체적인 3단계 논문 선정 스펙(Specification)을 수립했다.</w:t>
      </w:r>
    </w:p>
    <w:p>
      <w:pPr>
        <w:spacing w:after="40" w:line="240" w:lineRule="auto"/>
        <w:rPr>
          <w:lang w:eastAsia="ko-KR"/>
        </w:rPr>
      </w:pPr>
      <w:r>
        <w:rPr>
          <w:lang w:eastAsia="ko-KR"/>
        </w:rPr>
        <w:t>첫째, 최신성과 학문적 영향력이다. 대형 언어 모델의 발전 속도를 반영하여 2022년 이후 발표된 연구로 기간을 한정했다. 객관적인 품질 확보를 위해 구글 스칼라(Google Scholar) 기준 인용 수 100회 이상의 논문을 1차 후보군으로 삼았다. 또한 ICLR, NeurIPS, EMNLP, ACL, ICML 등 인공지능 및 자연어 처리 분야의 최상위 학회에서 피어 리뷰(Peer Review)를 통과한 논문에 최고 가중치를 부여했다.</w:t>
      </w:r>
    </w:p>
    <w:p>
      <w:pPr>
        <w:spacing w:after="40" w:line="240" w:lineRule="auto"/>
        <w:rPr>
          <w:lang w:eastAsia="ko-KR"/>
        </w:rPr>
      </w:pPr>
      <w:r>
        <w:rPr>
          <w:lang w:eastAsia="ko-KR"/>
        </w:rPr>
        <w:t>둘째, 재현 가능성(Reproducibility)과 기술 구현의 투명성이다. 이론적으로 우수하더라도 구체적인 프롬프트 구조나 알고리즘 로직이 비공개된 연구는 배제했다. 공식 깃허브(GitHub) 저장소가 존재하거나, 파이썬(Python) 생태계에서 연구진이 직접 코드로 구현할 수 있을 만큼 아키텍처가 명확히 서술된 논문만을 엄선했다.</w:t>
      </w:r>
    </w:p>
    <w:p>
      <w:pPr>
        <w:spacing w:after="40" w:line="240" w:lineRule="auto"/>
        <w:rPr>
          <w:lang w:eastAsia="ko-KR"/>
        </w:rPr>
      </w:pPr>
      <w:r>
        <w:rPr>
          <w:lang w:eastAsia="ko-KR"/>
        </w:rPr>
        <w:t>셋째, B2C 실무 환경에 부합하는 지연 시간(Latency) 및 비용 효율성이다. 추론 정확도가 아무리 높더라도 답변 생성에 수십 번의 루프를 돌아 1분 이상이 소요된다면 소비자 분쟁 Q&amp;A 챗봇에 탑재할 수 없다. 따라서 상용 서비스 허용 지연 시간(최대 10~15초 이내)과 토큰 사용량 제약을 통과할 수 있는 실용적인 방법론인지를 핵심 필터링 기준으로 삼았다.</w:t>
      </w:r>
    </w:p>
    <w:p>
      <w:pPr>
        <w:spacing w:after="40" w:line="240" w:lineRule="auto"/>
        <w:rPr>
          <w:lang w:eastAsia="ko-KR"/>
        </w:rPr>
      </w:pPr>
      <w:r>
        <w:rPr>
          <w:lang w:eastAsia="ko-KR"/>
        </w:rPr>
        <w:t>첫째</w:t>
      </w:r>
      <w:r>
        <w:rPr>
          <w:lang w:eastAsia="ko-KR"/>
        </w:rPr>
        <w:t>, 2022</w:t>
      </w:r>
      <w:r>
        <w:rPr>
          <w:lang w:eastAsia="ko-KR"/>
        </w:rPr>
        <w:t>년</w:t>
      </w:r>
      <w:r>
        <w:rPr>
          <w:lang w:eastAsia="ko-KR"/>
        </w:rPr>
        <w:t xml:space="preserve"> </w:t>
      </w:r>
      <w:r>
        <w:rPr>
          <w:lang w:eastAsia="ko-KR"/>
        </w:rPr>
        <w:t>이후</w:t>
      </w:r>
      <w:r>
        <w:rPr>
          <w:lang w:eastAsia="ko-KR"/>
        </w:rPr>
        <w:t xml:space="preserve"> </w:t>
      </w:r>
      <w:r>
        <w:rPr>
          <w:lang w:eastAsia="ko-KR"/>
        </w:rPr>
        <w:t>발표된</w:t>
      </w:r>
      <w:r>
        <w:rPr>
          <w:lang w:eastAsia="ko-KR"/>
        </w:rPr>
        <w:t xml:space="preserve"> </w:t>
      </w:r>
      <w:r>
        <w:rPr>
          <w:lang w:eastAsia="ko-KR"/>
        </w:rPr>
        <w:t>연구</w:t>
      </w:r>
      <w:r>
        <w:rPr>
          <w:lang w:eastAsia="ko-KR"/>
        </w:rPr>
        <w:t xml:space="preserve"> </w:t>
      </w:r>
      <w:r>
        <w:rPr>
          <w:lang w:eastAsia="ko-KR"/>
        </w:rPr>
        <w:t>중</w:t>
      </w:r>
      <w:r>
        <w:rPr>
          <w:lang w:eastAsia="ko-KR"/>
        </w:rPr>
        <w:t xml:space="preserve"> </w:t>
      </w:r>
      <w:r>
        <w:rPr>
          <w:lang w:eastAsia="ko-KR"/>
        </w:rPr>
        <w:t>구글</w:t>
      </w:r>
      <w:r>
        <w:rPr>
          <w:lang w:eastAsia="ko-KR"/>
        </w:rPr>
        <w:t xml:space="preserve"> </w:t>
      </w:r>
      <w:r>
        <w:rPr>
          <w:lang w:eastAsia="ko-KR"/>
        </w:rPr>
        <w:t>스칼라</w:t>
      </w:r>
      <w:r>
        <w:rPr>
          <w:lang w:eastAsia="ko-KR"/>
        </w:rPr>
        <w:t xml:space="preserve"> </w:t>
      </w:r>
      <w:r>
        <w:rPr>
          <w:lang w:eastAsia="ko-KR"/>
        </w:rPr>
        <w:t>인용</w:t>
      </w:r>
      <w:r>
        <w:rPr>
          <w:lang w:eastAsia="ko-KR"/>
        </w:rPr>
        <w:t xml:space="preserve"> </w:t>
      </w:r>
      <w:r>
        <w:rPr>
          <w:lang w:eastAsia="ko-KR"/>
        </w:rPr>
        <w:t>수</w:t>
      </w:r>
      <w:r>
        <w:rPr>
          <w:lang w:eastAsia="ko-KR"/>
        </w:rPr>
        <w:t xml:space="preserve"> 100</w:t>
      </w:r>
      <w:r>
        <w:rPr>
          <w:lang w:eastAsia="ko-KR"/>
        </w:rPr>
        <w:t>회</w:t>
      </w:r>
      <w:r>
        <w:rPr>
          <w:lang w:eastAsia="ko-KR"/>
        </w:rPr>
        <w:t xml:space="preserve"> </w:t>
      </w:r>
      <w:r>
        <w:rPr>
          <w:lang w:eastAsia="ko-KR"/>
        </w:rPr>
        <w:t>이상이거나</w:t>
      </w:r>
      <w:r>
        <w:rPr>
          <w:lang w:eastAsia="ko-KR"/>
        </w:rPr>
        <w:t xml:space="preserve"> </w:t>
      </w:r>
      <w:r>
        <w:rPr>
          <w:lang w:eastAsia="ko-KR"/>
        </w:rPr>
        <w:t>최상위</w:t>
      </w:r>
      <w:r>
        <w:rPr>
          <w:lang w:eastAsia="ko-KR"/>
        </w:rPr>
        <w:t xml:space="preserve"> </w:t>
      </w:r>
      <w:r>
        <w:rPr>
          <w:lang w:eastAsia="ko-KR"/>
        </w:rPr>
        <w:t>학회</w:t>
      </w:r>
      <w:r>
        <w:rPr>
          <w:lang w:eastAsia="ko-KR"/>
        </w:rPr>
        <w:t xml:space="preserve">(ICLR, </w:t>
      </w:r>
      <w:r>
        <w:rPr>
          <w:lang w:eastAsia="ko-KR"/>
        </w:rPr>
        <w:t>NeurIPS</w:t>
      </w:r>
      <w:r>
        <w:rPr>
          <w:lang w:eastAsia="ko-KR"/>
        </w:rPr>
        <w:t xml:space="preserve"> </w:t>
      </w:r>
      <w:r>
        <w:rPr>
          <w:lang w:eastAsia="ko-KR"/>
        </w:rPr>
        <w:t>등</w:t>
      </w:r>
      <w:r>
        <w:rPr>
          <w:lang w:eastAsia="ko-KR"/>
        </w:rPr>
        <w:t xml:space="preserve">) </w:t>
      </w:r>
      <w:r>
        <w:rPr>
          <w:lang w:eastAsia="ko-KR"/>
        </w:rPr>
        <w:t>피어</w:t>
      </w:r>
      <w:r>
        <w:rPr>
          <w:lang w:eastAsia="ko-KR"/>
        </w:rPr>
        <w:t xml:space="preserve"> </w:t>
      </w:r>
      <w:r>
        <w:rPr>
          <w:lang w:eastAsia="ko-KR"/>
        </w:rPr>
        <w:t>리뷰를</w:t>
      </w:r>
      <w:r>
        <w:rPr>
          <w:lang w:eastAsia="ko-KR"/>
        </w:rPr>
        <w:t xml:space="preserve"> </w:t>
      </w:r>
      <w:r>
        <w:rPr>
          <w:lang w:eastAsia="ko-KR"/>
        </w:rPr>
        <w:t>통과한</w:t>
      </w:r>
      <w:r>
        <w:rPr>
          <w:lang w:eastAsia="ko-KR"/>
        </w:rPr>
        <w:t xml:space="preserve"> </w:t>
      </w:r>
      <w:r>
        <w:rPr>
          <w:lang w:eastAsia="ko-KR"/>
        </w:rPr>
        <w:t>최신</w:t>
      </w:r>
      <w:r>
        <w:rPr>
          <w:lang w:eastAsia="ko-KR"/>
        </w:rPr>
        <w:t xml:space="preserve"> </w:t>
      </w:r>
      <w:r>
        <w:rPr>
          <w:lang w:eastAsia="ko-KR"/>
        </w:rPr>
        <w:t>논문을</w:t>
      </w:r>
      <w:r>
        <w:rPr>
          <w:lang w:eastAsia="ko-KR"/>
        </w:rPr>
        <w:t xml:space="preserve"> </w:t>
      </w:r>
      <w:r>
        <w:rPr>
          <w:lang w:eastAsia="ko-KR"/>
        </w:rPr>
        <w:t>우선했다</w:t>
      </w:r>
      <w:r>
        <w:rPr>
          <w:lang w:eastAsia="ko-KR"/>
        </w:rPr>
        <w:t xml:space="preserve">. </w:t>
      </w:r>
      <w:r>
        <w:rPr>
          <w:lang w:eastAsia="ko-KR"/>
        </w:rPr>
        <w:t>둘째</w:t>
      </w:r>
      <w:r>
        <w:rPr>
          <w:lang w:eastAsia="ko-KR"/>
        </w:rPr>
        <w:t xml:space="preserve">, </w:t>
      </w:r>
      <w:r>
        <w:rPr>
          <w:lang w:eastAsia="ko-KR"/>
        </w:rPr>
        <w:t>깃허브</w:t>
      </w:r>
      <w:r>
        <w:rPr>
          <w:lang w:eastAsia="ko-KR"/>
        </w:rPr>
        <w:t xml:space="preserve"> </w:t>
      </w:r>
      <w:r>
        <w:rPr>
          <w:lang w:eastAsia="ko-KR"/>
        </w:rPr>
        <w:t>공식</w:t>
      </w:r>
      <w:r>
        <w:rPr>
          <w:lang w:eastAsia="ko-KR"/>
        </w:rPr>
        <w:t xml:space="preserve"> </w:t>
      </w:r>
      <w:r>
        <w:rPr>
          <w:lang w:eastAsia="ko-KR"/>
        </w:rPr>
        <w:t>저장소가</w:t>
      </w:r>
      <w:r>
        <w:rPr>
          <w:lang w:eastAsia="ko-KR"/>
        </w:rPr>
        <w:t xml:space="preserve"> </w:t>
      </w:r>
      <w:r>
        <w:rPr>
          <w:lang w:eastAsia="ko-KR"/>
        </w:rPr>
        <w:t>있거나</w:t>
      </w:r>
      <w:r>
        <w:rPr>
          <w:lang w:eastAsia="ko-KR"/>
        </w:rPr>
        <w:t xml:space="preserve"> </w:t>
      </w:r>
      <w:r>
        <w:rPr>
          <w:lang w:eastAsia="ko-KR"/>
        </w:rPr>
        <w:t>파이썬</w:t>
      </w:r>
      <w:r>
        <w:rPr>
          <w:lang w:eastAsia="ko-KR"/>
        </w:rPr>
        <w:t>(</w:t>
      </w:r>
      <w:r>
        <w:rPr>
          <w:lang w:eastAsia="ko-KR"/>
        </w:rPr>
        <w:t>LangGraph</w:t>
      </w:r>
      <w:r>
        <w:rPr>
          <w:lang w:eastAsia="ko-KR"/>
        </w:rPr>
        <w:t xml:space="preserve"> </w:t>
      </w:r>
      <w:r>
        <w:rPr>
          <w:lang w:eastAsia="ko-KR"/>
        </w:rPr>
        <w:t>등</w:t>
      </w:r>
      <w:r>
        <w:rPr>
          <w:lang w:eastAsia="ko-KR"/>
        </w:rPr>
        <w:t xml:space="preserve">) </w:t>
      </w:r>
      <w:r>
        <w:rPr>
          <w:lang w:eastAsia="ko-KR"/>
        </w:rPr>
        <w:t>생태계에서</w:t>
      </w:r>
      <w:r>
        <w:rPr>
          <w:lang w:eastAsia="ko-KR"/>
        </w:rPr>
        <w:t xml:space="preserve"> </w:t>
      </w:r>
      <w:r>
        <w:rPr>
          <w:lang w:eastAsia="ko-KR"/>
        </w:rPr>
        <w:t>직접</w:t>
      </w:r>
      <w:r>
        <w:rPr>
          <w:lang w:eastAsia="ko-KR"/>
        </w:rPr>
        <w:t xml:space="preserve"> </w:t>
      </w:r>
      <w:r>
        <w:rPr>
          <w:lang w:eastAsia="ko-KR"/>
        </w:rPr>
        <w:t>구현</w:t>
      </w:r>
      <w:r>
        <w:rPr>
          <w:lang w:eastAsia="ko-KR"/>
        </w:rPr>
        <w:t xml:space="preserve"> </w:t>
      </w:r>
      <w:r>
        <w:rPr>
          <w:lang w:eastAsia="ko-KR"/>
        </w:rPr>
        <w:t>가능한</w:t>
      </w:r>
      <w:r>
        <w:rPr>
          <w:lang w:eastAsia="ko-KR"/>
        </w:rPr>
        <w:t xml:space="preserve"> </w:t>
      </w:r>
      <w:r>
        <w:rPr>
          <w:lang w:eastAsia="ko-KR"/>
        </w:rPr>
        <w:t>재현성을</w:t>
      </w:r>
      <w:r>
        <w:rPr>
          <w:lang w:eastAsia="ko-KR"/>
        </w:rPr>
        <w:t xml:space="preserve"> </w:t>
      </w:r>
      <w:r>
        <w:rPr>
          <w:lang w:eastAsia="ko-KR"/>
        </w:rPr>
        <w:t>확인하였다</w:t>
      </w:r>
      <w:r>
        <w:rPr>
          <w:lang w:eastAsia="ko-KR"/>
        </w:rPr>
        <w:t xml:space="preserve">. </w:t>
      </w:r>
      <w:r>
        <w:rPr>
          <w:lang w:eastAsia="ko-KR"/>
        </w:rPr>
        <w:t>셋째</w:t>
      </w:r>
      <w:r>
        <w:rPr>
          <w:lang w:eastAsia="ko-KR"/>
        </w:rPr>
        <w:t xml:space="preserve">, B2C </w:t>
      </w:r>
      <w:r>
        <w:rPr>
          <w:lang w:eastAsia="ko-KR"/>
        </w:rPr>
        <w:t>챗봇</w:t>
      </w:r>
      <w:r>
        <w:rPr>
          <w:lang w:eastAsia="ko-KR"/>
        </w:rPr>
        <w:t xml:space="preserve"> </w:t>
      </w:r>
      <w:r>
        <w:rPr>
          <w:lang w:eastAsia="ko-KR"/>
        </w:rPr>
        <w:t>실서비스</w:t>
      </w:r>
      <w:r>
        <w:rPr>
          <w:lang w:eastAsia="ko-KR"/>
        </w:rPr>
        <w:t xml:space="preserve"> </w:t>
      </w:r>
      <w:r>
        <w:rPr>
          <w:lang w:eastAsia="ko-KR"/>
        </w:rPr>
        <w:t>환경에</w:t>
      </w:r>
      <w:r>
        <w:rPr>
          <w:lang w:eastAsia="ko-KR"/>
        </w:rPr>
        <w:t xml:space="preserve"> </w:t>
      </w:r>
      <w:r>
        <w:rPr>
          <w:lang w:eastAsia="ko-KR"/>
        </w:rPr>
        <w:t>맞춰</w:t>
      </w:r>
      <w:r>
        <w:rPr>
          <w:lang w:eastAsia="ko-KR"/>
        </w:rPr>
        <w:t xml:space="preserve"> 10~15</w:t>
      </w:r>
      <w:r>
        <w:rPr>
          <w:lang w:eastAsia="ko-KR"/>
        </w:rPr>
        <w:t>초</w:t>
      </w:r>
      <w:r>
        <w:rPr>
          <w:lang w:eastAsia="ko-KR"/>
        </w:rPr>
        <w:t xml:space="preserve"> </w:t>
      </w:r>
      <w:r>
        <w:rPr>
          <w:lang w:eastAsia="ko-KR"/>
        </w:rPr>
        <w:t>이내의</w:t>
      </w:r>
      <w:r>
        <w:rPr>
          <w:lang w:eastAsia="ko-KR"/>
        </w:rPr>
        <w:t xml:space="preserve"> </w:t>
      </w:r>
      <w:r>
        <w:rPr>
          <w:lang w:eastAsia="ko-KR"/>
        </w:rPr>
        <w:t>응답</w:t>
      </w:r>
      <w:r>
        <w:rPr>
          <w:lang w:eastAsia="ko-KR"/>
        </w:rPr>
        <w:t xml:space="preserve"> </w:t>
      </w:r>
      <w:r>
        <w:rPr>
          <w:lang w:eastAsia="ko-KR"/>
        </w:rPr>
        <w:t>지연</w:t>
      </w:r>
      <w:r>
        <w:rPr>
          <w:lang w:eastAsia="ko-KR"/>
        </w:rPr>
        <w:t xml:space="preserve"> </w:t>
      </w:r>
      <w:r>
        <w:rPr>
          <w:lang w:eastAsia="ko-KR"/>
        </w:rPr>
        <w:t>시간과</w:t>
      </w:r>
      <w:r>
        <w:rPr>
          <w:lang w:eastAsia="ko-KR"/>
        </w:rPr>
        <w:t xml:space="preserve"> </w:t>
      </w:r>
      <w:r>
        <w:rPr>
          <w:lang w:eastAsia="ko-KR"/>
        </w:rPr>
        <w:t>토큰</w:t>
      </w:r>
      <w:r>
        <w:rPr>
          <w:lang w:eastAsia="ko-KR"/>
        </w:rPr>
        <w:t xml:space="preserve"> </w:t>
      </w:r>
      <w:r>
        <w:rPr>
          <w:lang w:eastAsia="ko-KR"/>
        </w:rPr>
        <w:t>비용</w:t>
      </w:r>
      <w:r>
        <w:rPr>
          <w:lang w:eastAsia="ko-KR"/>
        </w:rPr>
        <w:t xml:space="preserve"> </w:t>
      </w:r>
      <w:r>
        <w:rPr>
          <w:lang w:eastAsia="ko-KR"/>
        </w:rPr>
        <w:t>효율성을</w:t>
      </w:r>
      <w:r>
        <w:rPr>
          <w:lang w:eastAsia="ko-KR"/>
        </w:rPr>
        <w:t xml:space="preserve"> </w:t>
      </w:r>
      <w:r>
        <w:rPr>
          <w:lang w:eastAsia="ko-KR"/>
        </w:rPr>
        <w:t>충족하는지</w:t>
      </w:r>
      <w:r>
        <w:rPr>
          <w:lang w:eastAsia="ko-KR"/>
        </w:rPr>
        <w:t xml:space="preserve"> </w:t>
      </w:r>
      <w:r>
        <w:rPr>
          <w:lang w:eastAsia="ko-KR"/>
        </w:rPr>
        <w:t>검증하였다</w:t>
      </w:r>
      <w:r>
        <w:rPr>
          <w:lang w:eastAsia="ko-KR"/>
        </w:rPr>
        <w:t>.</w:t>
      </w:r>
    </w:p>
    <w:p>
      <w:pPr>
        <w:spacing w:after="40" w:line="240" w:lineRule="auto"/>
        <w:rPr>
          <w:lang w:eastAsia="ko-KR"/>
        </w:rPr>
      </w:pPr>
      <w:r>
        <w:rPr>
          <w:lang w:eastAsia="ko-KR"/>
        </w:rPr>
        <w:t>선정된</w:t>
      </w:r>
      <w:r>
        <w:rPr>
          <w:lang w:eastAsia="ko-KR"/>
        </w:rPr>
        <w:t xml:space="preserve"> </w:t>
      </w:r>
      <w:r>
        <w:rPr>
          <w:lang w:eastAsia="ko-KR"/>
        </w:rPr>
        <w:t>기법들은</w:t>
      </w:r>
      <w:r>
        <w:rPr>
          <w:lang w:eastAsia="ko-KR"/>
        </w:rPr>
        <w:t xml:space="preserve"> </w:t>
      </w:r>
      <w:r>
        <w:rPr>
          <w:lang w:eastAsia="ko-KR"/>
        </w:rPr>
        <w:t>LangChain</w:t>
      </w:r>
      <w:r>
        <w:rPr>
          <w:lang w:eastAsia="ko-KR"/>
        </w:rPr>
        <w:t xml:space="preserve">, </w:t>
      </w:r>
      <w:r>
        <w:rPr>
          <w:lang w:eastAsia="ko-KR"/>
        </w:rPr>
        <w:t>LangGraph</w:t>
      </w:r>
      <w:r>
        <w:rPr>
          <w:lang w:eastAsia="ko-KR"/>
        </w:rPr>
        <w:t xml:space="preserve"> </w:t>
      </w:r>
      <w:r>
        <w:rPr>
          <w:lang w:eastAsia="ko-KR"/>
        </w:rPr>
        <w:t>기반</w:t>
      </w:r>
      <w:r>
        <w:rPr>
          <w:lang w:eastAsia="ko-KR"/>
        </w:rPr>
        <w:t xml:space="preserve"> </w:t>
      </w:r>
      <w:r>
        <w:rPr>
          <w:lang w:eastAsia="ko-KR"/>
        </w:rPr>
        <w:t>모의</w:t>
      </w:r>
      <w:r>
        <w:rPr>
          <w:lang w:eastAsia="ko-KR"/>
        </w:rPr>
        <w:t xml:space="preserve"> </w:t>
      </w:r>
      <w:r>
        <w:rPr>
          <w:lang w:eastAsia="ko-KR"/>
        </w:rPr>
        <w:t>환경에서</w:t>
      </w:r>
      <w:r>
        <w:rPr>
          <w:lang w:eastAsia="ko-KR"/>
        </w:rPr>
        <w:t xml:space="preserve"> </w:t>
      </w:r>
      <w:r>
        <w:rPr>
          <w:lang w:eastAsia="ko-KR"/>
        </w:rPr>
        <w:t>통합</w:t>
      </w:r>
      <w:r>
        <w:rPr>
          <w:lang w:eastAsia="ko-KR"/>
        </w:rPr>
        <w:t xml:space="preserve"> </w:t>
      </w:r>
      <w:r>
        <w:rPr>
          <w:lang w:eastAsia="ko-KR"/>
        </w:rPr>
        <w:t>테스트를</w:t>
      </w:r>
      <w:r>
        <w:rPr>
          <w:lang w:eastAsia="ko-KR"/>
        </w:rPr>
        <w:t xml:space="preserve"> </w:t>
      </w:r>
      <w:r>
        <w:rPr>
          <w:lang w:eastAsia="ko-KR"/>
        </w:rPr>
        <w:t>거쳤다</w:t>
      </w:r>
      <w:r>
        <w:rPr>
          <w:lang w:eastAsia="ko-KR"/>
        </w:rPr>
        <w:t xml:space="preserve">. </w:t>
      </w:r>
      <w:r>
        <w:rPr>
          <w:lang w:eastAsia="ko-KR"/>
        </w:rPr>
        <w:t>단순</w:t>
      </w:r>
      <w:r>
        <w:rPr>
          <w:lang w:eastAsia="ko-KR"/>
        </w:rPr>
        <w:t xml:space="preserve"> </w:t>
      </w:r>
      <w:r>
        <w:rPr>
          <w:lang w:eastAsia="ko-KR"/>
        </w:rPr>
        <w:t>알고리즘</w:t>
      </w:r>
      <w:r>
        <w:rPr>
          <w:lang w:eastAsia="ko-KR"/>
        </w:rPr>
        <w:t xml:space="preserve"> </w:t>
      </w:r>
      <w:r>
        <w:rPr>
          <w:lang w:eastAsia="ko-KR"/>
        </w:rPr>
        <w:t>코딩을</w:t>
      </w:r>
      <w:r>
        <w:rPr>
          <w:lang w:eastAsia="ko-KR"/>
        </w:rPr>
        <w:t xml:space="preserve"> </w:t>
      </w:r>
      <w:r>
        <w:rPr>
          <w:lang w:eastAsia="ko-KR"/>
        </w:rPr>
        <w:t>넘어</w:t>
      </w:r>
      <w:r>
        <w:rPr>
          <w:lang w:eastAsia="ko-KR"/>
        </w:rPr>
        <w:t xml:space="preserve"> </w:t>
      </w:r>
      <w:r>
        <w:rPr>
          <w:lang w:eastAsia="ko-KR"/>
        </w:rPr>
        <w:t>상용</w:t>
      </w:r>
      <w:r>
        <w:rPr>
          <w:lang w:eastAsia="ko-KR"/>
        </w:rPr>
        <w:t xml:space="preserve"> </w:t>
      </w:r>
      <w:r>
        <w:rPr>
          <w:lang w:eastAsia="ko-KR"/>
        </w:rPr>
        <w:t>프레임워크와의</w:t>
      </w:r>
      <w:r>
        <w:rPr>
          <w:lang w:eastAsia="ko-KR"/>
        </w:rPr>
        <w:t xml:space="preserve"> </w:t>
      </w:r>
      <w:r>
        <w:rPr>
          <w:lang w:eastAsia="ko-KR"/>
        </w:rPr>
        <w:t>유기적</w:t>
      </w:r>
      <w:r>
        <w:rPr>
          <w:lang w:eastAsia="ko-KR"/>
        </w:rPr>
        <w:t xml:space="preserve"> </w:t>
      </w:r>
      <w:r>
        <w:rPr>
          <w:lang w:eastAsia="ko-KR"/>
        </w:rPr>
        <w:t>결합으로</w:t>
      </w:r>
      <w:r>
        <w:rPr>
          <w:lang w:eastAsia="ko-KR"/>
        </w:rPr>
        <w:t xml:space="preserve"> </w:t>
      </w:r>
      <w:r>
        <w:rPr>
          <w:lang w:eastAsia="ko-KR"/>
        </w:rPr>
        <w:t>실서비스</w:t>
      </w:r>
      <w:r>
        <w:rPr>
          <w:lang w:eastAsia="ko-KR"/>
        </w:rPr>
        <w:t xml:space="preserve"> </w:t>
      </w:r>
      <w:r>
        <w:rPr>
          <w:lang w:eastAsia="ko-KR"/>
        </w:rPr>
        <w:t>적합성을</w:t>
      </w:r>
      <w:r>
        <w:rPr>
          <w:lang w:eastAsia="ko-KR"/>
        </w:rPr>
        <w:t xml:space="preserve"> </w:t>
      </w:r>
      <w:r>
        <w:rPr>
          <w:lang w:eastAsia="ko-KR"/>
        </w:rPr>
        <w:t>평가한</w:t>
      </w:r>
      <w:r>
        <w:rPr>
          <w:lang w:eastAsia="ko-KR"/>
        </w:rPr>
        <w:t xml:space="preserve"> </w:t>
      </w:r>
      <w:r>
        <w:rPr>
          <w:lang w:eastAsia="ko-KR"/>
        </w:rPr>
        <w:t>점이</w:t>
      </w:r>
      <w:r>
        <w:rPr>
          <w:lang w:eastAsia="ko-KR"/>
        </w:rPr>
        <w:t xml:space="preserve"> </w:t>
      </w:r>
      <w:r>
        <w:rPr>
          <w:lang w:eastAsia="ko-KR"/>
        </w:rPr>
        <w:t>기존</w:t>
      </w:r>
      <w:r>
        <w:rPr>
          <w:lang w:eastAsia="ko-KR"/>
        </w:rPr>
        <w:t xml:space="preserve"> </w:t>
      </w:r>
      <w:r>
        <w:rPr>
          <w:lang w:eastAsia="ko-KR"/>
        </w:rPr>
        <w:t>연구와</w:t>
      </w:r>
      <w:r>
        <w:rPr>
          <w:lang w:eastAsia="ko-KR"/>
        </w:rPr>
        <w:t xml:space="preserve"> </w:t>
      </w:r>
      <w:r>
        <w:rPr>
          <w:lang w:eastAsia="ko-KR"/>
        </w:rPr>
        <w:t>구별되는</w:t>
      </w:r>
      <w:r>
        <w:rPr>
          <w:lang w:eastAsia="ko-KR"/>
        </w:rPr>
        <w:t xml:space="preserve"> </w:t>
      </w:r>
      <w:r>
        <w:rPr>
          <w:lang w:eastAsia="ko-KR"/>
        </w:rPr>
        <w:t>독창적인</w:t>
      </w:r>
      <w:r>
        <w:rPr>
          <w:lang w:eastAsia="ko-KR"/>
        </w:rPr>
        <w:t xml:space="preserve"> </w:t>
      </w:r>
      <w:r>
        <w:rPr>
          <w:lang w:eastAsia="ko-KR"/>
          <w:rFonts w:hint="eastAsia"/>
        </w:rPr>
        <w:t>처별점이다</w:t>
      </w:r>
      <w:r>
        <w:rPr>
          <w:lang w:eastAsia="ko-KR"/>
        </w:rPr>
        <w:t>.</w:t>
      </w:r>
    </w:p>
    <w:p>
      <w:pPr>
        <w:spacing w:after="40" w:before="120" w:line="240" w:lineRule="auto"/>
        <w:rPr>
          <w:lang w:eastAsia="ko-KR"/>
        </w:rPr>
      </w:pPr>
      <w:r>
        <w:rPr>
          <w:lang w:eastAsia="ko-KR"/>
          <w:b/>
          <w:sz w:val="22"/>
        </w:rPr>
        <w:t xml:space="preserve">3.2 </w:t>
      </w:r>
      <w:r>
        <w:rPr>
          <w:lang w:eastAsia="ko-KR"/>
          <w:b/>
          <w:sz w:val="22"/>
        </w:rPr>
        <w:t>추론</w:t>
      </w:r>
      <w:r>
        <w:rPr>
          <w:lang w:eastAsia="ko-KR"/>
          <w:b/>
          <w:sz w:val="22"/>
        </w:rPr>
        <w:t xml:space="preserve"> </w:t>
      </w:r>
      <w:r>
        <w:rPr>
          <w:lang w:eastAsia="ko-KR"/>
          <w:b/>
          <w:sz w:val="22"/>
        </w:rPr>
        <w:t>루프</w:t>
      </w:r>
      <w:r>
        <w:rPr>
          <w:lang w:eastAsia="ko-KR"/>
          <w:b/>
          <w:sz w:val="22"/>
        </w:rPr>
        <w:t xml:space="preserve"> </w:t>
      </w:r>
      <w:r>
        <w:rPr>
          <w:lang w:eastAsia="ko-KR"/>
          <w:b/>
          <w:sz w:val="22"/>
        </w:rPr>
        <w:t>기술</w:t>
      </w:r>
      <w:r>
        <w:rPr>
          <w:lang w:eastAsia="ko-KR"/>
          <w:b/>
          <w:sz w:val="22"/>
        </w:rPr>
        <w:t xml:space="preserve"> </w:t>
      </w:r>
      <w:r>
        <w:rPr>
          <w:lang w:eastAsia="ko-KR"/>
          <w:b/>
          <w:sz w:val="22"/>
        </w:rPr>
        <w:t>비교</w:t>
      </w:r>
      <w:r>
        <w:rPr>
          <w:lang w:eastAsia="ko-KR"/>
          <w:b/>
          <w:sz w:val="22"/>
        </w:rPr>
        <w:t xml:space="preserve"> </w:t>
      </w:r>
      <w:r>
        <w:rPr>
          <w:lang w:eastAsia="ko-KR"/>
          <w:b/>
          <w:sz w:val="22"/>
        </w:rPr>
        <w:t>및</w:t>
      </w:r>
      <w:r>
        <w:rPr>
          <w:lang w:eastAsia="ko-KR"/>
          <w:b/>
          <w:sz w:val="22"/>
        </w:rPr>
        <w:t xml:space="preserve"> </w:t>
      </w:r>
      <w:r>
        <w:rPr>
          <w:lang w:eastAsia="ko-KR"/>
          <w:b/>
          <w:sz w:val="22"/>
        </w:rPr>
        <w:t>선정</w:t>
      </w:r>
    </w:p>
    <w:p>
      <w:pPr>
        <w:spacing w:after="40" w:line="240" w:lineRule="auto"/>
        <w:rPr>
          <w:lang w:eastAsia="ko-KR"/>
        </w:rPr>
      </w:pPr>
      <w:r>
        <w:rPr>
          <w:lang w:eastAsia="ko-KR"/>
        </w:rPr>
        <w:t>추론</w:t>
      </w:r>
      <w:r>
        <w:rPr>
          <w:lang w:eastAsia="ko-KR"/>
        </w:rPr>
        <w:t xml:space="preserve"> </w:t>
      </w:r>
      <w:r>
        <w:rPr>
          <w:lang w:eastAsia="ko-KR"/>
        </w:rPr>
        <w:t>루프는</w:t>
      </w:r>
      <w:r>
        <w:rPr>
          <w:lang w:eastAsia="ko-KR"/>
        </w:rPr>
        <w:t xml:space="preserve"> </w:t>
      </w:r>
      <w:r>
        <w:rPr>
          <w:lang w:eastAsia="ko-KR"/>
        </w:rPr>
        <w:t>에이전트의</w:t>
      </w:r>
      <w:r>
        <w:rPr>
          <w:lang w:eastAsia="ko-KR"/>
        </w:rPr>
        <w:t xml:space="preserve"> </w:t>
      </w:r>
      <w:r>
        <w:rPr>
          <w:lang w:eastAsia="ko-KR"/>
        </w:rPr>
        <w:t>지능을</w:t>
      </w:r>
      <w:r>
        <w:rPr>
          <w:lang w:eastAsia="ko-KR"/>
        </w:rPr>
        <w:t xml:space="preserve"> </w:t>
      </w:r>
      <w:r>
        <w:rPr>
          <w:lang w:eastAsia="ko-KR"/>
        </w:rPr>
        <w:t>좌우한다</w:t>
      </w:r>
      <w:r>
        <w:rPr>
          <w:lang w:eastAsia="ko-KR"/>
        </w:rPr>
        <w:t xml:space="preserve">. </w:t>
      </w:r>
      <w:r>
        <w:rPr>
          <w:lang w:eastAsia="ko-KR"/>
        </w:rPr>
        <w:t>여러</w:t>
      </w:r>
      <w:r>
        <w:rPr>
          <w:lang w:eastAsia="ko-KR"/>
        </w:rPr>
        <w:t xml:space="preserve"> </w:t>
      </w:r>
      <w:r>
        <w:rPr>
          <w:lang w:eastAsia="ko-KR"/>
        </w:rPr>
        <w:t>선행</w:t>
      </w:r>
      <w:r>
        <w:rPr>
          <w:lang w:eastAsia="ko-KR"/>
        </w:rPr>
        <w:t xml:space="preserve"> </w:t>
      </w:r>
      <w:r>
        <w:rPr>
          <w:lang w:eastAsia="ko-KR"/>
        </w:rPr>
        <w:t>연구를</w:t>
      </w:r>
      <w:r>
        <w:rPr>
          <w:lang w:eastAsia="ko-KR"/>
        </w:rPr>
        <w:t xml:space="preserve"> </w:t>
      </w:r>
      <w:r>
        <w:rPr>
          <w:lang w:eastAsia="ko-KR"/>
        </w:rPr>
        <w:t>테스트한</w:t>
      </w:r>
      <w:r>
        <w:rPr>
          <w:lang w:eastAsia="ko-KR"/>
        </w:rPr>
        <w:t xml:space="preserve"> </w:t>
      </w:r>
      <w:r>
        <w:rPr>
          <w:lang w:eastAsia="ko-KR"/>
        </w:rPr>
        <w:t>결과</w:t>
      </w:r>
      <w:r>
        <w:rPr>
          <w:lang w:eastAsia="ko-KR"/>
        </w:rPr>
        <w:t xml:space="preserve"> </w:t>
      </w:r>
      <w:r>
        <w:rPr>
          <w:lang w:eastAsia="ko-KR"/>
        </w:rPr>
        <w:t>한계가</w:t>
      </w:r>
      <w:r>
        <w:rPr>
          <w:lang w:eastAsia="ko-KR"/>
        </w:rPr>
        <w:t xml:space="preserve"> </w:t>
      </w:r>
      <w:r>
        <w:rPr>
          <w:lang w:eastAsia="ko-KR"/>
        </w:rPr>
        <w:t>뚜렷했다</w:t>
      </w:r>
      <w:r>
        <w:rPr>
          <w:lang w:eastAsia="ko-KR"/>
        </w:rPr>
        <w:t>. CoT(Wei et al., 2022)</w:t>
      </w:r>
      <w:r>
        <w:rPr>
          <w:lang w:eastAsia="ko-KR"/>
        </w:rPr>
        <w:t>는</w:t>
      </w:r>
      <w:r>
        <w:rPr>
          <w:lang w:eastAsia="ko-KR"/>
        </w:rPr>
        <w:t xml:space="preserve"> </w:t>
      </w:r>
      <w:r>
        <w:rPr>
          <w:lang w:eastAsia="ko-KR"/>
        </w:rPr>
        <w:t>행동</w:t>
      </w:r>
      <w:r>
        <w:rPr>
          <w:lang w:eastAsia="ko-KR"/>
        </w:rPr>
        <w:t xml:space="preserve"> </w:t>
      </w:r>
      <w:r>
        <w:rPr>
          <w:lang w:eastAsia="ko-KR"/>
        </w:rPr>
        <w:t>계획</w:t>
      </w:r>
      <w:r>
        <w:rPr>
          <w:lang w:eastAsia="ko-KR"/>
        </w:rPr>
        <w:t xml:space="preserve"> </w:t>
      </w:r>
      <w:r>
        <w:rPr>
          <w:lang w:eastAsia="ko-KR"/>
        </w:rPr>
        <w:t>수립에</w:t>
      </w:r>
      <w:r>
        <w:rPr>
          <w:lang w:eastAsia="ko-KR"/>
        </w:rPr>
        <w:t xml:space="preserve"> </w:t>
      </w:r>
      <w:r>
        <w:rPr>
          <w:lang w:eastAsia="ko-KR"/>
        </w:rPr>
        <w:t>실패했고</w:t>
      </w:r>
      <w:r>
        <w:rPr>
          <w:lang w:eastAsia="ko-KR"/>
        </w:rPr>
        <w:t>, ToT(Yao, Yu et al., 2023)</w:t>
      </w:r>
      <w:r>
        <w:rPr>
          <w:lang w:eastAsia="ko-KR"/>
        </w:rPr>
        <w:t>와</w:t>
      </w:r>
      <w:r>
        <w:rPr>
          <w:lang w:eastAsia="ko-KR"/>
        </w:rPr>
        <w:t xml:space="preserve"> LATS(Zhou et al., 2024)</w:t>
      </w:r>
      <w:r>
        <w:rPr>
          <w:lang w:eastAsia="ko-KR"/>
        </w:rPr>
        <w:t>는</w:t>
      </w:r>
      <w:r>
        <w:rPr>
          <w:lang w:eastAsia="ko-KR"/>
        </w:rPr>
        <w:t xml:space="preserve"> </w:t>
      </w:r>
      <w:r>
        <w:rPr>
          <w:lang w:eastAsia="ko-KR"/>
        </w:rPr>
        <w:t>정답률은</w:t>
      </w:r>
      <w:r>
        <w:rPr>
          <w:lang w:eastAsia="ko-KR"/>
        </w:rPr>
        <w:t xml:space="preserve"> </w:t>
      </w:r>
      <w:r>
        <w:rPr>
          <w:lang w:eastAsia="ko-KR"/>
        </w:rPr>
        <w:t>높으나</w:t>
      </w:r>
      <w:r>
        <w:rPr>
          <w:lang w:eastAsia="ko-KR"/>
        </w:rPr>
        <w:t xml:space="preserve"> </w:t>
      </w:r>
      <w:r>
        <w:rPr>
          <w:lang w:eastAsia="ko-KR"/>
        </w:rPr>
        <w:t>실시간</w:t>
      </w:r>
      <w:r>
        <w:rPr>
          <w:lang w:eastAsia="ko-KR"/>
        </w:rPr>
        <w:t xml:space="preserve"> </w:t>
      </w:r>
      <w:r>
        <w:rPr>
          <w:lang w:eastAsia="ko-KR"/>
        </w:rPr>
        <w:t>응답</w:t>
      </w:r>
      <w:r>
        <w:rPr>
          <w:lang w:eastAsia="ko-KR"/>
        </w:rPr>
        <w:t xml:space="preserve"> </w:t>
      </w:r>
      <w:r>
        <w:rPr>
          <w:lang w:eastAsia="ko-KR"/>
        </w:rPr>
        <w:t>기준</w:t>
      </w:r>
      <w:r>
        <w:rPr>
          <w:lang w:eastAsia="ko-KR"/>
        </w:rPr>
        <w:t>(15</w:t>
      </w:r>
      <w:r>
        <w:rPr>
          <w:lang w:eastAsia="ko-KR"/>
        </w:rPr>
        <w:t>초</w:t>
      </w:r>
      <w:r>
        <w:rPr>
          <w:lang w:eastAsia="ko-KR"/>
        </w:rPr>
        <w:t>)</w:t>
      </w:r>
      <w:r>
        <w:rPr>
          <w:lang w:eastAsia="ko-KR"/>
        </w:rPr>
        <w:t>을</w:t>
      </w:r>
      <w:r>
        <w:rPr>
          <w:lang w:eastAsia="ko-KR"/>
        </w:rPr>
        <w:t xml:space="preserve"> </w:t>
      </w:r>
      <w:r>
        <w:rPr>
          <w:lang w:eastAsia="ko-KR"/>
        </w:rPr>
        <w:t>크게</w:t>
      </w:r>
      <w:r>
        <w:rPr>
          <w:lang w:eastAsia="ko-KR"/>
        </w:rPr>
        <w:t xml:space="preserve"> </w:t>
      </w:r>
      <w:r>
        <w:rPr>
          <w:lang w:eastAsia="ko-KR"/>
        </w:rPr>
        <w:t>초과했다</w:t>
      </w:r>
      <w:r>
        <w:rPr>
          <w:lang w:eastAsia="ko-KR"/>
        </w:rPr>
        <w:t>. Plan-and-Solve(Wang, Xu et al., 2023)</w:t>
      </w:r>
      <w:r>
        <w:rPr>
          <w:lang w:eastAsia="ko-KR"/>
        </w:rPr>
        <w:t>는</w:t>
      </w:r>
      <w:r>
        <w:rPr>
          <w:lang w:eastAsia="ko-KR"/>
        </w:rPr>
        <w:t xml:space="preserve"> </w:t>
      </w:r>
      <w:r>
        <w:rPr>
          <w:lang w:eastAsia="ko-KR"/>
        </w:rPr>
        <w:t>불필요한</w:t>
      </w:r>
      <w:r>
        <w:rPr>
          <w:lang w:eastAsia="ko-KR"/>
        </w:rPr>
        <w:t xml:space="preserve"> </w:t>
      </w:r>
      <w:r>
        <w:rPr>
          <w:lang w:eastAsia="ko-KR"/>
        </w:rPr>
        <w:t>연산</w:t>
      </w:r>
      <w:r>
        <w:rPr>
          <w:lang w:eastAsia="ko-KR"/>
        </w:rPr>
        <w:t xml:space="preserve"> </w:t>
      </w:r>
      <w:r>
        <w:rPr>
          <w:lang w:eastAsia="ko-KR"/>
        </w:rPr>
        <w:t>오버헤드를</w:t>
      </w:r>
      <w:r>
        <w:rPr>
          <w:lang w:eastAsia="ko-KR"/>
        </w:rPr>
        <w:t xml:space="preserve"> </w:t>
      </w:r>
      <w:r>
        <w:rPr>
          <w:lang w:eastAsia="ko-KR"/>
        </w:rPr>
        <w:t>유발했으며</w:t>
      </w:r>
      <w:r>
        <w:rPr>
          <w:lang w:eastAsia="ko-KR"/>
        </w:rPr>
        <w:t>, ReAct(Yao, Zhao et al., 2023)</w:t>
      </w:r>
      <w:r>
        <w:rPr>
          <w:lang w:eastAsia="ko-KR"/>
        </w:rPr>
        <w:t>는</w:t>
      </w:r>
      <w:r>
        <w:rPr>
          <w:lang w:eastAsia="ko-KR"/>
        </w:rPr>
        <w:t xml:space="preserve"> </w:t>
      </w:r>
      <w:r>
        <w:rPr>
          <w:lang w:eastAsia="ko-KR"/>
        </w:rPr>
        <w:t>단순</w:t>
      </w:r>
      <w:r>
        <w:rPr>
          <w:lang w:eastAsia="ko-KR"/>
        </w:rPr>
        <w:t xml:space="preserve"> </w:t>
      </w:r>
      <w:r>
        <w:rPr>
          <w:lang w:eastAsia="ko-KR"/>
        </w:rPr>
        <w:t>질의조차</w:t>
      </w:r>
      <w:r>
        <w:rPr>
          <w:lang w:eastAsia="ko-KR"/>
        </w:rPr>
        <w:t xml:space="preserve"> </w:t>
      </w:r>
      <w:r>
        <w:rPr>
          <w:lang w:eastAsia="ko-KR"/>
        </w:rPr>
        <w:t>무조건</w:t>
      </w:r>
      <w:r>
        <w:rPr>
          <w:lang w:eastAsia="ko-KR"/>
        </w:rPr>
        <w:t xml:space="preserve"> </w:t>
      </w:r>
      <w:r>
        <w:rPr>
          <w:lang w:eastAsia="ko-KR"/>
        </w:rPr>
        <w:t>사고</w:t>
      </w:r>
      <w:r>
        <w:rPr>
          <w:lang w:eastAsia="ko-KR"/>
        </w:rPr>
        <w:t>-</w:t>
      </w:r>
      <w:r>
        <w:rPr>
          <w:lang w:eastAsia="ko-KR"/>
        </w:rPr>
        <w:t>행동</w:t>
      </w:r>
      <w:r>
        <w:rPr>
          <w:lang w:eastAsia="ko-KR"/>
        </w:rPr>
        <w:t>-</w:t>
      </w:r>
      <w:r>
        <w:rPr>
          <w:lang w:eastAsia="ko-KR"/>
        </w:rPr>
        <w:t>관찰</w:t>
      </w:r>
      <w:r>
        <w:rPr>
          <w:lang w:eastAsia="ko-KR"/>
        </w:rPr>
        <w:t xml:space="preserve"> </w:t>
      </w:r>
      <w:r>
        <w:rPr>
          <w:lang w:eastAsia="ko-KR"/>
        </w:rPr>
        <w:t>루프에</w:t>
      </w:r>
      <w:r>
        <w:rPr>
          <w:lang w:eastAsia="ko-KR"/>
        </w:rPr>
        <w:t xml:space="preserve"> </w:t>
      </w:r>
      <w:r>
        <w:rPr>
          <w:lang w:eastAsia="ko-KR"/>
        </w:rPr>
        <w:t>진입시켜</w:t>
      </w:r>
      <w:r>
        <w:rPr>
          <w:lang w:eastAsia="ko-KR"/>
        </w:rPr>
        <w:t xml:space="preserve"> API </w:t>
      </w:r>
      <w:r>
        <w:rPr>
          <w:lang w:eastAsia="ko-KR"/>
        </w:rPr>
        <w:t>탐색</w:t>
      </w:r>
      <w:r>
        <w:rPr>
          <w:lang w:eastAsia="ko-KR"/>
        </w:rPr>
        <w:t xml:space="preserve"> </w:t>
      </w:r>
      <w:r>
        <w:rPr>
          <w:lang w:eastAsia="ko-KR"/>
        </w:rPr>
        <w:t>지연과</w:t>
      </w:r>
      <w:r>
        <w:rPr>
          <w:lang w:eastAsia="ko-KR"/>
        </w:rPr>
        <w:t xml:space="preserve"> </w:t>
      </w:r>
      <w:r>
        <w:rPr>
          <w:lang w:eastAsia="ko-KR"/>
        </w:rPr>
        <w:t>환각을</w:t>
      </w:r>
      <w:r>
        <w:rPr>
          <w:lang w:eastAsia="ko-KR"/>
        </w:rPr>
        <w:t xml:space="preserve"> </w:t>
      </w:r>
      <w:r>
        <w:rPr>
          <w:lang w:eastAsia="ko-KR"/>
        </w:rPr>
        <w:t>유발하였다</w:t>
      </w:r>
      <w:r>
        <w:rPr>
          <w:lang w:eastAsia="ko-KR"/>
        </w:rPr>
        <w:t>.</w:t>
      </w:r>
    </w:p>
    <w:p>
      <w:pPr>
        <w:spacing w:after="40" w:line="240" w:lineRule="auto"/>
        <w:rPr>
          <w:lang w:eastAsia="ko-KR"/>
        </w:rPr>
      </w:pPr>
      <w:r>
        <w:rPr>
          <w:lang w:eastAsia="ko-KR"/>
        </w:rPr>
        <w:t>구체적으로, Wei et al. (2022)이 제안한 Chain-of-Thought(CoT)는 텍스트 기반의 단순 규정 해석에는 준수한 성능을 보였으나 외부 데이터베이스 연동이나 API 호출과 같은 동적인 행동 계획 수립 능력이 전무하여 시스템 연동 테스트를 통과하지 못했다. Yao, Yu et al. (2023)의 Tree of Thoughts(ToT)와 Zhou et al. (2024)의 LATS는 다중 브랜치 탐색으로 복잡한 환불 규정 해석에서 가장 높은 정답률을 기록했으나, 싱글턴 대화 1회 처리에 평균 40~50초의 응답 지연이 발생하고 1만 토큰 이상을 소모하여 실무 적용에서 배제했다. Wang, Xu et al. (2023)의 Plan-and-Solve는 단순 주소 문의 같은 계획이 불필요한 경우에도 불필요한 연산 오버헤드를 발생시켰다. 최종적으로 Yao, Zhao et al. (2023)의 ReAct를 채택하되, 원형의 비효율성을 극복하기 위해 의도 라우터(Intent Router)를 앞세운 계층적 추론(Hierarchical Reasoning) 구조를 독자적으로 고안했다.</w:t>
      </w:r>
    </w:p>
    <w:p>
      <w:pPr>
        <w:spacing w:after="40" w:line="240" w:lineRule="auto"/>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이런</w:t>
      </w:r>
      <w:r>
        <w:rPr>
          <w:lang w:eastAsia="ko-KR"/>
        </w:rPr>
        <w:t xml:space="preserve"> </w:t>
      </w:r>
      <w:r>
        <w:rPr>
          <w:lang w:eastAsia="ko-KR"/>
        </w:rPr>
        <w:t>비효율을</w:t>
      </w:r>
      <w:r>
        <w:rPr>
          <w:lang w:eastAsia="ko-KR"/>
        </w:rPr>
        <w:t xml:space="preserve"> </w:t>
      </w:r>
      <w:r>
        <w:rPr>
          <w:lang w:eastAsia="ko-KR"/>
        </w:rPr>
        <w:t>극복하고자</w:t>
      </w:r>
      <w:r>
        <w:rPr>
          <w:lang w:eastAsia="ko-KR"/>
        </w:rPr>
        <w:t xml:space="preserve"> </w:t>
      </w:r>
      <w:r>
        <w:rPr>
          <w:lang w:eastAsia="ko-KR"/>
        </w:rPr>
        <w:t>의도</w:t>
      </w:r>
      <w:r>
        <w:rPr>
          <w:lang w:eastAsia="ko-KR"/>
        </w:rPr>
        <w:t xml:space="preserve"> </w:t>
      </w:r>
      <w:r>
        <w:rPr>
          <w:lang w:eastAsia="ko-KR"/>
        </w:rPr>
        <w:t>라우터</w:t>
      </w:r>
      <w:r>
        <w:rPr>
          <w:lang w:eastAsia="ko-KR"/>
        </w:rPr>
        <w:t xml:space="preserve">(Intent Router) </w:t>
      </w:r>
      <w:r>
        <w:rPr>
          <w:lang w:eastAsia="ko-KR"/>
        </w:rPr>
        <w:t>기반의</w:t>
      </w:r>
      <w:r>
        <w:rPr>
          <w:lang w:eastAsia="ko-KR"/>
        </w:rPr>
        <w:t xml:space="preserve"> </w:t>
      </w:r>
      <w:r>
        <w:rPr>
          <w:lang w:eastAsia="ko-KR"/>
        </w:rPr>
        <w:t>계층적</w:t>
      </w:r>
      <w:r>
        <w:rPr>
          <w:lang w:eastAsia="ko-KR"/>
        </w:rPr>
        <w:t xml:space="preserve"> </w:t>
      </w:r>
      <w:r>
        <w:rPr>
          <w:lang w:eastAsia="ko-KR"/>
        </w:rPr>
        <w:t>추론</w:t>
      </w:r>
      <w:r>
        <w:rPr>
          <w:lang w:eastAsia="ko-KR"/>
        </w:rPr>
        <w:t xml:space="preserve">(Hierarchical Reasoning) </w:t>
      </w:r>
      <w:r>
        <w:rPr>
          <w:lang w:eastAsia="ko-KR"/>
        </w:rPr>
        <w:t>구조를</w:t>
      </w:r>
      <w:r>
        <w:rPr>
          <w:lang w:eastAsia="ko-KR"/>
        </w:rPr>
        <w:t xml:space="preserve"> </w:t>
      </w:r>
      <w:r>
        <w:rPr>
          <w:lang w:eastAsia="ko-KR"/>
        </w:rPr>
        <w:t>독자적으로</w:t>
      </w:r>
      <w:r>
        <w:rPr>
          <w:lang w:eastAsia="ko-KR"/>
        </w:rPr>
        <w:t xml:space="preserve"> </w:t>
      </w:r>
      <w:r>
        <w:rPr>
          <w:lang w:eastAsia="ko-KR"/>
        </w:rPr>
        <w:t>고안했다</w:t>
      </w:r>
      <w:r>
        <w:rPr>
          <w:lang w:eastAsia="ko-KR"/>
        </w:rPr>
        <w:t xml:space="preserve">. </w:t>
      </w:r>
      <w:r>
        <w:rPr>
          <w:lang w:eastAsia="ko-KR"/>
        </w:rPr>
        <w:t>단일</w:t>
      </w:r>
      <w:r>
        <w:rPr>
          <w:lang w:eastAsia="ko-KR"/>
        </w:rPr>
        <w:t xml:space="preserve"> </w:t>
      </w:r>
      <w:r>
        <w:rPr>
          <w:lang w:eastAsia="ko-KR"/>
        </w:rPr>
        <w:t>추론</w:t>
      </w:r>
      <w:r>
        <w:rPr>
          <w:lang w:eastAsia="ko-KR"/>
        </w:rPr>
        <w:t xml:space="preserve"> </w:t>
      </w:r>
      <w:r>
        <w:rPr>
          <w:lang w:eastAsia="ko-KR"/>
        </w:rPr>
        <w:t>모델에</w:t>
      </w:r>
      <w:r>
        <w:rPr>
          <w:lang w:eastAsia="ko-KR"/>
        </w:rPr>
        <w:t xml:space="preserve"> </w:t>
      </w:r>
      <w:r>
        <w:rPr>
          <w:lang w:eastAsia="ko-KR"/>
        </w:rPr>
        <w:t>의존하던</w:t>
      </w:r>
      <w:r>
        <w:rPr>
          <w:lang w:eastAsia="ko-KR"/>
        </w:rPr>
        <w:t xml:space="preserve"> </w:t>
      </w:r>
      <w:r>
        <w:rPr>
          <w:lang w:eastAsia="ko-KR"/>
        </w:rPr>
        <w:t>기존</w:t>
      </w:r>
      <w:r>
        <w:rPr>
          <w:lang w:eastAsia="ko-KR"/>
        </w:rPr>
        <w:t xml:space="preserve"> </w:t>
      </w:r>
      <w:r>
        <w:rPr>
          <w:lang w:eastAsia="ko-KR"/>
        </w:rPr>
        <w:t>방식과</w:t>
      </w:r>
      <w:r>
        <w:rPr>
          <w:lang w:eastAsia="ko-KR"/>
        </w:rPr>
        <w:t xml:space="preserve"> </w:t>
      </w:r>
      <w:r>
        <w:rPr>
          <w:lang w:eastAsia="ko-KR"/>
        </w:rPr>
        <w:t>달리</w:t>
      </w:r>
      <w:r>
        <w:rPr>
          <w:lang w:eastAsia="ko-KR"/>
        </w:rPr>
        <w:t xml:space="preserve">, </w:t>
      </w:r>
      <w:r>
        <w:rPr>
          <w:lang w:eastAsia="ko-KR"/>
        </w:rPr>
        <w:t>시스템</w:t>
      </w:r>
      <w:r>
        <w:rPr>
          <w:lang w:eastAsia="ko-KR"/>
        </w:rPr>
        <w:t xml:space="preserve"> </w:t>
      </w:r>
      <w:r>
        <w:rPr>
          <w:lang w:eastAsia="ko-KR"/>
        </w:rPr>
        <w:t>진입점에</w:t>
      </w:r>
      <w:r>
        <w:rPr>
          <w:lang w:eastAsia="ko-KR"/>
        </w:rPr>
        <w:t xml:space="preserve"> </w:t>
      </w:r>
      <w:r>
        <w:rPr>
          <w:lang w:eastAsia="ko-KR"/>
        </w:rPr>
        <w:t>판별</w:t>
      </w:r>
      <w:r>
        <w:rPr>
          <w:lang w:eastAsia="ko-KR"/>
        </w:rPr>
        <w:t xml:space="preserve"> </w:t>
      </w:r>
      <w:r>
        <w:rPr>
          <w:lang w:eastAsia="ko-KR"/>
        </w:rPr>
        <w:t>노드를</w:t>
      </w:r>
      <w:r>
        <w:rPr>
          <w:lang w:eastAsia="ko-KR"/>
        </w:rPr>
        <w:t xml:space="preserve"> </w:t>
      </w:r>
      <w:r>
        <w:rPr>
          <w:lang w:eastAsia="ko-KR"/>
        </w:rPr>
        <w:t>두어</w:t>
      </w:r>
      <w:r>
        <w:rPr>
          <w:lang w:eastAsia="ko-KR"/>
        </w:rPr>
        <w:t xml:space="preserve"> </w:t>
      </w:r>
      <w:r>
        <w:rPr>
          <w:lang w:eastAsia="ko-KR"/>
        </w:rPr>
        <w:t>질의</w:t>
      </w:r>
      <w:r>
        <w:rPr>
          <w:lang w:eastAsia="ko-KR"/>
        </w:rPr>
        <w:t xml:space="preserve"> </w:t>
      </w:r>
      <w:r>
        <w:rPr>
          <w:lang w:eastAsia="ko-KR"/>
        </w:rPr>
        <w:t>복잡도를</w:t>
      </w:r>
      <w:r>
        <w:rPr>
          <w:lang w:eastAsia="ko-KR"/>
        </w:rPr>
        <w:t xml:space="preserve"> </w:t>
      </w:r>
      <w:r>
        <w:rPr>
          <w:lang w:eastAsia="ko-KR"/>
        </w:rPr>
        <w:t>먼저</w:t>
      </w:r>
      <w:r>
        <w:rPr>
          <w:lang w:eastAsia="ko-KR"/>
        </w:rPr>
        <w:t xml:space="preserve"> </w:t>
      </w:r>
      <w:r>
        <w:rPr>
          <w:lang w:eastAsia="ko-KR"/>
        </w:rPr>
        <w:t>분류한다</w:t>
      </w:r>
      <w:r>
        <w:rPr>
          <w:lang w:eastAsia="ko-KR"/>
        </w:rPr>
        <w:t xml:space="preserve">. </w:t>
      </w:r>
      <w:r>
        <w:rPr>
          <w:lang w:eastAsia="ko-KR"/>
        </w:rPr>
        <w:t>복잡한</w:t>
      </w:r>
      <w:r>
        <w:rPr>
          <w:lang w:eastAsia="ko-KR"/>
        </w:rPr>
        <w:t xml:space="preserve"> </w:t>
      </w:r>
      <w:r>
        <w:rPr>
          <w:lang w:eastAsia="ko-KR"/>
        </w:rPr>
        <w:t>분쟁</w:t>
      </w:r>
      <w:r>
        <w:rPr>
          <w:lang w:eastAsia="ko-KR"/>
        </w:rPr>
        <w:t xml:space="preserve"> </w:t>
      </w:r>
      <w:r>
        <w:rPr>
          <w:lang w:eastAsia="ko-KR"/>
        </w:rPr>
        <w:t>상황에만</w:t>
      </w:r>
      <w:r>
        <w:rPr>
          <w:lang w:eastAsia="ko-KR"/>
        </w:rPr>
        <w:t xml:space="preserve"> </w:t>
      </w:r>
      <w:r>
        <w:rPr>
          <w:lang w:eastAsia="ko-KR"/>
        </w:rPr>
        <w:t>추론</w:t>
      </w:r>
      <w:r>
        <w:rPr>
          <w:lang w:eastAsia="ko-KR"/>
        </w:rPr>
        <w:t xml:space="preserve"> </w:t>
      </w:r>
      <w:r>
        <w:rPr>
          <w:lang w:eastAsia="ko-KR"/>
        </w:rPr>
        <w:t>루프를</w:t>
      </w:r>
      <w:r>
        <w:rPr>
          <w:lang w:eastAsia="ko-KR"/>
        </w:rPr>
        <w:t xml:space="preserve"> </w:t>
      </w:r>
      <w:r>
        <w:rPr>
          <w:lang w:eastAsia="ko-KR"/>
        </w:rPr>
        <w:t>가동하며</w:t>
      </w:r>
      <w:r>
        <w:rPr>
          <w:lang w:eastAsia="ko-KR"/>
        </w:rPr>
        <w:t xml:space="preserve">, </w:t>
      </w:r>
      <w:r>
        <w:rPr>
          <w:lang w:eastAsia="ko-KR"/>
        </w:rPr>
        <w:t>이때도</w:t>
      </w:r>
      <w:r>
        <w:rPr>
          <w:lang w:eastAsia="ko-KR"/>
        </w:rPr>
        <w:t xml:space="preserve"> </w:t>
      </w:r>
      <w:r>
        <w:rPr>
          <w:lang w:eastAsia="ko-KR"/>
        </w:rPr>
        <w:t>원본</w:t>
      </w:r>
      <w:r>
        <w:rPr>
          <w:lang w:eastAsia="ko-KR"/>
        </w:rPr>
        <w:t xml:space="preserve"> </w:t>
      </w:r>
      <w:r>
        <w:rPr>
          <w:lang w:eastAsia="ko-KR"/>
        </w:rPr>
        <w:t>ReAct</w:t>
      </w:r>
      <w:r>
        <w:rPr>
          <w:lang w:eastAsia="ko-KR"/>
        </w:rPr>
        <w:t xml:space="preserve"> </w:t>
      </w:r>
      <w:r>
        <w:rPr>
          <w:lang w:eastAsia="ko-KR"/>
        </w:rPr>
        <w:t>대신</w:t>
      </w:r>
      <w:r>
        <w:rPr>
          <w:lang w:eastAsia="ko-KR"/>
        </w:rPr>
        <w:t xml:space="preserve"> </w:t>
      </w:r>
      <w:r>
        <w:rPr>
          <w:lang w:eastAsia="ko-KR"/>
        </w:rPr>
        <w:t>도달</w:t>
      </w:r>
      <w:r>
        <w:rPr>
          <w:lang w:eastAsia="ko-KR"/>
        </w:rPr>
        <w:t xml:space="preserve"> </w:t>
      </w:r>
      <w:r>
        <w:rPr>
          <w:lang w:eastAsia="ko-KR"/>
        </w:rPr>
        <w:t>가능한</w:t>
      </w:r>
      <w:r>
        <w:rPr>
          <w:lang w:eastAsia="ko-KR"/>
        </w:rPr>
        <w:t xml:space="preserve"> </w:t>
      </w:r>
      <w:r>
        <w:rPr>
          <w:lang w:eastAsia="ko-KR"/>
        </w:rPr>
        <w:t>상태</w:t>
      </w:r>
      <w:r>
        <w:rPr>
          <w:lang w:eastAsia="ko-KR"/>
        </w:rPr>
        <w:t xml:space="preserve"> </w:t>
      </w:r>
      <w:r>
        <w:rPr>
          <w:lang w:eastAsia="ko-KR"/>
        </w:rPr>
        <w:t>공간과</w:t>
      </w:r>
      <w:r>
        <w:rPr>
          <w:lang w:eastAsia="ko-KR"/>
        </w:rPr>
        <w:t xml:space="preserve"> API </w:t>
      </w:r>
      <w:r>
        <w:rPr>
          <w:lang w:eastAsia="ko-KR"/>
        </w:rPr>
        <w:t>목록을</w:t>
      </w:r>
      <w:r>
        <w:rPr>
          <w:lang w:eastAsia="ko-KR"/>
        </w:rPr>
        <w:t xml:space="preserve"> </w:t>
      </w:r>
      <w:r>
        <w:rPr>
          <w:lang w:eastAsia="ko-KR"/>
        </w:rPr>
        <w:t>제한한</w:t>
      </w:r>
      <w:r>
        <w:rPr>
          <w:lang w:eastAsia="ko-KR"/>
        </w:rPr>
        <w:t xml:space="preserve"> Lightweight </w:t>
      </w:r>
      <w:r>
        <w:rPr>
          <w:lang w:eastAsia="ko-KR"/>
        </w:rPr>
        <w:t>ReAct</w:t>
      </w:r>
      <w:r>
        <w:rPr>
          <w:lang w:eastAsia="ko-KR"/>
        </w:rPr>
        <w:t>를</w:t>
      </w:r>
      <w:r>
        <w:rPr>
          <w:lang w:eastAsia="ko-KR"/>
        </w:rPr>
        <w:t xml:space="preserve"> </w:t>
      </w:r>
      <w:r>
        <w:rPr>
          <w:lang w:eastAsia="ko-KR"/>
        </w:rPr>
        <w:t>적용하였다</w:t>
      </w:r>
      <w:r>
        <w:rPr>
          <w:lang w:eastAsia="ko-KR"/>
        </w:rPr>
        <w:t xml:space="preserve">. </w:t>
      </w:r>
      <w:r>
        <w:rPr>
          <w:lang w:eastAsia="ko-KR"/>
        </w:rPr>
        <w:t>결과적으로</w:t>
      </w:r>
      <w:r>
        <w:rPr>
          <w:lang w:eastAsia="ko-KR"/>
        </w:rPr>
        <w:t xml:space="preserve"> </w:t>
      </w:r>
      <w:r>
        <w:rPr>
          <w:lang w:eastAsia="ko-KR"/>
        </w:rPr>
        <w:t>ToT</w:t>
      </w:r>
      <w:r>
        <w:rPr>
          <w:lang w:eastAsia="ko-KR"/>
        </w:rPr>
        <w:t>급</w:t>
      </w:r>
      <w:r>
        <w:rPr>
          <w:lang w:eastAsia="ko-KR"/>
        </w:rPr>
        <w:t xml:space="preserve"> </w:t>
      </w:r>
      <w:r>
        <w:rPr>
          <w:lang w:eastAsia="ko-KR"/>
        </w:rPr>
        <w:t>논리력이</w:t>
      </w:r>
      <w:r>
        <w:rPr>
          <w:lang w:eastAsia="ko-KR"/>
        </w:rPr>
        <w:t xml:space="preserve"> </w:t>
      </w:r>
      <w:r>
        <w:rPr>
          <w:lang w:eastAsia="ko-KR"/>
        </w:rPr>
        <w:t>불필요한</w:t>
      </w:r>
      <w:r>
        <w:rPr>
          <w:lang w:eastAsia="ko-KR"/>
        </w:rPr>
        <w:t xml:space="preserve"> </w:t>
      </w:r>
      <w:r>
        <w:rPr>
          <w:lang w:eastAsia="ko-KR"/>
        </w:rPr>
        <w:t>대다수</w:t>
      </w:r>
      <w:r>
        <w:rPr>
          <w:lang w:eastAsia="ko-KR"/>
        </w:rPr>
        <w:t xml:space="preserve"> </w:t>
      </w:r>
      <w:r>
        <w:rPr>
          <w:lang w:eastAsia="ko-KR"/>
        </w:rPr>
        <w:t>상황에서</w:t>
      </w:r>
      <w:r>
        <w:rPr>
          <w:lang w:eastAsia="ko-KR"/>
        </w:rPr>
        <w:t xml:space="preserve"> </w:t>
      </w:r>
      <w:r>
        <w:rPr>
          <w:lang w:eastAsia="ko-KR"/>
        </w:rPr>
        <w:t>토큰</w:t>
      </w:r>
      <w:r>
        <w:rPr>
          <w:lang w:eastAsia="ko-KR"/>
        </w:rPr>
        <w:t xml:space="preserve"> </w:t>
      </w:r>
      <w:r>
        <w:rPr>
          <w:lang w:eastAsia="ko-KR"/>
        </w:rPr>
        <w:t>비용을</w:t>
      </w:r>
      <w:r>
        <w:rPr>
          <w:lang w:eastAsia="ko-KR"/>
        </w:rPr>
        <w:t xml:space="preserve"> </w:t>
      </w:r>
      <w:r>
        <w:rPr>
          <w:lang w:eastAsia="ko-KR"/>
        </w:rPr>
        <w:t>최대</w:t>
      </w:r>
      <w:r>
        <w:rPr>
          <w:lang w:eastAsia="ko-KR"/>
        </w:rPr>
        <w:t xml:space="preserve"> 70% </w:t>
      </w:r>
      <w:r>
        <w:rPr>
          <w:lang w:eastAsia="ko-KR"/>
        </w:rPr>
        <w:t>이상</w:t>
      </w:r>
      <w:r>
        <w:rPr>
          <w:lang w:eastAsia="ko-KR"/>
        </w:rPr>
        <w:t xml:space="preserve"> </w:t>
      </w:r>
      <w:r>
        <w:rPr>
          <w:lang w:eastAsia="ko-KR"/>
        </w:rPr>
        <w:t>절감하면서도</w:t>
      </w:r>
      <w:r>
        <w:rPr>
          <w:lang w:eastAsia="ko-KR"/>
        </w:rPr>
        <w:t xml:space="preserve">, </w:t>
      </w:r>
      <w:r>
        <w:rPr>
          <w:lang w:eastAsia="ko-KR"/>
        </w:rPr>
        <w:t>실제</w:t>
      </w:r>
      <w:r>
        <w:rPr>
          <w:lang w:eastAsia="ko-KR"/>
        </w:rPr>
        <w:t xml:space="preserve"> </w:t>
      </w:r>
      <w:r>
        <w:rPr>
          <w:lang w:eastAsia="ko-KR"/>
        </w:rPr>
        <w:t>조치가</w:t>
      </w:r>
      <w:r>
        <w:rPr>
          <w:lang w:eastAsia="ko-KR"/>
        </w:rPr>
        <w:t xml:space="preserve"> </w:t>
      </w:r>
      <w:r>
        <w:rPr>
          <w:lang w:eastAsia="ko-KR"/>
        </w:rPr>
        <w:t>필요한</w:t>
      </w:r>
      <w:r>
        <w:rPr>
          <w:lang w:eastAsia="ko-KR"/>
        </w:rPr>
        <w:t xml:space="preserve"> </w:t>
      </w:r>
      <w:r>
        <w:rPr>
          <w:lang w:eastAsia="ko-KR"/>
        </w:rPr>
        <w:t>복잡한</w:t>
      </w:r>
      <w:r>
        <w:rPr>
          <w:lang w:eastAsia="ko-KR"/>
        </w:rPr>
        <w:t xml:space="preserve"> </w:t>
      </w:r>
      <w:r>
        <w:rPr>
          <w:lang w:eastAsia="ko-KR"/>
        </w:rPr>
        <w:t>분쟁</w:t>
      </w:r>
      <w:r>
        <w:rPr>
          <w:lang w:eastAsia="ko-KR"/>
        </w:rPr>
        <w:t xml:space="preserve"> </w:t>
      </w:r>
      <w:r>
        <w:rPr>
          <w:lang w:eastAsia="ko-KR"/>
        </w:rPr>
        <w:t>상황에서는</w:t>
      </w:r>
      <w:r>
        <w:rPr>
          <w:lang w:eastAsia="ko-KR"/>
        </w:rPr>
        <w:t xml:space="preserve"> </w:t>
      </w:r>
      <w:r>
        <w:rPr>
          <w:lang w:eastAsia="ko-KR"/>
        </w:rPr>
        <w:t>안정적인</w:t>
      </w:r>
      <w:r>
        <w:rPr>
          <w:lang w:eastAsia="ko-KR"/>
        </w:rPr>
        <w:t xml:space="preserve"> </w:t>
      </w:r>
      <w:r>
        <w:rPr>
          <w:lang w:eastAsia="ko-KR"/>
        </w:rPr>
        <w:t>도구</w:t>
      </w:r>
      <w:r>
        <w:rPr>
          <w:lang w:eastAsia="ko-KR"/>
        </w:rPr>
        <w:t xml:space="preserve"> </w:t>
      </w:r>
      <w:r>
        <w:rPr>
          <w:lang w:eastAsia="ko-KR"/>
        </w:rPr>
        <w:t>호출</w:t>
      </w:r>
      <w:r>
        <w:rPr>
          <w:lang w:eastAsia="ko-KR"/>
        </w:rPr>
        <w:t xml:space="preserve"> </w:t>
      </w:r>
      <w:r>
        <w:rPr>
          <w:lang w:eastAsia="ko-KR"/>
        </w:rPr>
        <w:t>성능을</w:t>
      </w:r>
      <w:r>
        <w:rPr>
          <w:lang w:eastAsia="ko-KR"/>
        </w:rPr>
        <w:t xml:space="preserve"> </w:t>
      </w:r>
      <w:r>
        <w:rPr>
          <w:lang w:eastAsia="ko-KR"/>
        </w:rPr>
        <w:t>유지했다</w:t>
      </w:r>
      <w:r>
        <w:rPr>
          <w:lang w:eastAsia="ko-KR"/>
        </w:rPr>
        <w:t xml:space="preserve">. </w:t>
      </w:r>
      <w:r>
        <w:rPr>
          <w:lang w:eastAsia="ko-KR"/>
        </w:rPr>
        <w:t>단순한</w:t>
      </w:r>
      <w:r>
        <w:rPr>
          <w:lang w:eastAsia="ko-KR"/>
        </w:rPr>
        <w:t xml:space="preserve"> </w:t>
      </w:r>
      <w:r>
        <w:rPr>
          <w:lang w:eastAsia="ko-KR"/>
        </w:rPr>
        <w:t>효율화가</w:t>
      </w:r>
      <w:r>
        <w:rPr>
          <w:lang w:eastAsia="ko-KR"/>
        </w:rPr>
        <w:t xml:space="preserve"> </w:t>
      </w:r>
      <w:r>
        <w:rPr>
          <w:lang w:eastAsia="ko-KR"/>
        </w:rPr>
        <w:t>아니라</w:t>
      </w:r>
      <w:r>
        <w:rPr>
          <w:lang w:eastAsia="ko-KR"/>
        </w:rPr>
        <w:t xml:space="preserve">, </w:t>
      </w:r>
      <w:r>
        <w:rPr>
          <w:lang w:eastAsia="ko-KR"/>
        </w:rPr>
        <w:t>질의</w:t>
      </w:r>
      <w:r>
        <w:rPr>
          <w:lang w:eastAsia="ko-KR"/>
        </w:rPr>
        <w:t xml:space="preserve"> </w:t>
      </w:r>
      <w:r>
        <w:rPr>
          <w:lang w:eastAsia="ko-KR"/>
        </w:rPr>
        <w:t>난이도에</w:t>
      </w:r>
      <w:r>
        <w:rPr>
          <w:lang w:eastAsia="ko-KR"/>
        </w:rPr>
        <w:t xml:space="preserve"> </w:t>
      </w:r>
      <w:r>
        <w:rPr>
          <w:lang w:eastAsia="ko-KR"/>
        </w:rPr>
        <w:t>따라</w:t>
      </w:r>
      <w:r>
        <w:rPr>
          <w:lang w:eastAsia="ko-KR"/>
        </w:rPr>
        <w:t xml:space="preserve"> </w:t>
      </w:r>
      <w:r>
        <w:rPr>
          <w:lang w:eastAsia="ko-KR"/>
        </w:rPr>
        <w:t>처리</w:t>
      </w:r>
      <w:r>
        <w:rPr>
          <w:lang w:eastAsia="ko-KR"/>
        </w:rPr>
        <w:t xml:space="preserve"> </w:t>
      </w:r>
      <w:r>
        <w:rPr>
          <w:lang w:eastAsia="ko-KR"/>
        </w:rPr>
        <w:t>비용을</w:t>
      </w:r>
      <w:r>
        <w:rPr>
          <w:lang w:eastAsia="ko-KR"/>
        </w:rPr>
        <w:t xml:space="preserve"> </w:t>
      </w:r>
      <w:r>
        <w:rPr>
          <w:lang w:eastAsia="ko-KR"/>
        </w:rPr>
        <w:t>선택적으로</w:t>
      </w:r>
      <w:r>
        <w:rPr>
          <w:lang w:eastAsia="ko-KR"/>
        </w:rPr>
        <w:t xml:space="preserve"> </w:t>
      </w:r>
      <w:r>
        <w:rPr>
          <w:lang w:eastAsia="ko-KR"/>
        </w:rPr>
        <w:t>배분하는</w:t>
      </w:r>
      <w:r>
        <w:rPr>
          <w:lang w:eastAsia="ko-KR"/>
        </w:rPr>
        <w:t xml:space="preserve"> </w:t>
      </w:r>
      <w:r>
        <w:rPr>
          <w:lang w:eastAsia="ko-KR"/>
        </w:rPr>
        <w:t>구조</w:t>
      </w:r>
      <w:r>
        <w:rPr>
          <w:lang w:eastAsia="ko-KR"/>
        </w:rPr>
        <w:t xml:space="preserve"> </w:t>
      </w:r>
      <w:r>
        <w:rPr>
          <w:lang w:eastAsia="ko-KR"/>
        </w:rPr>
        <w:t>자체가</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기여다</w:t>
      </w:r>
      <w:r>
        <w:rPr>
          <w:lang w:eastAsia="ko-KR"/>
        </w:rPr>
        <w:t>.</w:t>
      </w:r>
    </w:p>
    <w:p>
      <w:pPr>
        <w:spacing w:after="40" w:line="240" w:lineRule="auto"/>
        <w:rPr>
          <w:lang w:eastAsia="ko-KR"/>
        </w:rPr>
      </w:pPr>
      <w:r>
        <w:rPr>
          <w:lang w:eastAsia="ko-KR"/>
          <w:b/>
          <w:sz w:val="22"/>
        </w:rPr>
        <w:t xml:space="preserve">3.3 </w:t>
      </w:r>
      <w:r>
        <w:rPr>
          <w:lang w:eastAsia="ko-KR"/>
          <w:b/>
          <w:sz w:val="22"/>
        </w:rPr>
        <w:t>오류</w:t>
      </w:r>
      <w:r>
        <w:rPr>
          <w:lang w:eastAsia="ko-KR"/>
          <w:b/>
          <w:sz w:val="22"/>
        </w:rPr>
        <w:t xml:space="preserve"> </w:t>
      </w:r>
      <w:r>
        <w:rPr>
          <w:lang w:eastAsia="ko-KR"/>
          <w:b/>
          <w:sz w:val="22"/>
        </w:rPr>
        <w:t>복구</w:t>
      </w:r>
      <w:r>
        <w:rPr>
          <w:lang w:eastAsia="ko-KR"/>
          <w:b/>
          <w:sz w:val="22"/>
        </w:rPr>
        <w:t xml:space="preserve"> </w:t>
      </w:r>
      <w:r>
        <w:rPr>
          <w:lang w:eastAsia="ko-KR"/>
          <w:b/>
          <w:sz w:val="22"/>
        </w:rPr>
        <w:t>기술</w:t>
      </w:r>
      <w:r>
        <w:rPr>
          <w:lang w:eastAsia="ko-KR"/>
          <w:b/>
          <w:sz w:val="22"/>
        </w:rPr>
        <w:t xml:space="preserve"> </w:t>
      </w:r>
      <w:r>
        <w:rPr>
          <w:lang w:eastAsia="ko-KR"/>
          <w:b/>
          <w:sz w:val="22"/>
        </w:rPr>
        <w:t>비교</w:t>
      </w:r>
      <w:r>
        <w:rPr>
          <w:lang w:eastAsia="ko-KR"/>
          <w:b/>
          <w:sz w:val="22"/>
        </w:rPr>
        <w:t xml:space="preserve"> </w:t>
      </w:r>
      <w:r>
        <w:rPr>
          <w:lang w:eastAsia="ko-KR"/>
          <w:b/>
          <w:sz w:val="22"/>
        </w:rPr>
        <w:t>및</w:t>
      </w:r>
      <w:r>
        <w:rPr>
          <w:lang w:eastAsia="ko-KR"/>
          <w:b/>
          <w:sz w:val="22"/>
        </w:rPr>
        <w:t xml:space="preserve"> </w:t>
      </w:r>
      <w:r>
        <w:rPr>
          <w:lang w:eastAsia="ko-KR"/>
          <w:b/>
          <w:sz w:val="22"/>
        </w:rPr>
        <w:t>선정</w:t>
      </w:r>
    </w:p>
    <w:p>
      <w:pPr>
        <w:spacing w:after="40" w:line="240" w:lineRule="auto"/>
        <w:rPr>
          <w:lang w:eastAsia="ko-KR"/>
        </w:rPr>
      </w:pPr>
      <w:r>
        <w:rPr>
          <w:lang w:eastAsia="ko-KR"/>
        </w:rPr>
        <w:t>법률</w:t>
      </w:r>
      <w:r>
        <w:rPr>
          <w:lang w:eastAsia="ko-KR"/>
        </w:rPr>
        <w:t xml:space="preserve"> </w:t>
      </w:r>
      <w:r>
        <w:rPr>
          <w:lang w:eastAsia="ko-KR"/>
        </w:rPr>
        <w:t>규정</w:t>
      </w:r>
      <w:r>
        <w:rPr>
          <w:lang w:eastAsia="ko-KR"/>
        </w:rPr>
        <w:t xml:space="preserve"> </w:t>
      </w:r>
      <w:r>
        <w:rPr>
          <w:lang w:eastAsia="ko-KR"/>
        </w:rPr>
        <w:t>도메인에서는</w:t>
      </w:r>
      <w:r>
        <w:rPr>
          <w:lang w:eastAsia="ko-KR"/>
        </w:rPr>
        <w:t xml:space="preserve"> </w:t>
      </w:r>
      <w:r>
        <w:rPr>
          <w:lang w:eastAsia="ko-KR"/>
        </w:rPr>
        <w:t>환각</w:t>
      </w:r>
      <w:r>
        <w:rPr>
          <w:lang w:eastAsia="ko-KR"/>
        </w:rPr>
        <w:t xml:space="preserve"> </w:t>
      </w:r>
      <w:r>
        <w:rPr>
          <w:lang w:eastAsia="ko-KR"/>
        </w:rPr>
        <w:t>방지가</w:t>
      </w:r>
      <w:r>
        <w:rPr>
          <w:lang w:eastAsia="ko-KR"/>
        </w:rPr>
        <w:t xml:space="preserve"> </w:t>
      </w:r>
      <w:r>
        <w:rPr>
          <w:lang w:eastAsia="ko-KR"/>
        </w:rPr>
        <w:t>필수다</w:t>
      </w:r>
      <w:r>
        <w:rPr>
          <w:lang w:eastAsia="ko-KR"/>
        </w:rPr>
        <w:t xml:space="preserve">. CRITIC(Gou et al., 2024), Self-Refine(Madaan et al., 2023), Reflexion(Shinn et al., 2023) </w:t>
      </w:r>
      <w:r>
        <w:rPr>
          <w:lang w:eastAsia="ko-KR"/>
        </w:rPr>
        <w:t>등은</w:t>
      </w:r>
      <w:r>
        <w:rPr>
          <w:lang w:eastAsia="ko-KR"/>
        </w:rPr>
        <w:t xml:space="preserve"> </w:t>
      </w:r>
      <w:r>
        <w:rPr>
          <w:lang w:eastAsia="ko-KR"/>
        </w:rPr>
        <w:t>섬세한</w:t>
      </w:r>
      <w:r>
        <w:rPr>
          <w:lang w:eastAsia="ko-KR"/>
        </w:rPr>
        <w:t xml:space="preserve"> </w:t>
      </w:r>
      <w:r>
        <w:rPr>
          <w:lang w:eastAsia="ko-KR"/>
        </w:rPr>
        <w:t>의미</w:t>
      </w:r>
      <w:r>
        <w:rPr>
          <w:lang w:eastAsia="ko-KR"/>
        </w:rPr>
        <w:t xml:space="preserve"> </w:t>
      </w:r>
      <w:r>
        <w:rPr>
          <w:lang w:eastAsia="ko-KR"/>
        </w:rPr>
        <w:t>교정</w:t>
      </w:r>
      <w:r>
        <w:rPr>
          <w:lang w:eastAsia="ko-KR"/>
        </w:rPr>
        <w:t xml:space="preserve"> </w:t>
      </w:r>
      <w:r>
        <w:rPr>
          <w:lang w:eastAsia="ko-KR"/>
        </w:rPr>
        <w:t>실패</w:t>
      </w:r>
      <w:r>
        <w:rPr>
          <w:lang w:eastAsia="ko-KR"/>
        </w:rPr>
        <w:t xml:space="preserve">, </w:t>
      </w:r>
      <w:r>
        <w:rPr>
          <w:lang w:eastAsia="ko-KR"/>
        </w:rPr>
        <w:t>환각</w:t>
      </w:r>
      <w:r>
        <w:rPr>
          <w:lang w:eastAsia="ko-KR"/>
        </w:rPr>
        <w:t xml:space="preserve"> </w:t>
      </w:r>
      <w:r>
        <w:rPr>
          <w:lang w:eastAsia="ko-KR"/>
        </w:rPr>
        <w:t>누적</w:t>
      </w:r>
      <w:r>
        <w:rPr>
          <w:lang w:eastAsia="ko-KR"/>
        </w:rPr>
        <w:t xml:space="preserve">, </w:t>
      </w:r>
      <w:r>
        <w:rPr>
          <w:lang w:eastAsia="ko-KR"/>
        </w:rPr>
        <w:t>혹은</w:t>
      </w:r>
      <w:r>
        <w:rPr>
          <w:lang w:eastAsia="ko-KR"/>
        </w:rPr>
        <w:t xml:space="preserve"> </w:t>
      </w:r>
      <w:r>
        <w:rPr>
          <w:lang w:eastAsia="ko-KR"/>
        </w:rPr>
        <w:t>과도한</w:t>
      </w:r>
      <w:r>
        <w:rPr>
          <w:lang w:eastAsia="ko-KR"/>
        </w:rPr>
        <w:t xml:space="preserve"> </w:t>
      </w:r>
      <w:r>
        <w:rPr>
          <w:lang w:eastAsia="ko-KR"/>
        </w:rPr>
        <w:t>지연</w:t>
      </w:r>
      <w:r>
        <w:rPr>
          <w:lang w:eastAsia="ko-KR"/>
        </w:rPr>
        <w:t xml:space="preserve"> </w:t>
      </w:r>
      <w:r>
        <w:rPr>
          <w:lang w:eastAsia="ko-KR"/>
        </w:rPr>
        <w:t>시간</w:t>
      </w:r>
      <w:r>
        <w:rPr>
          <w:lang w:eastAsia="ko-KR"/>
        </w:rPr>
        <w:t xml:space="preserve"> </w:t>
      </w:r>
      <w:r>
        <w:rPr>
          <w:lang w:eastAsia="ko-KR"/>
        </w:rPr>
        <w:t>문제를</w:t>
      </w:r>
      <w:r>
        <w:rPr>
          <w:lang w:eastAsia="ko-KR"/>
        </w:rPr>
        <w:t xml:space="preserve"> </w:t>
      </w:r>
      <w:r>
        <w:rPr>
          <w:lang w:eastAsia="ko-KR"/>
        </w:rPr>
        <w:t>나타내었다</w:t>
      </w:r>
      <w:r>
        <w:rPr>
          <w:lang w:eastAsia="ko-KR"/>
        </w:rPr>
        <w:t>.</w:t>
      </w:r>
    </w:p>
    <w:p>
      <w:pPr>
        <w:spacing w:after="40" w:line="240" w:lineRule="auto"/>
        <w:rPr>
          <w:lang w:eastAsia="ko-KR"/>
        </w:rPr>
      </w:pPr>
      <w:r>
        <w:rPr>
          <w:lang w:eastAsia="ko-KR"/>
        </w:rPr>
        <w:t>구체적 비교 결과, Gou et al. (2024)의 CRITIC은 명확한 숫자나 날짜를 검증하는 데는 우수했으나, 법률 조문의 미묘한 맥락을 해석하는 정밀한 의미론적 교정에는 잦은 실패를 보였다. Madaan et al. (2023)의 Self-Refine은 언어 모델의 내부 지식에만 의존하기 때문에, 법률 도메인에서는 잘못된 정보를 바탕으로 스스로 논리를 강화하여 환각이 오히려 덧씌워지는 악순환(Hallucination Snowballing)을 유발했다. Shinn et al. (2023)의 Reflexion은 반복 시도를 통한 품질 향상은 뚜렷했으나, 다수의 에피소드를 필요로 하여 단발성 Q&amp;A 챗봇의 지연 시간 제약(15초 이내)을 번번이 초과했다. 최종적으로 Self-RAG를 채택하되, 기존 논문의 복잡한 반영 토큰(Reflection Token) 학습 대신 Pydantic 객체를 활용한 Structured Output 방식(`CriticResult`)을 도입하여 실무에 맞게 크게 개선했다.</w:t>
      </w:r>
    </w:p>
    <w:p>
      <w:pPr>
        <w:spacing w:after="40" w:line="240" w:lineRule="auto"/>
        <w:rPr>
          <w:lang w:eastAsia="ko-KR"/>
        </w:rPr>
      </w:pPr>
      <w:r>
        <w:rPr>
          <w:lang w:eastAsia="ko-KR"/>
        </w:rPr>
        <w:t>최종적으로</w:t>
      </w:r>
      <w:r>
        <w:rPr>
          <w:lang w:eastAsia="ko-KR"/>
        </w:rPr>
        <w:t xml:space="preserve"> Self-RAG(Asai et al., 2024)</w:t>
      </w:r>
      <w:r>
        <w:rPr>
          <w:lang w:eastAsia="ko-KR"/>
        </w:rPr>
        <w:t>의</w:t>
      </w:r>
      <w:r>
        <w:rPr>
          <w:lang w:eastAsia="ko-KR"/>
        </w:rPr>
        <w:t xml:space="preserve"> </w:t>
      </w:r>
      <w:r>
        <w:rPr>
          <w:lang w:eastAsia="ko-KR"/>
        </w:rPr>
        <w:t>개념을</w:t>
      </w:r>
      <w:r>
        <w:rPr>
          <w:lang w:eastAsia="ko-KR"/>
        </w:rPr>
        <w:t xml:space="preserve"> </w:t>
      </w:r>
      <w:r>
        <w:rPr>
          <w:lang w:eastAsia="ko-KR"/>
        </w:rPr>
        <w:t>실무</w:t>
      </w:r>
      <w:r>
        <w:rPr>
          <w:lang w:eastAsia="ko-KR"/>
        </w:rPr>
        <w:t xml:space="preserve"> </w:t>
      </w:r>
      <w:r>
        <w:rPr>
          <w:lang w:eastAsia="ko-KR"/>
        </w:rPr>
        <w:t>환경에</w:t>
      </w:r>
      <w:r>
        <w:rPr>
          <w:lang w:eastAsia="ko-KR"/>
        </w:rPr>
        <w:t xml:space="preserve"> </w:t>
      </w:r>
      <w:r>
        <w:rPr>
          <w:lang w:eastAsia="ko-KR"/>
        </w:rPr>
        <w:t>맞게</w:t>
      </w:r>
      <w:r>
        <w:rPr>
          <w:lang w:eastAsia="ko-KR"/>
        </w:rPr>
        <w:t xml:space="preserve"> </w:t>
      </w:r>
      <w:r>
        <w:rPr>
          <w:lang w:eastAsia="ko-KR"/>
        </w:rPr>
        <w:t>재설계해</w:t>
      </w:r>
      <w:r>
        <w:rPr>
          <w:lang w:eastAsia="ko-KR"/>
        </w:rPr>
        <w:t xml:space="preserve"> </w:t>
      </w:r>
      <w:r>
        <w:rPr>
          <w:lang w:eastAsia="ko-KR"/>
        </w:rPr>
        <w:t>도입하였다</w:t>
      </w:r>
      <w:r>
        <w:rPr>
          <w:lang w:eastAsia="ko-KR"/>
        </w:rPr>
        <w:t xml:space="preserve">. </w:t>
      </w:r>
      <w:r>
        <w:rPr>
          <w:lang w:eastAsia="ko-KR"/>
        </w:rPr>
        <w:t>기존</w:t>
      </w:r>
      <w:r>
        <w:rPr>
          <w:lang w:eastAsia="ko-KR"/>
        </w:rPr>
        <w:t xml:space="preserve"> Self-RAG </w:t>
      </w:r>
      <w:r>
        <w:rPr>
          <w:lang w:eastAsia="ko-KR"/>
        </w:rPr>
        <w:t>논문이</w:t>
      </w:r>
      <w:r>
        <w:rPr>
          <w:lang w:eastAsia="ko-KR"/>
        </w:rPr>
        <w:t xml:space="preserve"> </w:t>
      </w:r>
      <w:r>
        <w:rPr>
          <w:lang w:eastAsia="ko-KR"/>
        </w:rPr>
        <w:t>요구하는</w:t>
      </w:r>
      <w:r>
        <w:rPr>
          <w:lang w:eastAsia="ko-KR"/>
        </w:rPr>
        <w:t xml:space="preserve"> </w:t>
      </w:r>
      <w:r>
        <w:rPr>
          <w:lang w:eastAsia="ko-KR"/>
        </w:rPr>
        <w:t>복잡한</w:t>
      </w:r>
      <w:r>
        <w:rPr>
          <w:lang w:eastAsia="ko-KR"/>
        </w:rPr>
        <w:t xml:space="preserve"> </w:t>
      </w:r>
      <w:r>
        <w:rPr>
          <w:lang w:eastAsia="ko-KR"/>
        </w:rPr>
        <w:t>반영</w:t>
      </w:r>
      <w:r>
        <w:rPr>
          <w:lang w:eastAsia="ko-KR"/>
        </w:rPr>
        <w:t xml:space="preserve"> </w:t>
      </w:r>
      <w:r>
        <w:rPr>
          <w:lang w:eastAsia="ko-KR"/>
        </w:rPr>
        <w:t>토큰</w:t>
      </w:r>
      <w:r>
        <w:rPr>
          <w:lang w:eastAsia="ko-KR"/>
        </w:rPr>
        <w:t xml:space="preserve">(Reflection Token) </w:t>
      </w:r>
      <w:r>
        <w:rPr>
          <w:lang w:eastAsia="ko-KR"/>
        </w:rPr>
        <w:t>학습</w:t>
      </w:r>
      <w:r>
        <w:rPr>
          <w:lang w:eastAsia="ko-KR"/>
        </w:rPr>
        <w:t xml:space="preserve"> </w:t>
      </w:r>
      <w:r>
        <w:rPr>
          <w:lang w:eastAsia="ko-KR"/>
        </w:rPr>
        <w:t>대신</w:t>
      </w:r>
      <w:r>
        <w:rPr>
          <w:lang w:eastAsia="ko-KR"/>
        </w:rPr>
        <w:t xml:space="preserve">, Pydantic </w:t>
      </w:r>
      <w:r>
        <w:rPr>
          <w:lang w:eastAsia="ko-KR"/>
        </w:rPr>
        <w:t>객체</w:t>
      </w:r>
      <w:r>
        <w:rPr>
          <w:lang w:eastAsia="ko-KR"/>
        </w:rPr>
        <w:t xml:space="preserve"> </w:t>
      </w:r>
      <w:r>
        <w:rPr>
          <w:lang w:eastAsia="ko-KR"/>
        </w:rPr>
        <w:t>기반의</w:t>
      </w:r>
      <w:r>
        <w:rPr>
          <w:lang w:eastAsia="ko-KR"/>
        </w:rPr>
        <w:t xml:space="preserve"> </w:t>
      </w:r>
      <w:r>
        <w:rPr>
          <w:lang w:eastAsia="ko-KR"/>
        </w:rPr>
        <w:t>구조화된</w:t>
      </w:r>
      <w:r>
        <w:rPr>
          <w:lang w:eastAsia="ko-KR"/>
        </w:rPr>
        <w:t xml:space="preserve"> </w:t>
      </w:r>
      <w:r>
        <w:rPr>
          <w:lang w:eastAsia="ko-KR"/>
        </w:rPr>
        <w:t>출력</w:t>
      </w:r>
      <w:r>
        <w:rPr>
          <w:lang w:eastAsia="ko-KR"/>
        </w:rPr>
        <w:t xml:space="preserve">(Structured Output) </w:t>
      </w:r>
      <w:r>
        <w:rPr>
          <w:lang w:eastAsia="ko-KR"/>
        </w:rPr>
        <w:t>방식으로</w:t>
      </w:r>
      <w:r>
        <w:rPr>
          <w:lang w:eastAsia="ko-KR"/>
        </w:rPr>
        <w:t xml:space="preserve"> </w:t>
      </w:r>
      <w:r>
        <w:rPr>
          <w:lang w:eastAsia="ko-KR"/>
        </w:rPr>
        <w:t>독자적인</w:t>
      </w:r>
      <w:r>
        <w:rPr>
          <w:lang w:eastAsia="ko-KR"/>
        </w:rPr>
        <w:t xml:space="preserve"> </w:t>
      </w:r>
      <w:r>
        <w:rPr>
          <w:lang w:eastAsia="ko-KR"/>
        </w:rPr>
        <w:t>감찰관</w:t>
      </w:r>
      <w:r>
        <w:rPr>
          <w:lang w:eastAsia="ko-KR"/>
        </w:rPr>
        <w:t xml:space="preserve">(Critic) </w:t>
      </w:r>
      <w:r>
        <w:rPr>
          <w:lang w:eastAsia="ko-KR"/>
        </w:rPr>
        <w:t>노드를</w:t>
      </w:r>
      <w:r>
        <w:rPr>
          <w:lang w:eastAsia="ko-KR"/>
        </w:rPr>
        <w:t xml:space="preserve"> </w:t>
      </w:r>
      <w:r>
        <w:rPr>
          <w:lang w:eastAsia="ko-KR"/>
        </w:rPr>
        <w:t>구현하였다</w:t>
      </w:r>
      <w:r>
        <w:rPr>
          <w:lang w:eastAsia="ko-KR"/>
        </w:rPr>
        <w:t xml:space="preserve">. </w:t>
      </w:r>
      <w:r>
        <w:rPr>
          <w:lang w:eastAsia="ko-KR"/>
        </w:rPr>
        <w:t>이</w:t>
      </w:r>
      <w:r>
        <w:rPr>
          <w:lang w:eastAsia="ko-KR"/>
        </w:rPr>
        <w:t xml:space="preserve"> </w:t>
      </w:r>
      <w:r>
        <w:rPr>
          <w:lang w:eastAsia="ko-KR"/>
        </w:rPr>
        <w:t>노드는</w:t>
      </w:r>
      <w:r>
        <w:rPr>
          <w:lang w:eastAsia="ko-KR"/>
        </w:rPr>
        <w:t> is_grounded(</w:t>
      </w:r>
      <w:r>
        <w:rPr>
          <w:lang w:eastAsia="ko-KR"/>
        </w:rPr>
        <w:t>검색</w:t>
      </w:r>
      <w:r>
        <w:rPr>
          <w:lang w:eastAsia="ko-KR"/>
        </w:rPr>
        <w:t xml:space="preserve"> </w:t>
      </w:r>
      <w:r>
        <w:rPr>
          <w:lang w:eastAsia="ko-KR"/>
        </w:rPr>
        <w:t>문서</w:t>
      </w:r>
      <w:r>
        <w:rPr>
          <w:lang w:eastAsia="ko-KR"/>
        </w:rPr>
        <w:t xml:space="preserve"> </w:t>
      </w:r>
      <w:r>
        <w:rPr>
          <w:lang w:eastAsia="ko-KR"/>
        </w:rPr>
        <w:t>기반</w:t>
      </w:r>
      <w:r>
        <w:rPr>
          <w:lang w:eastAsia="ko-KR"/>
        </w:rPr>
        <w:t xml:space="preserve"> </w:t>
      </w:r>
      <w:r>
        <w:rPr>
          <w:lang w:eastAsia="ko-KR"/>
        </w:rPr>
        <w:t>여부</w:t>
      </w:r>
      <w:r>
        <w:rPr>
          <w:lang w:eastAsia="ko-KR"/>
        </w:rPr>
        <w:t>), is_relevant(</w:t>
      </w:r>
      <w:r>
        <w:rPr>
          <w:lang w:eastAsia="ko-KR"/>
        </w:rPr>
        <w:t>질문</w:t>
      </w:r>
      <w:r>
        <w:rPr>
          <w:lang w:eastAsia="ko-KR"/>
        </w:rPr>
        <w:t xml:space="preserve"> </w:t>
      </w:r>
      <w:r>
        <w:rPr>
          <w:lang w:eastAsia="ko-KR"/>
        </w:rPr>
        <w:t>부합성</w:t>
      </w:r>
      <w:r>
        <w:rPr>
          <w:lang w:eastAsia="ko-KR"/>
        </w:rPr>
        <w:t>), is_complete(</w:t>
      </w:r>
      <w:r>
        <w:rPr>
          <w:lang w:eastAsia="ko-KR"/>
        </w:rPr>
        <w:t>절차적</w:t>
      </w:r>
      <w:r>
        <w:rPr>
          <w:lang w:eastAsia="ko-KR"/>
        </w:rPr>
        <w:t xml:space="preserve"> </w:t>
      </w:r>
      <w:r>
        <w:rPr>
          <w:lang w:eastAsia="ko-KR"/>
        </w:rPr>
        <w:t>정보</w:t>
      </w:r>
      <w:r>
        <w:rPr>
          <w:lang w:eastAsia="ko-KR"/>
        </w:rPr>
        <w:t xml:space="preserve"> </w:t>
      </w:r>
      <w:r>
        <w:rPr>
          <w:lang w:eastAsia="ko-KR"/>
        </w:rPr>
        <w:t>포함</w:t>
      </w:r>
      <w:r>
        <w:rPr>
          <w:lang w:eastAsia="ko-KR"/>
        </w:rPr>
        <w:t xml:space="preserve"> </w:t>
      </w:r>
      <w:r>
        <w:rPr>
          <w:lang w:eastAsia="ko-KR"/>
        </w:rPr>
        <w:t>여부</w:t>
      </w:r>
      <w:r>
        <w:rPr>
          <w:lang w:eastAsia="ko-KR"/>
        </w:rPr>
        <w:t xml:space="preserve">) </w:t>
      </w:r>
      <w:r>
        <w:rPr>
          <w:lang w:eastAsia="ko-KR"/>
        </w:rPr>
        <w:t>세</w:t>
      </w:r>
      <w:r>
        <w:rPr>
          <w:lang w:eastAsia="ko-KR"/>
        </w:rPr>
        <w:t xml:space="preserve"> </w:t>
      </w:r>
      <w:r>
        <w:rPr>
          <w:lang w:eastAsia="ko-KR"/>
        </w:rPr>
        <w:t>기준으로</w:t>
      </w:r>
      <w:r>
        <w:rPr>
          <w:lang w:eastAsia="ko-KR"/>
        </w:rPr>
        <w:t xml:space="preserve"> </w:t>
      </w:r>
      <w:r>
        <w:rPr>
          <w:lang w:eastAsia="ko-KR"/>
        </w:rPr>
        <w:t>답변을</w:t>
      </w:r>
      <w:r>
        <w:rPr>
          <w:lang w:eastAsia="ko-KR"/>
        </w:rPr>
        <w:t xml:space="preserve"> </w:t>
      </w:r>
      <w:r>
        <w:rPr>
          <w:lang w:eastAsia="ko-KR"/>
        </w:rPr>
        <w:t>검증하며</w:t>
      </w:r>
      <w:r>
        <w:rPr>
          <w:lang w:eastAsia="ko-KR"/>
        </w:rPr>
        <w:t xml:space="preserve">, </w:t>
      </w:r>
      <w:r>
        <w:rPr>
          <w:lang w:eastAsia="ko-KR"/>
        </w:rPr>
        <w:t>기준</w:t>
      </w:r>
      <w:r>
        <w:rPr>
          <w:lang w:eastAsia="ko-KR"/>
        </w:rPr>
        <w:t xml:space="preserve"> </w:t>
      </w:r>
      <w:r>
        <w:rPr>
          <w:lang w:eastAsia="ko-KR"/>
        </w:rPr>
        <w:t>미달</w:t>
      </w:r>
      <w:r>
        <w:rPr>
          <w:lang w:eastAsia="ko-KR"/>
        </w:rPr>
        <w:t xml:space="preserve"> </w:t>
      </w:r>
      <w:r>
        <w:rPr>
          <w:lang w:eastAsia="ko-KR"/>
        </w:rPr>
        <w:t>시</w:t>
      </w:r>
      <w:r>
        <w:rPr>
          <w:lang w:eastAsia="ko-KR"/>
        </w:rPr>
        <w:t xml:space="preserve"> </w:t>
      </w:r>
      <w:r>
        <w:rPr>
          <w:lang w:eastAsia="ko-KR"/>
        </w:rPr>
        <w:t>즉각</w:t>
      </w:r>
      <w:r>
        <w:rPr>
          <w:lang w:eastAsia="ko-KR"/>
        </w:rPr>
        <w:t xml:space="preserve"> </w:t>
      </w:r>
      <w:r>
        <w:rPr>
          <w:lang w:eastAsia="ko-KR"/>
        </w:rPr>
        <w:t>이전</w:t>
      </w:r>
      <w:r>
        <w:rPr>
          <w:lang w:eastAsia="ko-KR"/>
        </w:rPr>
        <w:t xml:space="preserve"> </w:t>
      </w:r>
      <w:r>
        <w:rPr>
          <w:lang w:eastAsia="ko-KR"/>
        </w:rPr>
        <w:t>상태로</w:t>
      </w:r>
      <w:r>
        <w:rPr>
          <w:lang w:eastAsia="ko-KR"/>
        </w:rPr>
        <w:t xml:space="preserve"> </w:t>
      </w:r>
      <w:r>
        <w:rPr>
          <w:lang w:eastAsia="ko-KR"/>
        </w:rPr>
        <w:t>되돌린다</w:t>
      </w:r>
      <w:r>
        <w:rPr>
          <w:lang w:eastAsia="ko-KR"/>
        </w:rPr>
        <w:t xml:space="preserve">. </w:t>
      </w:r>
      <w:r>
        <w:rPr>
          <w:lang w:eastAsia="ko-KR"/>
        </w:rPr>
        <w:t>모의</w:t>
      </w:r>
      <w:r>
        <w:rPr>
          <w:lang w:eastAsia="ko-KR"/>
        </w:rPr>
        <w:t xml:space="preserve"> </w:t>
      </w:r>
      <w:r>
        <w:rPr>
          <w:lang w:eastAsia="ko-KR"/>
        </w:rPr>
        <w:t>테스트에서</w:t>
      </w:r>
      <w:r>
        <w:rPr>
          <w:lang w:eastAsia="ko-KR"/>
        </w:rPr>
        <w:t xml:space="preserve"> </w:t>
      </w:r>
      <w:r>
        <w:rPr>
          <w:lang w:eastAsia="ko-KR"/>
        </w:rPr>
        <w:t>이</w:t>
      </w:r>
      <w:r>
        <w:rPr>
          <w:lang w:eastAsia="ko-KR"/>
        </w:rPr>
        <w:t xml:space="preserve"> </w:t>
      </w:r>
      <w:r>
        <w:rPr>
          <w:lang w:eastAsia="ko-KR"/>
        </w:rPr>
        <w:t>구조는</w:t>
      </w:r>
      <w:r>
        <w:rPr>
          <w:lang w:eastAsia="ko-KR"/>
        </w:rPr>
        <w:t xml:space="preserve"> </w:t>
      </w:r>
      <w:r>
        <w:rPr>
          <w:lang w:eastAsia="ko-KR"/>
        </w:rPr>
        <w:t>외부</w:t>
      </w:r>
      <w:r>
        <w:rPr>
          <w:lang w:eastAsia="ko-KR"/>
        </w:rPr>
        <w:t xml:space="preserve"> </w:t>
      </w:r>
      <w:r>
        <w:rPr>
          <w:lang w:eastAsia="ko-KR"/>
        </w:rPr>
        <w:t>문서에</w:t>
      </w:r>
      <w:r>
        <w:rPr>
          <w:lang w:eastAsia="ko-KR"/>
        </w:rPr>
        <w:t xml:space="preserve"> </w:t>
      </w:r>
      <w:r>
        <w:rPr>
          <w:lang w:eastAsia="ko-KR"/>
        </w:rPr>
        <w:t>철저히</w:t>
      </w:r>
      <w:r>
        <w:rPr>
          <w:lang w:eastAsia="ko-KR"/>
        </w:rPr>
        <w:t xml:space="preserve"> </w:t>
      </w:r>
      <w:r>
        <w:rPr>
          <w:lang w:eastAsia="ko-KR"/>
        </w:rPr>
        <w:t>종속된</w:t>
      </w:r>
      <w:r>
        <w:rPr>
          <w:lang w:eastAsia="ko-KR"/>
        </w:rPr>
        <w:t xml:space="preserve"> </w:t>
      </w:r>
      <w:r>
        <w:rPr>
          <w:lang w:eastAsia="ko-KR"/>
        </w:rPr>
        <w:t>안전한</w:t>
      </w:r>
      <w:r>
        <w:rPr>
          <w:lang w:eastAsia="ko-KR"/>
        </w:rPr>
        <w:t xml:space="preserve"> </w:t>
      </w:r>
      <w:r>
        <w:rPr>
          <w:lang w:eastAsia="ko-KR"/>
        </w:rPr>
        <w:t>텍스트만을</w:t>
      </w:r>
      <w:r>
        <w:rPr>
          <w:lang w:eastAsia="ko-KR"/>
        </w:rPr>
        <w:t xml:space="preserve"> 100% </w:t>
      </w:r>
      <w:r>
        <w:rPr>
          <w:lang w:eastAsia="ko-KR"/>
        </w:rPr>
        <w:t>비율로</w:t>
      </w:r>
      <w:r>
        <w:rPr>
          <w:lang w:eastAsia="ko-KR"/>
        </w:rPr>
        <w:t xml:space="preserve"> </w:t>
      </w:r>
      <w:r>
        <w:rPr>
          <w:lang w:eastAsia="ko-KR"/>
        </w:rPr>
        <w:t>반환하는</w:t>
      </w:r>
      <w:r>
        <w:rPr>
          <w:lang w:eastAsia="ko-KR"/>
        </w:rPr>
        <w:t xml:space="preserve"> </w:t>
      </w:r>
      <w:r>
        <w:rPr>
          <w:lang w:eastAsia="ko-KR"/>
        </w:rPr>
        <w:t>강력한</w:t>
      </w:r>
      <w:r>
        <w:rPr>
          <w:lang w:eastAsia="ko-KR"/>
        </w:rPr>
        <w:t xml:space="preserve"> </w:t>
      </w:r>
      <w:r>
        <w:rPr>
          <w:lang w:eastAsia="ko-KR"/>
        </w:rPr>
        <w:t>가드레일로</w:t>
      </w:r>
      <w:r>
        <w:rPr>
          <w:lang w:eastAsia="ko-KR"/>
        </w:rPr>
        <w:t xml:space="preserve"> </w:t>
      </w:r>
      <w:r>
        <w:rPr>
          <w:lang w:eastAsia="ko-KR"/>
        </w:rPr>
        <w:t>작동했다</w:t>
      </w:r>
      <w:r>
        <w:rPr>
          <w:lang w:eastAsia="ko-KR"/>
        </w:rPr>
        <w:t>.</w:t>
      </w:r>
    </w:p>
    <w:p>
      <w:pPr>
        <w:spacing w:after="40" w:line="240" w:lineRule="auto"/>
        <w:rPr>
          <w:lang w:eastAsia="ko-KR"/>
        </w:rPr>
      </w:pPr>
      <w:r>
        <w:rPr>
          <w:lang w:eastAsia="ko-KR"/>
          <w:b/>
          <w:sz w:val="22"/>
        </w:rPr>
        <w:t xml:space="preserve">3.4 </w:t>
      </w:r>
      <w:r>
        <w:rPr>
          <w:lang w:eastAsia="ko-KR"/>
          <w:b/>
          <w:sz w:val="22"/>
        </w:rPr>
        <w:t>기억</w:t>
      </w:r>
      <w:r>
        <w:rPr>
          <w:lang w:eastAsia="ko-KR"/>
          <w:b/>
          <w:sz w:val="22"/>
        </w:rPr>
        <w:t xml:space="preserve"> </w:t>
      </w:r>
      <w:r>
        <w:rPr>
          <w:lang w:eastAsia="ko-KR"/>
          <w:b/>
          <w:sz w:val="22"/>
        </w:rPr>
        <w:t>관리</w:t>
      </w:r>
      <w:r>
        <w:rPr>
          <w:lang w:eastAsia="ko-KR"/>
          <w:b/>
          <w:sz w:val="22"/>
        </w:rPr>
        <w:t xml:space="preserve"> </w:t>
      </w:r>
      <w:r>
        <w:rPr>
          <w:lang w:eastAsia="ko-KR"/>
          <w:b/>
          <w:sz w:val="22"/>
        </w:rPr>
        <w:t>기술</w:t>
      </w:r>
      <w:r>
        <w:rPr>
          <w:lang w:eastAsia="ko-KR"/>
          <w:b/>
          <w:sz w:val="22"/>
        </w:rPr>
        <w:t xml:space="preserve"> </w:t>
      </w:r>
      <w:r>
        <w:rPr>
          <w:lang w:eastAsia="ko-KR"/>
          <w:b/>
          <w:sz w:val="22"/>
        </w:rPr>
        <w:t>비교</w:t>
      </w:r>
      <w:r>
        <w:rPr>
          <w:lang w:eastAsia="ko-KR"/>
          <w:b/>
          <w:sz w:val="22"/>
        </w:rPr>
        <w:t xml:space="preserve"> </w:t>
      </w:r>
      <w:r>
        <w:rPr>
          <w:lang w:eastAsia="ko-KR"/>
          <w:b/>
          <w:sz w:val="22"/>
        </w:rPr>
        <w:t>및</w:t>
      </w:r>
      <w:r>
        <w:rPr>
          <w:lang w:eastAsia="ko-KR"/>
          <w:b/>
          <w:sz w:val="22"/>
        </w:rPr>
        <w:t xml:space="preserve"> </w:t>
      </w:r>
      <w:r>
        <w:rPr>
          <w:lang w:eastAsia="ko-KR"/>
          <w:b/>
          <w:sz w:val="22"/>
        </w:rPr>
        <w:t>선정</w:t>
      </w:r>
    </w:p>
    <w:p>
      <w:pPr>
        <w:spacing w:after="40" w:line="240" w:lineRule="auto"/>
        <w:rPr>
          <w:lang w:eastAsia="ko-KR"/>
        </w:rPr>
      </w:pPr>
      <w:r>
        <w:rPr>
          <w:lang w:eastAsia="ko-KR"/>
        </w:rPr>
        <w:t>멀티턴</w:t>
      </w:r>
      <w:r>
        <w:rPr>
          <w:lang w:eastAsia="ko-KR"/>
        </w:rPr>
        <w:t xml:space="preserve"> </w:t>
      </w:r>
      <w:r>
        <w:rPr>
          <w:lang w:eastAsia="ko-KR"/>
        </w:rPr>
        <w:t>대화</w:t>
      </w:r>
      <w:r>
        <w:rPr>
          <w:lang w:eastAsia="ko-KR"/>
        </w:rPr>
        <w:t xml:space="preserve"> </w:t>
      </w:r>
      <w:r>
        <w:rPr>
          <w:lang w:eastAsia="ko-KR"/>
        </w:rPr>
        <w:t>처리용</w:t>
      </w:r>
      <w:r>
        <w:rPr>
          <w:lang w:eastAsia="ko-KR"/>
        </w:rPr>
        <w:t xml:space="preserve"> </w:t>
      </w:r>
      <w:r>
        <w:rPr>
          <w:lang w:eastAsia="ko-KR"/>
        </w:rPr>
        <w:t>기법들</w:t>
      </w:r>
      <w:r>
        <w:rPr>
          <w:lang w:eastAsia="ko-KR"/>
        </w:rPr>
        <w:t xml:space="preserve"> </w:t>
      </w:r>
      <w:r>
        <w:rPr>
          <w:lang w:eastAsia="ko-KR"/>
        </w:rPr>
        <w:t>역시</w:t>
      </w:r>
      <w:r>
        <w:rPr>
          <w:lang w:eastAsia="ko-KR"/>
        </w:rPr>
        <w:t xml:space="preserve"> </w:t>
      </w:r>
      <w:r>
        <w:rPr>
          <w:lang w:eastAsia="ko-KR"/>
        </w:rPr>
        <w:t>실서비스</w:t>
      </w:r>
      <w:r>
        <w:rPr>
          <w:lang w:eastAsia="ko-KR"/>
        </w:rPr>
        <w:t xml:space="preserve"> </w:t>
      </w:r>
      <w:r>
        <w:rPr>
          <w:lang w:eastAsia="ko-KR"/>
        </w:rPr>
        <w:t>적용하는</w:t>
      </w:r>
      <w:r>
        <w:rPr>
          <w:lang w:eastAsia="ko-KR"/>
        </w:rPr>
        <w:t xml:space="preserve"> </w:t>
      </w:r>
      <w:r>
        <w:rPr>
          <w:lang w:eastAsia="ko-KR"/>
        </w:rPr>
        <w:t>데에는</w:t>
      </w:r>
      <w:r>
        <w:rPr>
          <w:lang w:eastAsia="ko-KR"/>
        </w:rPr>
        <w:t xml:space="preserve"> </w:t>
      </w:r>
      <w:r>
        <w:rPr>
          <w:lang w:eastAsia="ko-KR"/>
        </w:rPr>
        <w:t>한계가</w:t>
      </w:r>
      <w:r>
        <w:rPr>
          <w:lang w:eastAsia="ko-KR"/>
        </w:rPr>
        <w:t xml:space="preserve"> </w:t>
      </w:r>
      <w:r>
        <w:rPr>
          <w:lang w:eastAsia="ko-KR"/>
        </w:rPr>
        <w:t>존재하였다</w:t>
      </w:r>
      <w:r>
        <w:rPr>
          <w:lang w:eastAsia="ko-KR"/>
        </w:rPr>
        <w:t>. Generative Agents(Park et al., 2023)</w:t>
      </w:r>
      <w:r>
        <w:rPr>
          <w:lang w:eastAsia="ko-KR"/>
        </w:rPr>
        <w:t>는</w:t>
      </w:r>
      <w:r>
        <w:rPr>
          <w:lang w:eastAsia="ko-KR"/>
        </w:rPr>
        <w:t xml:space="preserve"> </w:t>
      </w:r>
      <w:r>
        <w:rPr>
          <w:lang w:eastAsia="ko-KR"/>
        </w:rPr>
        <w:t>토큰</w:t>
      </w:r>
      <w:r>
        <w:rPr>
          <w:lang w:eastAsia="ko-KR"/>
        </w:rPr>
        <w:t xml:space="preserve"> </w:t>
      </w:r>
      <w:r>
        <w:rPr>
          <w:lang w:eastAsia="ko-KR"/>
        </w:rPr>
        <w:t>한도</w:t>
      </w:r>
      <w:r>
        <w:rPr>
          <w:lang w:eastAsia="ko-KR"/>
        </w:rPr>
        <w:t xml:space="preserve"> </w:t>
      </w:r>
      <w:r>
        <w:rPr>
          <w:lang w:eastAsia="ko-KR"/>
        </w:rPr>
        <w:t>초과</w:t>
      </w:r>
      <w:r>
        <w:rPr>
          <w:lang w:eastAsia="ko-KR"/>
        </w:rPr>
        <w:t xml:space="preserve">, </w:t>
      </w:r>
      <w:r>
        <w:rPr>
          <w:lang w:eastAsia="ko-KR"/>
        </w:rPr>
        <w:t>MemGPT</w:t>
      </w:r>
      <w:r>
        <w:rPr>
          <w:lang w:eastAsia="ko-KR"/>
        </w:rPr>
        <w:t>(Packer et al., 2024)</w:t>
      </w:r>
      <w:r>
        <w:rPr>
          <w:lang w:eastAsia="ko-KR"/>
        </w:rPr>
        <w:t>는</w:t>
      </w:r>
      <w:r>
        <w:rPr>
          <w:lang w:eastAsia="ko-KR"/>
        </w:rPr>
        <w:t xml:space="preserve"> </w:t>
      </w:r>
      <w:r>
        <w:rPr>
          <w:lang w:eastAsia="ko-KR"/>
        </w:rPr>
        <w:t>아카이브</w:t>
      </w:r>
      <w:r>
        <w:rPr>
          <w:lang w:eastAsia="ko-KR"/>
        </w:rPr>
        <w:t xml:space="preserve"> </w:t>
      </w:r>
      <w:r>
        <w:rPr>
          <w:lang w:eastAsia="ko-KR"/>
        </w:rPr>
        <w:t>전환</w:t>
      </w:r>
      <w:r>
        <w:rPr>
          <w:lang w:eastAsia="ko-KR"/>
        </w:rPr>
        <w:t xml:space="preserve"> </w:t>
      </w:r>
      <w:r>
        <w:rPr>
          <w:lang w:eastAsia="ko-KR"/>
        </w:rPr>
        <w:t>오버헤드</w:t>
      </w:r>
      <w:r>
        <w:rPr>
          <w:lang w:eastAsia="ko-KR"/>
        </w:rPr>
        <w:t xml:space="preserve">, </w:t>
      </w:r>
      <w:r>
        <w:rPr>
          <w:lang w:eastAsia="ko-KR"/>
        </w:rPr>
        <w:t>MemoryBank</w:t>
      </w:r>
      <w:r>
        <w:rPr>
          <w:lang w:eastAsia="ko-KR"/>
        </w:rPr>
        <w:t>(Zhong et al., 2024)</w:t>
      </w:r>
      <w:r>
        <w:rPr>
          <w:lang w:eastAsia="ko-KR"/>
        </w:rPr>
        <w:t>는</w:t>
      </w:r>
      <w:r>
        <w:rPr>
          <w:lang w:eastAsia="ko-KR"/>
        </w:rPr>
        <w:t xml:space="preserve"> </w:t>
      </w:r>
      <w:r>
        <w:rPr>
          <w:lang w:eastAsia="ko-KR"/>
        </w:rPr>
        <w:t>재계산</w:t>
      </w:r>
      <w:r>
        <w:rPr>
          <w:lang w:eastAsia="ko-KR"/>
        </w:rPr>
        <w:t xml:space="preserve"> </w:t>
      </w:r>
      <w:r>
        <w:rPr>
          <w:lang w:eastAsia="ko-KR"/>
        </w:rPr>
        <w:t>비용</w:t>
      </w:r>
      <w:r>
        <w:rPr>
          <w:lang w:eastAsia="ko-KR"/>
        </w:rPr>
        <w:t xml:space="preserve"> </w:t>
      </w:r>
      <w:r>
        <w:rPr>
          <w:lang w:eastAsia="ko-KR"/>
        </w:rPr>
        <w:t>증가</w:t>
      </w:r>
      <w:r>
        <w:rPr>
          <w:lang w:eastAsia="ko-KR"/>
        </w:rPr>
        <w:t xml:space="preserve">, </w:t>
      </w:r>
      <w:r>
        <w:rPr>
          <w:lang w:eastAsia="ko-KR"/>
        </w:rPr>
        <w:t>HippoRAG</w:t>
      </w:r>
      <w:r>
        <w:rPr>
          <w:lang w:eastAsia="ko-KR"/>
        </w:rPr>
        <w:t>(Yu et al., 2024)</w:t>
      </w:r>
      <w:r>
        <w:rPr>
          <w:lang w:eastAsia="ko-KR"/>
        </w:rPr>
        <w:t>는</w:t>
      </w:r>
      <w:r>
        <w:rPr>
          <w:lang w:eastAsia="ko-KR"/>
        </w:rPr>
        <w:t xml:space="preserve"> </w:t>
      </w:r>
      <w:r>
        <w:rPr>
          <w:lang w:eastAsia="ko-KR"/>
        </w:rPr>
        <w:t>그래프</w:t>
      </w:r>
      <w:r>
        <w:rPr>
          <w:lang w:eastAsia="ko-KR"/>
        </w:rPr>
        <w:t xml:space="preserve"> </w:t>
      </w:r>
      <w:r>
        <w:rPr>
          <w:lang w:eastAsia="ko-KR"/>
        </w:rPr>
        <w:t>생성</w:t>
      </w:r>
      <w:r>
        <w:rPr>
          <w:lang w:eastAsia="ko-KR"/>
        </w:rPr>
        <w:t xml:space="preserve"> </w:t>
      </w:r>
      <w:r>
        <w:rPr>
          <w:lang w:eastAsia="ko-KR"/>
        </w:rPr>
        <w:t>지연이라는</w:t>
      </w:r>
      <w:r>
        <w:rPr>
          <w:lang w:eastAsia="ko-KR"/>
        </w:rPr>
        <w:t xml:space="preserve"> </w:t>
      </w:r>
      <w:r>
        <w:rPr>
          <w:lang w:eastAsia="ko-KR"/>
        </w:rPr>
        <w:t>단점을</w:t>
      </w:r>
      <w:r>
        <w:rPr>
          <w:lang w:eastAsia="ko-KR"/>
        </w:rPr>
        <w:t xml:space="preserve"> </w:t>
      </w:r>
      <w:r>
        <w:rPr>
          <w:lang w:eastAsia="ko-KR"/>
        </w:rPr>
        <w:t>노출했다</w:t>
      </w:r>
      <w:r>
        <w:rPr>
          <w:lang w:eastAsia="ko-KR"/>
        </w:rPr>
        <w:t>.</w:t>
      </w:r>
    </w:p>
    <w:p>
      <w:pPr>
        <w:spacing w:after="40" w:line="240" w:lineRule="auto"/>
        <w:rPr>
          <w:lang w:eastAsia="ko-KR"/>
        </w:rPr>
      </w:pPr>
      <w:r>
        <w:rPr>
          <w:lang w:eastAsia="ko-KR"/>
        </w:rPr>
        <w:t>구체적으로, Park et al. (2023)의 Generative Agents는 대화가 5턴 이상 누적될 경우 불필요한 인사말이나 사소한 감정 표현까지 기억 스트림에 팽창하여 컨텍스트 토큰 한도를 초과하는 문제를 일으켰다. Packer et al. (2024)의 MemGPT는 컨텍스트 길이 제한을 우회하는 훌륭한 접근이나, 평균 10턴 이내에 세션이 종결되는 고객 센터 상담 특성상 잦은 아카이브 전환 오버헤드로 인해 지연 시간 이점보다 손실이 더 크게 측정되었다. Zhong et al. (2024)의 MemoryBank는 매 턴마다 과거 발화들의 중요도 감쇠를 재계산하기 위해 추가적인 LLM 호출이 강제되어 운영 비용이 2배 이상 치솟았다. 이러한 한계점들을 종합하여, 본 연구는 핵심 상태 정보만을 Pydantic 스키마로 정의하고 LangGraph의 `MemorySaver`를 이용해 최신 상태로 갱신하는 Stateful Memory Bank 기법을 채택했다.</w:t>
      </w:r>
    </w:p>
    <w:p>
      <w:pPr>
        <w:spacing w:after="40" w:line="240" w:lineRule="auto"/>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대화</w:t>
      </w:r>
      <w:r>
        <w:rPr>
          <w:lang w:eastAsia="ko-KR"/>
        </w:rPr>
        <w:t xml:space="preserve"> </w:t>
      </w:r>
      <w:r>
        <w:rPr>
          <w:lang w:eastAsia="ko-KR"/>
        </w:rPr>
        <w:t>전체를</w:t>
      </w:r>
      <w:r>
        <w:rPr>
          <w:lang w:eastAsia="ko-KR"/>
        </w:rPr>
        <w:t xml:space="preserve"> </w:t>
      </w:r>
      <w:r>
        <w:rPr>
          <w:lang w:eastAsia="ko-KR"/>
        </w:rPr>
        <w:t>맹목적으로</w:t>
      </w:r>
      <w:r>
        <w:rPr>
          <w:lang w:eastAsia="ko-KR"/>
        </w:rPr>
        <w:t xml:space="preserve"> </w:t>
      </w:r>
      <w:r>
        <w:rPr>
          <w:lang w:eastAsia="ko-KR"/>
        </w:rPr>
        <w:t>보존하는</w:t>
      </w:r>
      <w:r>
        <w:rPr>
          <w:lang w:eastAsia="ko-KR"/>
        </w:rPr>
        <w:t xml:space="preserve"> </w:t>
      </w:r>
      <w:r>
        <w:rPr>
          <w:lang w:eastAsia="ko-KR"/>
        </w:rPr>
        <w:t>관행을</w:t>
      </w:r>
      <w:r>
        <w:rPr>
          <w:lang w:eastAsia="ko-KR"/>
        </w:rPr>
        <w:t xml:space="preserve"> </w:t>
      </w:r>
      <w:r>
        <w:rPr>
          <w:lang w:eastAsia="ko-KR"/>
        </w:rPr>
        <w:t>벗어나</w:t>
      </w:r>
      <w:r>
        <w:rPr>
          <w:lang w:eastAsia="ko-KR"/>
        </w:rPr>
        <w:t xml:space="preserve">, </w:t>
      </w:r>
      <w:r>
        <w:rPr>
          <w:lang w:eastAsia="ko-KR"/>
        </w:rPr>
        <w:t>분쟁</w:t>
      </w:r>
      <w:r>
        <w:rPr>
          <w:lang w:eastAsia="ko-KR"/>
        </w:rPr>
        <w:t xml:space="preserve"> </w:t>
      </w:r>
      <w:r>
        <w:rPr>
          <w:lang w:eastAsia="ko-KR"/>
        </w:rPr>
        <w:t>해결에</w:t>
      </w:r>
      <w:r>
        <w:rPr>
          <w:lang w:eastAsia="ko-KR"/>
        </w:rPr>
        <w:t xml:space="preserve"> </w:t>
      </w:r>
      <w:r>
        <w:rPr>
          <w:lang w:eastAsia="ko-KR"/>
        </w:rPr>
        <w:t>필요한</w:t>
      </w:r>
      <w:r>
        <w:rPr>
          <w:lang w:eastAsia="ko-KR"/>
        </w:rPr>
        <w:t xml:space="preserve"> </w:t>
      </w:r>
      <w:r>
        <w:rPr>
          <w:lang w:eastAsia="ko-KR"/>
        </w:rPr>
        <w:t>핵심</w:t>
      </w:r>
      <w:r>
        <w:rPr>
          <w:lang w:eastAsia="ko-KR"/>
        </w:rPr>
        <w:t xml:space="preserve"> </w:t>
      </w:r>
      <w:r>
        <w:rPr>
          <w:lang w:eastAsia="ko-KR"/>
        </w:rPr>
        <w:t>상태</w:t>
      </w:r>
      <w:r>
        <w:rPr>
          <w:lang w:eastAsia="ko-KR"/>
        </w:rPr>
        <w:t xml:space="preserve"> </w:t>
      </w:r>
      <w:r>
        <w:rPr>
          <w:lang w:eastAsia="ko-KR"/>
        </w:rPr>
        <w:t>정보</w:t>
      </w:r>
      <w:r>
        <w:rPr>
          <w:lang w:eastAsia="ko-KR"/>
        </w:rPr>
        <w:t>(</w:t>
      </w:r>
      <w:r>
        <w:rPr>
          <w:lang w:eastAsia="ko-KR"/>
        </w:rPr>
        <w:t>주문</w:t>
      </w:r>
      <w:r>
        <w:rPr>
          <w:lang w:eastAsia="ko-KR"/>
        </w:rPr>
        <w:t xml:space="preserve"> </w:t>
      </w:r>
      <w:r>
        <w:rPr>
          <w:lang w:eastAsia="ko-KR"/>
        </w:rPr>
        <w:t>번호</w:t>
      </w:r>
      <w:r>
        <w:rPr>
          <w:lang w:eastAsia="ko-KR"/>
        </w:rPr>
        <w:t xml:space="preserve">, </w:t>
      </w:r>
      <w:r>
        <w:rPr>
          <w:lang w:eastAsia="ko-KR"/>
        </w:rPr>
        <w:t>상품명</w:t>
      </w:r>
      <w:r>
        <w:rPr>
          <w:lang w:eastAsia="ko-KR"/>
        </w:rPr>
        <w:t xml:space="preserve">, </w:t>
      </w:r>
      <w:r>
        <w:rPr>
          <w:lang w:eastAsia="ko-KR"/>
        </w:rPr>
        <w:t>분쟁</w:t>
      </w:r>
      <w:r>
        <w:rPr>
          <w:lang w:eastAsia="ko-KR"/>
        </w:rPr>
        <w:t xml:space="preserve"> </w:t>
      </w:r>
      <w:r>
        <w:rPr>
          <w:lang w:eastAsia="ko-KR"/>
        </w:rPr>
        <w:t>유형</w:t>
      </w:r>
      <w:r>
        <w:rPr>
          <w:lang w:eastAsia="ko-KR"/>
        </w:rPr>
        <w:t xml:space="preserve"> </w:t>
      </w:r>
      <w:r>
        <w:rPr>
          <w:lang w:eastAsia="ko-KR"/>
        </w:rPr>
        <w:t>등</w:t>
      </w:r>
      <w:r>
        <w:rPr>
          <w:lang w:eastAsia="ko-KR"/>
        </w:rPr>
        <w:t>)</w:t>
      </w:r>
      <w:r>
        <w:rPr>
          <w:lang w:eastAsia="ko-KR"/>
        </w:rPr>
        <w:t>만</w:t>
      </w:r>
      <w:r>
        <w:rPr>
          <w:lang w:eastAsia="ko-KR"/>
        </w:rPr>
        <w:t xml:space="preserve"> </w:t>
      </w:r>
      <w:r>
        <w:rPr>
          <w:lang w:eastAsia="ko-KR"/>
        </w:rPr>
        <w:t>Pydantic</w:t>
      </w:r>
      <w:r>
        <w:rPr>
          <w:lang w:eastAsia="ko-KR"/>
        </w:rPr>
        <w:t xml:space="preserve"> </w:t>
      </w:r>
      <w:r>
        <w:rPr>
          <w:lang w:eastAsia="ko-KR"/>
        </w:rPr>
        <w:t>스키마</w:t>
      </w:r>
      <w:r>
        <w:rPr>
          <w:lang w:eastAsia="ko-KR"/>
        </w:rPr>
        <w:t>(`</w:t>
      </w:r>
      <w:r>
        <w:rPr>
          <w:lang w:eastAsia="ko-KR"/>
        </w:rPr>
        <w:t>DisputeTarget</w:t>
      </w:r>
      <w:r>
        <w:rPr>
          <w:lang w:eastAsia="ko-KR"/>
        </w:rPr>
        <w:t>`)</w:t>
      </w:r>
      <w:r>
        <w:rPr>
          <w:lang w:eastAsia="ko-KR"/>
        </w:rPr>
        <w:t>로</w:t>
      </w:r>
      <w:r>
        <w:rPr>
          <w:lang w:eastAsia="ko-KR"/>
        </w:rPr>
        <w:t xml:space="preserve"> </w:t>
      </w:r>
      <w:r>
        <w:rPr>
          <w:lang w:eastAsia="ko-KR"/>
        </w:rPr>
        <w:t>정의하는</w:t>
      </w:r>
      <w:r>
        <w:rPr>
          <w:lang w:eastAsia="ko-KR"/>
        </w:rPr>
        <w:t xml:space="preserve"> Stateful Memory Bank</w:t>
      </w:r>
      <w:r>
        <w:rPr>
          <w:lang w:eastAsia="ko-KR"/>
        </w:rPr>
        <w:t xml:space="preserve"> </w:t>
      </w:r>
      <w:r>
        <w:rPr>
          <w:lang w:eastAsia="ko-KR"/>
        </w:rPr>
        <w:t>기법을</w:t>
      </w:r>
      <w:r>
        <w:rPr>
          <w:lang w:eastAsia="ko-KR"/>
        </w:rPr>
        <w:t xml:space="preserve"> </w:t>
      </w:r>
      <w:r>
        <w:rPr>
          <w:lang w:eastAsia="ko-KR"/>
        </w:rPr>
        <w:t>제안한다</w:t>
      </w:r>
      <w:r>
        <w:rPr>
          <w:lang w:eastAsia="ko-KR"/>
        </w:rPr>
        <w:t xml:space="preserve">. </w:t>
      </w:r>
      <w:r>
        <w:rPr>
          <w:lang w:eastAsia="ko-KR"/>
        </w:rPr>
        <w:t>매</w:t>
      </w:r>
      <w:r>
        <w:rPr>
          <w:lang w:eastAsia="ko-KR"/>
        </w:rPr>
        <w:t xml:space="preserve"> </w:t>
      </w:r>
      <w:r>
        <w:rPr>
          <w:lang w:eastAsia="ko-KR"/>
        </w:rPr>
        <w:t>턴</w:t>
      </w:r>
      <w:r>
        <w:rPr>
          <w:lang w:eastAsia="ko-KR"/>
        </w:rPr>
        <w:t xml:space="preserve"> </w:t>
      </w:r>
      <w:r>
        <w:rPr>
          <w:lang w:eastAsia="ko-KR"/>
        </w:rPr>
        <w:t>LangGraph</w:t>
      </w:r>
      <w:r>
        <w:rPr>
          <w:lang w:eastAsia="ko-KR"/>
        </w:rPr>
        <w:t>의</w:t>
      </w:r>
      <w:r>
        <w:rPr>
          <w:lang w:eastAsia="ko-KR"/>
        </w:rPr>
        <w:t xml:space="preserve"> `</w:t>
      </w:r>
      <w:r>
        <w:rPr>
          <w:lang w:eastAsia="ko-KR"/>
        </w:rPr>
        <w:t>MemorySaver</w:t>
      </w:r>
      <w:r>
        <w:rPr>
          <w:lang w:eastAsia="ko-KR"/>
        </w:rPr>
        <w:t>`</w:t>
      </w:r>
      <w:r>
        <w:rPr>
          <w:lang w:eastAsia="ko-KR"/>
        </w:rPr>
        <w:t>로</w:t>
      </w:r>
      <w:r>
        <w:rPr>
          <w:lang w:eastAsia="ko-KR"/>
        </w:rPr>
        <w:t xml:space="preserve"> </w:t>
      </w:r>
      <w:r>
        <w:rPr>
          <w:lang w:eastAsia="ko-KR"/>
        </w:rPr>
        <w:t>핵심</w:t>
      </w:r>
      <w:r>
        <w:rPr>
          <w:lang w:eastAsia="ko-KR"/>
        </w:rPr>
        <w:t xml:space="preserve"> </w:t>
      </w:r>
      <w:r>
        <w:rPr>
          <w:lang w:eastAsia="ko-KR"/>
        </w:rPr>
        <w:t>속성만</w:t>
      </w:r>
      <w:r>
        <w:rPr>
          <w:lang w:eastAsia="ko-KR"/>
        </w:rPr>
        <w:t xml:space="preserve"> </w:t>
      </w:r>
      <w:r>
        <w:rPr>
          <w:lang w:eastAsia="ko-KR"/>
        </w:rPr>
        <w:t>갱신하여</w:t>
      </w:r>
      <w:r>
        <w:rPr>
          <w:lang w:eastAsia="ko-KR"/>
        </w:rPr>
        <w:t xml:space="preserve">, </w:t>
      </w:r>
      <w:r>
        <w:rPr>
          <w:lang w:eastAsia="ko-KR"/>
        </w:rPr>
        <w:t>MemoryBank</w:t>
      </w:r>
      <w:r>
        <w:rPr>
          <w:lang w:eastAsia="ko-KR"/>
        </w:rPr>
        <w:t>의</w:t>
      </w:r>
      <w:r>
        <w:rPr>
          <w:lang w:eastAsia="ko-KR"/>
        </w:rPr>
        <w:t xml:space="preserve"> </w:t>
      </w:r>
      <w:r>
        <w:rPr>
          <w:lang w:eastAsia="ko-KR"/>
        </w:rPr>
        <w:t>선택적</w:t>
      </w:r>
      <w:r>
        <w:rPr>
          <w:lang w:eastAsia="ko-KR"/>
        </w:rPr>
        <w:t xml:space="preserve"> </w:t>
      </w:r>
      <w:r>
        <w:rPr>
          <w:lang w:eastAsia="ko-KR"/>
        </w:rPr>
        <w:t>기억</w:t>
      </w:r>
      <w:r>
        <w:rPr>
          <w:lang w:eastAsia="ko-KR"/>
        </w:rPr>
        <w:t xml:space="preserve"> </w:t>
      </w:r>
      <w:r>
        <w:rPr>
          <w:lang w:eastAsia="ko-KR"/>
        </w:rPr>
        <w:t>원리를</w:t>
      </w:r>
      <w:r>
        <w:rPr>
          <w:lang w:eastAsia="ko-KR"/>
        </w:rPr>
        <w:t xml:space="preserve"> </w:t>
      </w:r>
      <w:r>
        <w:rPr>
          <w:lang w:eastAsia="ko-KR"/>
        </w:rPr>
        <w:t>계승하면서</w:t>
      </w:r>
      <w:r>
        <w:rPr>
          <w:lang w:eastAsia="ko-KR"/>
        </w:rPr>
        <w:t xml:space="preserve"> </w:t>
      </w:r>
      <w:r>
        <w:rPr>
          <w:lang w:eastAsia="ko-KR"/>
        </w:rPr>
        <w:t>연산</w:t>
      </w:r>
      <w:r>
        <w:rPr>
          <w:lang w:eastAsia="ko-KR"/>
        </w:rPr>
        <w:t xml:space="preserve"> </w:t>
      </w:r>
      <w:r>
        <w:rPr>
          <w:lang w:eastAsia="ko-KR"/>
        </w:rPr>
        <w:t>복잡도와</w:t>
      </w:r>
      <w:r>
        <w:rPr>
          <w:lang w:eastAsia="ko-KR"/>
        </w:rPr>
        <w:t xml:space="preserve"> </w:t>
      </w:r>
      <w:r>
        <w:rPr>
          <w:lang w:eastAsia="ko-KR"/>
        </w:rPr>
        <w:t>지연</w:t>
      </w:r>
      <w:r>
        <w:rPr>
          <w:lang w:eastAsia="ko-KR"/>
        </w:rPr>
        <w:t xml:space="preserve"> </w:t>
      </w:r>
      <w:r>
        <w:rPr>
          <w:lang w:eastAsia="ko-KR"/>
        </w:rPr>
        <w:t>시간을</w:t>
      </w:r>
      <w:r>
        <w:rPr>
          <w:lang w:eastAsia="ko-KR"/>
        </w:rPr>
        <w:t xml:space="preserve"> </w:t>
      </w:r>
      <w:r>
        <w:rPr>
          <w:lang w:eastAsia="ko-KR"/>
        </w:rPr>
        <w:t>획기적으로</w:t>
      </w:r>
      <w:r>
        <w:rPr>
          <w:lang w:eastAsia="ko-KR"/>
        </w:rPr>
        <w:t xml:space="preserve"> </w:t>
      </w:r>
      <w:r>
        <w:rPr>
          <w:lang w:eastAsia="ko-KR"/>
        </w:rPr>
        <w:t>낮췄다</w:t>
      </w:r>
      <w:r>
        <w:rPr>
          <w:lang w:eastAsia="ko-KR"/>
        </w:rPr>
        <w:t>.</w:t>
      </w:r>
    </w:p>
    <w:p>
      <w:pPr>
        <w:spacing w:after="40" w:before="120" w:line="240" w:lineRule="auto"/>
        <w:rPr>
          <w:lang w:eastAsia="ko-KR"/>
        </w:rPr>
      </w:pPr>
      <w:r>
        <w:rPr>
          <w:lang w:eastAsia="ko-KR"/>
          <w:b/>
          <w:sz w:val="22"/>
        </w:rPr>
        <w:t xml:space="preserve">3.5 </w:t>
      </w:r>
      <w:r>
        <w:rPr>
          <w:lang w:eastAsia="ko-KR"/>
          <w:b/>
          <w:sz w:val="22"/>
        </w:rPr>
        <w:t>시스템</w:t>
      </w:r>
      <w:r>
        <w:rPr>
          <w:lang w:eastAsia="ko-KR"/>
          <w:b/>
          <w:sz w:val="22"/>
        </w:rPr>
        <w:t xml:space="preserve"> </w:t>
      </w:r>
      <w:r>
        <w:rPr>
          <w:lang w:eastAsia="ko-KR"/>
          <w:b/>
          <w:sz w:val="22"/>
        </w:rPr>
        <w:t>연동</w:t>
      </w:r>
      <w:r>
        <w:rPr>
          <w:lang w:eastAsia="ko-KR"/>
          <w:b/>
          <w:sz w:val="22"/>
        </w:rPr>
        <w:t xml:space="preserve"> </w:t>
      </w:r>
      <w:r>
        <w:rPr>
          <w:lang w:eastAsia="ko-KR"/>
          <w:b/>
          <w:sz w:val="22"/>
        </w:rPr>
        <w:t>기술</w:t>
      </w:r>
      <w:r>
        <w:rPr>
          <w:lang w:eastAsia="ko-KR"/>
          <w:b/>
          <w:sz w:val="22"/>
        </w:rPr>
        <w:t xml:space="preserve"> </w:t>
      </w:r>
      <w:r>
        <w:rPr>
          <w:lang w:eastAsia="ko-KR"/>
          <w:b/>
          <w:sz w:val="22"/>
        </w:rPr>
        <w:t>비교</w:t>
      </w:r>
      <w:r>
        <w:rPr>
          <w:lang w:eastAsia="ko-KR"/>
          <w:b/>
          <w:sz w:val="22"/>
        </w:rPr>
        <w:t xml:space="preserve"> </w:t>
      </w:r>
      <w:r>
        <w:rPr>
          <w:lang w:eastAsia="ko-KR"/>
          <w:b/>
          <w:sz w:val="22"/>
        </w:rPr>
        <w:t>및</w:t>
      </w:r>
      <w:r>
        <w:rPr>
          <w:lang w:eastAsia="ko-KR"/>
          <w:b/>
          <w:sz w:val="22"/>
        </w:rPr>
        <w:t xml:space="preserve"> </w:t>
      </w:r>
      <w:r>
        <w:rPr>
          <w:lang w:eastAsia="ko-KR"/>
          <w:b/>
          <w:sz w:val="22"/>
        </w:rPr>
        <w:t>선정</w:t>
      </w:r>
    </w:p>
    <w:p>
      <w:pPr>
        <w:spacing w:after="40" w:line="240" w:lineRule="auto"/>
        <w:rPr>
          <w:lang w:eastAsia="ko-KR"/>
        </w:rPr>
      </w:pPr>
      <w:r>
        <w:rPr>
          <w:lang w:eastAsia="ko-KR"/>
        </w:rPr>
        <w:t>에이전트의</w:t>
      </w:r>
      <w:r>
        <w:rPr>
          <w:lang w:eastAsia="ko-KR"/>
        </w:rPr>
        <w:t xml:space="preserve"> </w:t>
      </w:r>
      <w:r>
        <w:rPr>
          <w:lang w:eastAsia="ko-KR"/>
        </w:rPr>
        <w:t>외부</w:t>
      </w:r>
      <w:r>
        <w:rPr>
          <w:lang w:eastAsia="ko-KR"/>
        </w:rPr>
        <w:t xml:space="preserve"> API </w:t>
      </w:r>
      <w:r>
        <w:rPr>
          <w:lang w:eastAsia="ko-KR"/>
        </w:rPr>
        <w:t>호출</w:t>
      </w:r>
      <w:r>
        <w:rPr>
          <w:lang w:eastAsia="ko-KR"/>
        </w:rPr>
        <w:t xml:space="preserve"> </w:t>
      </w:r>
      <w:r>
        <w:rPr>
          <w:lang w:eastAsia="ko-KR"/>
        </w:rPr>
        <w:t>구현을</w:t>
      </w:r>
      <w:r>
        <w:rPr>
          <w:lang w:eastAsia="ko-KR"/>
        </w:rPr>
        <w:t xml:space="preserve"> </w:t>
      </w:r>
      <w:r>
        <w:rPr>
          <w:lang w:eastAsia="ko-KR"/>
        </w:rPr>
        <w:t>위해</w:t>
      </w:r>
      <w:r>
        <w:rPr>
          <w:lang w:eastAsia="ko-KR"/>
        </w:rPr>
        <w:t xml:space="preserve"> </w:t>
      </w:r>
      <w:r>
        <w:rPr>
          <w:lang w:eastAsia="ko-KR"/>
        </w:rPr>
        <w:t>여러</w:t>
      </w:r>
      <w:r>
        <w:rPr>
          <w:lang w:eastAsia="ko-KR"/>
        </w:rPr>
        <w:t xml:space="preserve"> </w:t>
      </w:r>
      <w:r>
        <w:rPr>
          <w:lang w:eastAsia="ko-KR"/>
        </w:rPr>
        <w:t>모델을</w:t>
      </w:r>
      <w:r>
        <w:rPr>
          <w:lang w:eastAsia="ko-KR"/>
        </w:rPr>
        <w:t xml:space="preserve"> </w:t>
      </w:r>
      <w:r>
        <w:rPr>
          <w:lang w:eastAsia="ko-KR"/>
        </w:rPr>
        <w:t>평가했다</w:t>
      </w:r>
      <w:r>
        <w:rPr>
          <w:lang w:eastAsia="ko-KR"/>
        </w:rPr>
        <w:t>. Gorilla(Patil et al., 2023)</w:t>
      </w:r>
      <w:r>
        <w:rPr>
          <w:lang w:eastAsia="ko-KR"/>
        </w:rPr>
        <w:t>는</w:t>
      </w:r>
      <w:r>
        <w:rPr>
          <w:lang w:eastAsia="ko-KR"/>
        </w:rPr>
        <w:t xml:space="preserve"> </w:t>
      </w:r>
      <w:r>
        <w:rPr>
          <w:lang w:eastAsia="ko-KR"/>
        </w:rPr>
        <w:t>소규모</w:t>
      </w:r>
      <w:r>
        <w:rPr>
          <w:lang w:eastAsia="ko-KR"/>
        </w:rPr>
        <w:t xml:space="preserve"> API </w:t>
      </w:r>
      <w:r>
        <w:rPr>
          <w:lang w:eastAsia="ko-KR"/>
        </w:rPr>
        <w:t>환경에서</w:t>
      </w:r>
      <w:r>
        <w:rPr>
          <w:lang w:eastAsia="ko-KR"/>
        </w:rPr>
        <w:t xml:space="preserve"> </w:t>
      </w:r>
      <w:r>
        <w:rPr>
          <w:lang w:eastAsia="ko-KR"/>
        </w:rPr>
        <w:t>인프라</w:t>
      </w:r>
      <w:r>
        <w:rPr>
          <w:lang w:eastAsia="ko-KR"/>
        </w:rPr>
        <w:t xml:space="preserve"> </w:t>
      </w:r>
      <w:r>
        <w:rPr>
          <w:lang w:eastAsia="ko-KR"/>
        </w:rPr>
        <w:t>리소스의</w:t>
      </w:r>
      <w:r>
        <w:rPr>
          <w:lang w:eastAsia="ko-KR"/>
        </w:rPr>
        <w:t xml:space="preserve"> </w:t>
      </w:r>
      <w:r>
        <w:rPr>
          <w:lang w:eastAsia="ko-KR"/>
        </w:rPr>
        <w:t>비효율을</w:t>
      </w:r>
      <w:r>
        <w:rPr>
          <w:lang w:eastAsia="ko-KR"/>
        </w:rPr>
        <w:t xml:space="preserve"> </w:t>
      </w:r>
      <w:r>
        <w:rPr>
          <w:lang w:eastAsia="ko-KR"/>
        </w:rPr>
        <w:t>초래하였고</w:t>
      </w:r>
      <w:r>
        <w:rPr>
          <w:lang w:eastAsia="ko-KR"/>
        </w:rPr>
        <w:t>, Toolformer(Schick et al., 2023)</w:t>
      </w:r>
      <w:r>
        <w:rPr>
          <w:lang w:eastAsia="ko-KR"/>
        </w:rPr>
        <w:t>와</w:t>
      </w:r>
      <w:r>
        <w:rPr>
          <w:lang w:eastAsia="ko-KR"/>
        </w:rPr>
        <w:t xml:space="preserve"> HuggingGPT(Shen et al., 2023)</w:t>
      </w:r>
      <w:r>
        <w:rPr>
          <w:lang w:eastAsia="ko-KR"/>
        </w:rPr>
        <w:t>는</w:t>
      </w:r>
      <w:r>
        <w:rPr>
          <w:lang w:eastAsia="ko-KR"/>
        </w:rPr>
        <w:t xml:space="preserve"> </w:t>
      </w:r>
      <w:r>
        <w:rPr>
          <w:lang w:eastAsia="ko-KR"/>
        </w:rPr>
        <w:t>모델</w:t>
      </w:r>
      <w:r>
        <w:rPr>
          <w:lang w:eastAsia="ko-KR"/>
        </w:rPr>
        <w:t xml:space="preserve"> </w:t>
      </w:r>
      <w:r>
        <w:rPr>
          <w:lang w:eastAsia="ko-KR"/>
        </w:rPr>
        <w:t>제어가</w:t>
      </w:r>
      <w:r>
        <w:rPr>
          <w:lang w:eastAsia="ko-KR"/>
        </w:rPr>
        <w:t xml:space="preserve"> </w:t>
      </w:r>
      <w:r>
        <w:rPr>
          <w:lang w:eastAsia="ko-KR"/>
        </w:rPr>
        <w:t>어렵거나</w:t>
      </w:r>
      <w:r>
        <w:rPr>
          <w:lang w:eastAsia="ko-KR"/>
        </w:rPr>
        <w:t xml:space="preserve"> </w:t>
      </w:r>
      <w:r>
        <w:rPr>
          <w:lang w:eastAsia="ko-KR"/>
        </w:rPr>
        <w:t>네트워크</w:t>
      </w:r>
      <w:r>
        <w:rPr>
          <w:lang w:eastAsia="ko-KR"/>
        </w:rPr>
        <w:t xml:space="preserve"> </w:t>
      </w:r>
      <w:r>
        <w:rPr>
          <w:lang w:eastAsia="ko-KR"/>
        </w:rPr>
        <w:t>지연이</w:t>
      </w:r>
      <w:r>
        <w:rPr>
          <w:lang w:eastAsia="ko-KR"/>
        </w:rPr>
        <w:t xml:space="preserve"> </w:t>
      </w:r>
      <w:r>
        <w:rPr>
          <w:lang w:eastAsia="ko-KR"/>
        </w:rPr>
        <w:t>심했다</w:t>
      </w:r>
      <w:r>
        <w:rPr>
          <w:lang w:eastAsia="ko-KR"/>
        </w:rPr>
        <w:t>.</w:t>
      </w:r>
    </w:p>
    <w:p>
      <w:pPr>
        <w:spacing w:after="40" w:line="240" w:lineRule="auto"/>
        <w:rPr>
          <w:lang w:eastAsia="ko-KR"/>
        </w:rPr>
      </w:pPr>
      <w:r>
        <w:rPr>
          <w:lang w:eastAsia="ko-KR"/>
        </w:rPr>
        <w:t>비교 결과, Patil et al. (2023)의 Gorilla는 방대한 API 문서를 학습한 특화 모델이나, 본 연구의 소규모 사내 API 세트에는 과도한 인프라 비용이 발생했다. Schick et al. (2023)의 Toolformer는 텍스트 생성 중간에 자율적으로 API 호출 태그를 삽입하여 외부에서 통제가 어렵고, 모의 테스트에서 불필요한 환불 API를 무분별하게 호출하려 시도하는 등 안정성을 훼손했다. Shen et al. (2023)의 HuggingGPT는 다중 모달 태스크에 적합하나, 텍스트 기반 단순 환불 접수에는 각 노드 간 파싱 및 네트워크 지연만 유발했다. 최종적으로 Qin et al. (2024)의 ToolLLM의 2단계 계획-실행 철학을 채용하되, 복잡한 트리 탐색을 덜어낸 Lightweight ReAct 방식을 채택하여 도구 호출의 유연성과 보안 장치를 동시에 확보했다.</w:t>
      </w:r>
    </w:p>
    <w:p>
      <w:pPr>
        <w:spacing w:after="40" w:line="240" w:lineRule="auto"/>
        <w:rPr>
          <w:lang w:eastAsia="ko-KR"/>
        </w:rPr>
      </w:pPr>
      <w:r>
        <w:rPr>
          <w:lang w:eastAsia="ko-KR"/>
        </w:rPr>
        <w:t>본</w:t>
      </w:r>
      <w:r>
        <w:rPr>
          <w:lang w:eastAsia="ko-KR"/>
        </w:rPr>
        <w:t xml:space="preserve"> </w:t>
      </w:r>
      <w:r>
        <w:rPr>
          <w:lang w:eastAsia="ko-KR"/>
        </w:rPr>
        <w:t>시스템은</w:t>
      </w:r>
      <w:r>
        <w:rPr>
          <w:lang w:eastAsia="ko-KR"/>
        </w:rPr>
        <w:t xml:space="preserve"> ToolLLM(Qin et al., 2024)</w:t>
      </w:r>
      <w:r>
        <w:rPr>
          <w:lang w:eastAsia="ko-KR"/>
        </w:rPr>
        <w:t>의</w:t>
      </w:r>
      <w:r>
        <w:rPr>
          <w:lang w:eastAsia="ko-KR"/>
        </w:rPr>
        <w:t xml:space="preserve"> </w:t>
      </w:r>
      <w:r>
        <w:rPr>
          <w:lang w:eastAsia="ko-KR"/>
        </w:rPr>
        <w:t>의존성</w:t>
      </w:r>
      <w:r>
        <w:rPr>
          <w:lang w:eastAsia="ko-KR"/>
        </w:rPr>
        <w:t xml:space="preserve"> </w:t>
      </w:r>
      <w:r>
        <w:rPr>
          <w:lang w:eastAsia="ko-KR"/>
        </w:rPr>
        <w:t>분석</w:t>
      </w:r>
      <w:r>
        <w:rPr>
          <w:lang w:eastAsia="ko-KR"/>
        </w:rPr>
        <w:t xml:space="preserve"> </w:t>
      </w:r>
      <w:r>
        <w:rPr>
          <w:lang w:eastAsia="ko-KR"/>
        </w:rPr>
        <w:t>철학을</w:t>
      </w:r>
      <w:r>
        <w:rPr>
          <w:lang w:eastAsia="ko-KR"/>
        </w:rPr>
        <w:t xml:space="preserve"> </w:t>
      </w:r>
      <w:r>
        <w:rPr>
          <w:lang w:eastAsia="ko-KR"/>
        </w:rPr>
        <w:t>수용하되</w:t>
      </w:r>
      <w:r>
        <w:rPr>
          <w:lang w:eastAsia="ko-KR"/>
        </w:rPr>
        <w:t xml:space="preserve">, </w:t>
      </w:r>
      <w:r>
        <w:rPr>
          <w:lang w:eastAsia="ko-KR"/>
        </w:rPr>
        <w:t>복잡한</w:t>
      </w:r>
      <w:r>
        <w:rPr>
          <w:lang w:eastAsia="ko-KR"/>
        </w:rPr>
        <w:t xml:space="preserve"> </w:t>
      </w:r>
      <w:r>
        <w:rPr>
          <w:lang w:eastAsia="ko-KR"/>
        </w:rPr>
        <w:t>트리</w:t>
      </w:r>
      <w:r>
        <w:rPr>
          <w:lang w:eastAsia="ko-KR"/>
        </w:rPr>
        <w:t xml:space="preserve"> </w:t>
      </w:r>
      <w:r>
        <w:rPr>
          <w:lang w:eastAsia="ko-KR"/>
        </w:rPr>
        <w:t>탐색을</w:t>
      </w:r>
      <w:r>
        <w:rPr>
          <w:lang w:eastAsia="ko-KR"/>
        </w:rPr>
        <w:t xml:space="preserve"> </w:t>
      </w:r>
      <w:r>
        <w:rPr>
          <w:lang w:eastAsia="ko-KR"/>
        </w:rPr>
        <w:t>배제하고</w:t>
      </w:r>
      <w:r>
        <w:rPr>
          <w:lang w:eastAsia="ko-KR"/>
        </w:rPr>
        <w:t xml:space="preserve"> Mock API </w:t>
      </w:r>
      <w:r>
        <w:rPr>
          <w:lang w:eastAsia="ko-KR"/>
        </w:rPr>
        <w:t>스키마를</w:t>
      </w:r>
      <w:r>
        <w:rPr>
          <w:lang w:eastAsia="ko-KR"/>
        </w:rPr>
        <w:t xml:space="preserve"> </w:t>
      </w:r>
      <w:r>
        <w:rPr>
          <w:lang w:eastAsia="ko-KR"/>
        </w:rPr>
        <w:t>결합한</w:t>
      </w:r>
      <w:r>
        <w:rPr>
          <w:lang w:eastAsia="ko-KR"/>
        </w:rPr>
        <w:t xml:space="preserve"> Lightweight ReAct </w:t>
      </w:r>
      <w:r>
        <w:rPr>
          <w:lang w:eastAsia="ko-KR"/>
        </w:rPr>
        <w:t>방식을</w:t>
      </w:r>
      <w:r>
        <w:rPr>
          <w:lang w:eastAsia="ko-KR"/>
        </w:rPr>
        <w:t xml:space="preserve"> </w:t>
      </w:r>
      <w:r>
        <w:rPr>
          <w:lang w:eastAsia="ko-KR"/>
        </w:rPr>
        <w:t>도입하였다</w:t>
      </w:r>
      <w:r>
        <w:rPr>
          <w:lang w:eastAsia="ko-KR"/>
        </w:rPr>
        <w:t xml:space="preserve">. </w:t>
      </w:r>
      <w:r>
        <w:rPr>
          <w:lang w:eastAsia="ko-KR"/>
        </w:rPr>
        <w:t>모델에</w:t>
      </w:r>
      <w:r>
        <w:rPr>
          <w:lang w:eastAsia="ko-KR"/>
        </w:rPr>
        <w:t xml:space="preserve"> </w:t>
      </w:r>
      <w:r>
        <w:rPr>
          <w:lang w:eastAsia="ko-KR"/>
        </w:rPr>
        <w:t>도구</w:t>
      </w:r>
      <w:r>
        <w:rPr>
          <w:lang w:eastAsia="ko-KR"/>
        </w:rPr>
        <w:t xml:space="preserve"> </w:t>
      </w:r>
      <w:r>
        <w:rPr>
          <w:lang w:eastAsia="ko-KR"/>
        </w:rPr>
        <w:t>호출</w:t>
      </w:r>
      <w:r>
        <w:rPr>
          <w:lang w:eastAsia="ko-KR"/>
        </w:rPr>
        <w:t xml:space="preserve"> </w:t>
      </w:r>
      <w:r>
        <w:rPr>
          <w:lang w:eastAsia="ko-KR"/>
        </w:rPr>
        <w:t>권한을</w:t>
      </w:r>
      <w:r>
        <w:rPr>
          <w:lang w:eastAsia="ko-KR"/>
        </w:rPr>
        <w:t xml:space="preserve"> </w:t>
      </w:r>
      <w:r>
        <w:rPr>
          <w:lang w:eastAsia="ko-KR"/>
        </w:rPr>
        <w:t>위임하면서도</w:t>
      </w:r>
      <w:r>
        <w:rPr>
          <w:lang w:eastAsia="ko-KR"/>
        </w:rPr>
        <w:t xml:space="preserve">, </w:t>
      </w:r>
      <w:r>
        <w:rPr>
          <w:lang w:eastAsia="ko-KR"/>
        </w:rPr>
        <w:t>허용된</w:t>
      </w:r>
      <w:r>
        <w:rPr>
          <w:lang w:eastAsia="ko-KR"/>
        </w:rPr>
        <w:t xml:space="preserve"> JSON </w:t>
      </w:r>
      <w:r>
        <w:rPr>
          <w:lang w:eastAsia="ko-KR"/>
        </w:rPr>
        <w:t>스키마를</w:t>
      </w:r>
      <w:r>
        <w:rPr>
          <w:lang w:eastAsia="ko-KR"/>
        </w:rPr>
        <w:t xml:space="preserve"> </w:t>
      </w:r>
      <w:r>
        <w:rPr>
          <w:lang w:eastAsia="ko-KR"/>
        </w:rPr>
        <w:t>벗어나면</w:t>
      </w:r>
      <w:r>
        <w:rPr>
          <w:lang w:eastAsia="ko-KR"/>
        </w:rPr>
        <w:t xml:space="preserve"> </w:t>
      </w:r>
      <w:r>
        <w:rPr>
          <w:lang w:eastAsia="ko-KR"/>
        </w:rPr>
        <w:t>즉각</w:t>
      </w:r>
      <w:r>
        <w:rPr>
          <w:lang w:eastAsia="ko-KR"/>
        </w:rPr>
        <w:t xml:space="preserve"> </w:t>
      </w:r>
      <w:r>
        <w:rPr>
          <w:lang w:eastAsia="ko-KR"/>
        </w:rPr>
        <w:t>예외</w:t>
      </w:r>
      <w:r>
        <w:rPr>
          <w:lang w:eastAsia="ko-KR"/>
        </w:rPr>
        <w:t xml:space="preserve"> </w:t>
      </w:r>
      <w:r>
        <w:rPr>
          <w:lang w:eastAsia="ko-KR"/>
        </w:rPr>
        <w:t>처리를</w:t>
      </w:r>
      <w:r>
        <w:rPr>
          <w:lang w:eastAsia="ko-KR"/>
        </w:rPr>
        <w:t xml:space="preserve"> </w:t>
      </w:r>
      <w:r>
        <w:rPr>
          <w:lang w:eastAsia="ko-KR"/>
        </w:rPr>
        <w:t>발생시켜</w:t>
      </w:r>
      <w:r>
        <w:rPr>
          <w:lang w:eastAsia="ko-KR"/>
        </w:rPr>
        <w:t xml:space="preserve"> </w:t>
      </w:r>
      <w:r>
        <w:rPr>
          <w:lang w:eastAsia="ko-KR"/>
        </w:rPr>
        <w:t>스스로</w:t>
      </w:r>
      <w:r>
        <w:rPr>
          <w:lang w:eastAsia="ko-KR"/>
        </w:rPr>
        <w:t xml:space="preserve"> </w:t>
      </w:r>
      <w:r>
        <w:rPr>
          <w:lang w:eastAsia="ko-KR"/>
        </w:rPr>
        <w:t>교정하도록</w:t>
      </w:r>
      <w:r>
        <w:rPr>
          <w:lang w:eastAsia="ko-KR"/>
        </w:rPr>
        <w:t xml:space="preserve"> </w:t>
      </w:r>
      <w:r>
        <w:rPr>
          <w:lang w:eastAsia="ko-KR"/>
        </w:rPr>
        <w:t>유도했다</w:t>
      </w:r>
      <w:r>
        <w:rPr>
          <w:lang w:eastAsia="ko-KR"/>
        </w:rPr>
        <w:t xml:space="preserve">. </w:t>
      </w:r>
      <w:r>
        <w:rPr>
          <w:lang w:eastAsia="ko-KR"/>
        </w:rPr>
        <w:t>유연성과</w:t>
      </w:r>
      <w:r>
        <w:rPr>
          <w:lang w:eastAsia="ko-KR"/>
        </w:rPr>
        <w:t xml:space="preserve"> </w:t>
      </w:r>
      <w:r>
        <w:rPr>
          <w:lang w:eastAsia="ko-KR"/>
        </w:rPr>
        <w:t>보안을</w:t>
      </w:r>
      <w:r>
        <w:rPr>
          <w:lang w:eastAsia="ko-KR"/>
        </w:rPr>
        <w:t xml:space="preserve"> </w:t>
      </w:r>
      <w:r>
        <w:rPr>
          <w:lang w:eastAsia="ko-KR"/>
        </w:rPr>
        <w:t>동시에</w:t>
      </w:r>
      <w:r>
        <w:rPr>
          <w:lang w:eastAsia="ko-KR"/>
        </w:rPr>
        <w:t xml:space="preserve"> </w:t>
      </w:r>
      <w:r>
        <w:rPr>
          <w:lang w:eastAsia="ko-KR"/>
        </w:rPr>
        <w:t>달성한</w:t>
      </w:r>
      <w:r>
        <w:rPr>
          <w:lang w:eastAsia="ko-KR"/>
        </w:rPr>
        <w:t xml:space="preserve"> </w:t>
      </w:r>
      <w:r>
        <w:rPr>
          <w:lang w:eastAsia="ko-KR"/>
        </w:rPr>
        <w:t>실용적</w:t>
      </w:r>
      <w:r>
        <w:rPr>
          <w:lang w:eastAsia="ko-KR"/>
        </w:rPr>
        <w:t xml:space="preserve"> </w:t>
      </w:r>
      <w:r>
        <w:rPr>
          <w:lang w:eastAsia="ko-KR"/>
        </w:rPr>
        <w:t>접근이다</w:t>
      </w:r>
      <w:r>
        <w:rPr>
          <w:lang w:eastAsia="ko-KR"/>
        </w:rPr>
        <w:t>.</w:t>
      </w:r>
    </w:p>
    <w:p>
      <w:pPr>
        <w:spacing w:after="40" w:before="120" w:line="240" w:lineRule="auto"/>
        <w:rPr>
          <w:lang w:eastAsia="ko-KR"/>
        </w:rPr>
      </w:pPr>
      <w:r>
        <w:rPr>
          <w:lang w:eastAsia="ko-KR"/>
          <w:b/>
          <w:sz w:val="22"/>
        </w:rPr>
        <w:t xml:space="preserve">3.6 RAG </w:t>
      </w:r>
      <w:r>
        <w:rPr>
          <w:lang w:eastAsia="ko-KR"/>
          <w:b/>
          <w:sz w:val="22"/>
        </w:rPr>
        <w:t>검색</w:t>
      </w:r>
      <w:r>
        <w:rPr>
          <w:lang w:eastAsia="ko-KR"/>
          <w:b/>
          <w:sz w:val="22"/>
        </w:rPr>
        <w:t xml:space="preserve"> </w:t>
      </w:r>
      <w:r>
        <w:rPr>
          <w:lang w:eastAsia="ko-KR"/>
          <w:b/>
          <w:sz w:val="22"/>
        </w:rPr>
        <w:t>전략</w:t>
      </w:r>
      <w:r>
        <w:rPr>
          <w:lang w:eastAsia="ko-KR"/>
          <w:b/>
          <w:sz w:val="22"/>
        </w:rPr>
        <w:t xml:space="preserve">: Vector RAG + Graph RAG </w:t>
      </w:r>
      <w:r>
        <w:rPr>
          <w:lang w:eastAsia="ko-KR"/>
          <w:b/>
          <w:sz w:val="22"/>
        </w:rPr>
        <w:t>하이브리드</w:t>
      </w:r>
    </w:p>
    <w:p>
      <w:pPr>
        <w:spacing w:after="40" w:line="240" w:lineRule="auto"/>
        <w:rPr>
          <w:lang w:eastAsia="ko-KR"/>
        </w:rPr>
      </w:pPr>
      <w:r>
        <w:rPr>
          <w:lang w:eastAsia="ko-KR"/>
        </w:rPr>
        <w:t>벡터</w:t>
      </w:r>
      <w:r>
        <w:rPr>
          <w:lang w:eastAsia="ko-KR"/>
        </w:rPr>
        <w:t xml:space="preserve"> </w:t>
      </w:r>
      <w:r>
        <w:rPr>
          <w:lang w:eastAsia="ko-KR"/>
        </w:rPr>
        <w:t>데이터베이스</w:t>
      </w:r>
      <w:r>
        <w:rPr>
          <w:lang w:eastAsia="ko-KR"/>
        </w:rPr>
        <w:t xml:space="preserve"> </w:t>
      </w:r>
      <w:r>
        <w:rPr>
          <w:lang w:eastAsia="ko-KR"/>
        </w:rPr>
        <w:t>중심의</w:t>
      </w:r>
      <w:r>
        <w:rPr>
          <w:lang w:eastAsia="ko-KR"/>
        </w:rPr>
        <w:t xml:space="preserve"> </w:t>
      </w:r>
      <w:r>
        <w:rPr>
          <w:lang w:eastAsia="ko-KR"/>
        </w:rPr>
        <w:t>일반적</w:t>
      </w:r>
      <w:r>
        <w:rPr>
          <w:lang w:eastAsia="ko-KR"/>
        </w:rPr>
        <w:t xml:space="preserve"> RAG</w:t>
      </w:r>
      <w:r>
        <w:rPr>
          <w:lang w:eastAsia="ko-KR"/>
        </w:rPr>
        <w:t>는</w:t>
      </w:r>
      <w:r>
        <w:rPr>
          <w:lang w:eastAsia="ko-KR"/>
        </w:rPr>
        <w:t xml:space="preserve"> </w:t>
      </w:r>
      <w:r>
        <w:rPr>
          <w:lang w:eastAsia="ko-KR"/>
        </w:rPr>
        <w:t>표면적</w:t>
      </w:r>
      <w:r>
        <w:rPr>
          <w:lang w:eastAsia="ko-KR"/>
        </w:rPr>
        <w:t xml:space="preserve"> </w:t>
      </w:r>
      <w:r>
        <w:rPr>
          <w:lang w:eastAsia="ko-KR"/>
        </w:rPr>
        <w:t>의미가</w:t>
      </w:r>
      <w:r>
        <w:rPr>
          <w:lang w:eastAsia="ko-KR"/>
        </w:rPr>
        <w:t xml:space="preserve"> </w:t>
      </w:r>
      <w:r>
        <w:rPr>
          <w:lang w:eastAsia="ko-KR"/>
        </w:rPr>
        <w:t>비슷한</w:t>
      </w:r>
      <w:r>
        <w:rPr>
          <w:lang w:eastAsia="ko-KR"/>
        </w:rPr>
        <w:t xml:space="preserve"> </w:t>
      </w:r>
      <w:r>
        <w:rPr>
          <w:lang w:eastAsia="ko-KR"/>
        </w:rPr>
        <w:t>텍스트를</w:t>
      </w:r>
      <w:r>
        <w:rPr>
          <w:lang w:eastAsia="ko-KR"/>
        </w:rPr>
        <w:t xml:space="preserve"> </w:t>
      </w:r>
      <w:r>
        <w:rPr>
          <w:lang w:eastAsia="ko-KR"/>
        </w:rPr>
        <w:t>찾는</w:t>
      </w:r>
      <w:r>
        <w:rPr>
          <w:lang w:eastAsia="ko-KR"/>
        </w:rPr>
        <w:t xml:space="preserve"> </w:t>
      </w:r>
      <w:r>
        <w:rPr>
          <w:lang w:eastAsia="ko-KR"/>
        </w:rPr>
        <w:t>데</w:t>
      </w:r>
      <w:r>
        <w:rPr>
          <w:lang w:eastAsia="ko-KR"/>
        </w:rPr>
        <w:t xml:space="preserve"> </w:t>
      </w:r>
      <w:r>
        <w:rPr>
          <w:lang w:eastAsia="ko-KR"/>
        </w:rPr>
        <w:t>유리하다</w:t>
      </w:r>
      <w:r>
        <w:rPr>
          <w:lang w:eastAsia="ko-KR"/>
        </w:rPr>
        <w:t xml:space="preserve">. </w:t>
      </w:r>
      <w:r>
        <w:rPr>
          <w:lang w:eastAsia="ko-KR"/>
        </w:rPr>
        <w:t>그러나</w:t>
      </w:r>
      <w:r>
        <w:rPr>
          <w:lang w:eastAsia="ko-KR"/>
        </w:rPr>
        <w:t xml:space="preserve"> </w:t>
      </w:r>
      <w:r>
        <w:rPr>
          <w:lang w:eastAsia="ko-KR"/>
        </w:rPr>
        <w:t>법률</w:t>
      </w:r>
      <w:r>
        <w:rPr>
          <w:lang w:eastAsia="ko-KR"/>
        </w:rPr>
        <w:t xml:space="preserve"> </w:t>
      </w:r>
      <w:r>
        <w:rPr>
          <w:lang w:eastAsia="ko-KR"/>
        </w:rPr>
        <w:t>문서</w:t>
      </w:r>
      <w:r>
        <w:rPr>
          <w:lang w:eastAsia="ko-KR"/>
        </w:rPr>
        <w:t xml:space="preserve"> </w:t>
      </w:r>
      <w:r>
        <w:rPr>
          <w:lang w:eastAsia="ko-KR"/>
        </w:rPr>
        <w:t>검색</w:t>
      </w:r>
      <w:r>
        <w:rPr>
          <w:lang w:eastAsia="ko-KR"/>
        </w:rPr>
        <w:t xml:space="preserve"> </w:t>
      </w:r>
      <w:r>
        <w:rPr>
          <w:lang w:eastAsia="ko-KR"/>
        </w:rPr>
        <w:t>모의</w:t>
      </w:r>
      <w:r>
        <w:rPr>
          <w:lang w:eastAsia="ko-KR"/>
        </w:rPr>
        <w:t xml:space="preserve"> </w:t>
      </w:r>
      <w:r>
        <w:rPr>
          <w:lang w:eastAsia="ko-KR"/>
        </w:rPr>
        <w:t>테스트에서</w:t>
      </w:r>
      <w:r>
        <w:rPr>
          <w:lang w:eastAsia="ko-KR"/>
        </w:rPr>
        <w:t xml:space="preserve"> </w:t>
      </w:r>
      <w:r>
        <w:rPr>
          <w:lang w:eastAsia="ko-KR"/>
        </w:rPr>
        <w:t>심각한</w:t>
      </w:r>
      <w:r>
        <w:rPr>
          <w:lang w:eastAsia="ko-KR"/>
        </w:rPr>
        <w:t xml:space="preserve"> </w:t>
      </w:r>
      <w:r>
        <w:rPr>
          <w:lang w:eastAsia="ko-KR"/>
        </w:rPr>
        <w:t>한계가</w:t>
      </w:r>
      <w:r>
        <w:rPr>
          <w:lang w:eastAsia="ko-KR"/>
        </w:rPr>
        <w:t xml:space="preserve"> </w:t>
      </w:r>
      <w:r>
        <w:rPr>
          <w:lang w:eastAsia="ko-KR"/>
        </w:rPr>
        <w:t>드러났다</w:t>
      </w:r>
      <w:r>
        <w:rPr>
          <w:lang w:eastAsia="ko-KR"/>
        </w:rPr>
        <w:t>. '</w:t>
      </w:r>
      <w:r>
        <w:rPr>
          <w:lang w:eastAsia="ko-KR"/>
        </w:rPr>
        <w:t>환불</w:t>
      </w:r>
      <w:r>
        <w:rPr>
          <w:lang w:eastAsia="ko-KR"/>
        </w:rPr>
        <w:t xml:space="preserve"> </w:t>
      </w:r>
      <w:r>
        <w:rPr>
          <w:lang w:eastAsia="ko-KR"/>
        </w:rPr>
        <w:t>기한이</w:t>
      </w:r>
      <w:r>
        <w:rPr>
          <w:lang w:eastAsia="ko-KR"/>
        </w:rPr>
        <w:t xml:space="preserve"> </w:t>
      </w:r>
      <w:r>
        <w:rPr>
          <w:lang w:eastAsia="ko-KR"/>
        </w:rPr>
        <w:t>어떻게</w:t>
      </w:r>
      <w:r>
        <w:rPr>
          <w:lang w:eastAsia="ko-KR"/>
        </w:rPr>
        <w:t xml:space="preserve"> </w:t>
      </w:r>
      <w:r>
        <w:rPr>
          <w:lang w:eastAsia="ko-KR"/>
        </w:rPr>
        <w:t>되나요</w:t>
      </w:r>
      <w:r>
        <w:rPr>
          <w:lang w:eastAsia="ko-KR"/>
        </w:rPr>
        <w:t>?'</w:t>
      </w:r>
      <w:r>
        <w:rPr>
          <w:lang w:eastAsia="ko-KR"/>
        </w:rPr>
        <w:t>라는</w:t>
      </w:r>
      <w:r>
        <w:rPr>
          <w:lang w:eastAsia="ko-KR"/>
        </w:rPr>
        <w:t xml:space="preserve"> </w:t>
      </w:r>
      <w:r>
        <w:rPr>
          <w:lang w:eastAsia="ko-KR"/>
        </w:rPr>
        <w:t>질문에</w:t>
      </w:r>
      <w:r>
        <w:rPr>
          <w:lang w:eastAsia="ko-KR"/>
        </w:rPr>
        <w:t xml:space="preserve"> </w:t>
      </w:r>
      <w:r>
        <w:rPr>
          <w:lang w:eastAsia="ko-KR"/>
        </w:rPr>
        <w:t>벡터</w:t>
      </w:r>
      <w:r>
        <w:rPr>
          <w:lang w:eastAsia="ko-KR"/>
        </w:rPr>
        <w:t xml:space="preserve"> </w:t>
      </w:r>
      <w:r>
        <w:rPr>
          <w:lang w:eastAsia="ko-KR"/>
        </w:rPr>
        <w:t>검색은</w:t>
      </w:r>
      <w:r>
        <w:rPr>
          <w:lang w:eastAsia="ko-KR"/>
        </w:rPr>
        <w:t xml:space="preserve"> '</w:t>
      </w:r>
      <w:r>
        <w:rPr>
          <w:lang w:eastAsia="ko-KR"/>
        </w:rPr>
        <w:t>환불</w:t>
      </w:r>
      <w:r>
        <w:rPr>
          <w:lang w:eastAsia="ko-KR"/>
        </w:rPr>
        <w:t>'</w:t>
      </w:r>
      <w:r>
        <w:rPr>
          <w:lang w:eastAsia="ko-KR"/>
        </w:rPr>
        <w:t>이라는</w:t>
      </w:r>
      <w:r>
        <w:rPr>
          <w:lang w:eastAsia="ko-KR"/>
        </w:rPr>
        <w:t xml:space="preserve"> </w:t>
      </w:r>
      <w:r>
        <w:rPr>
          <w:lang w:eastAsia="ko-KR"/>
        </w:rPr>
        <w:t>단어가</w:t>
      </w:r>
      <w:r>
        <w:rPr>
          <w:lang w:eastAsia="ko-KR"/>
        </w:rPr>
        <w:t xml:space="preserve"> </w:t>
      </w:r>
      <w:r>
        <w:rPr>
          <w:lang w:eastAsia="ko-KR"/>
        </w:rPr>
        <w:t>포함된</w:t>
      </w:r>
      <w:r>
        <w:rPr>
          <w:lang w:eastAsia="ko-KR"/>
        </w:rPr>
        <w:t xml:space="preserve"> </w:t>
      </w:r>
      <w:r>
        <w:rPr>
          <w:lang w:eastAsia="ko-KR"/>
        </w:rPr>
        <w:t>쇼핑몰</w:t>
      </w:r>
      <w:r>
        <w:rPr>
          <w:lang w:eastAsia="ko-KR"/>
        </w:rPr>
        <w:t xml:space="preserve"> </w:t>
      </w:r>
      <w:r>
        <w:rPr>
          <w:lang w:eastAsia="ko-KR"/>
        </w:rPr>
        <w:t>약관</w:t>
      </w:r>
      <w:r>
        <w:rPr>
          <w:lang w:eastAsia="ko-KR"/>
        </w:rPr>
        <w:t xml:space="preserve"> </w:t>
      </w:r>
      <w:r>
        <w:rPr>
          <w:lang w:eastAsia="ko-KR"/>
        </w:rPr>
        <w:t>파편만을</w:t>
      </w:r>
      <w:r>
        <w:rPr>
          <w:lang w:eastAsia="ko-KR"/>
        </w:rPr>
        <w:t xml:space="preserve"> </w:t>
      </w:r>
      <w:r>
        <w:rPr>
          <w:lang w:eastAsia="ko-KR"/>
        </w:rPr>
        <w:t>상위</w:t>
      </w:r>
      <w:r>
        <w:rPr>
          <w:lang w:eastAsia="ko-KR"/>
        </w:rPr>
        <w:t xml:space="preserve"> </w:t>
      </w:r>
      <w:r>
        <w:rPr>
          <w:lang w:eastAsia="ko-KR"/>
        </w:rPr>
        <w:t>결과로</w:t>
      </w:r>
      <w:r>
        <w:rPr>
          <w:lang w:eastAsia="ko-KR"/>
        </w:rPr>
        <w:t xml:space="preserve"> </w:t>
      </w:r>
      <w:r>
        <w:rPr>
          <w:lang w:eastAsia="ko-KR"/>
        </w:rPr>
        <w:t>반환할</w:t>
      </w:r>
      <w:r>
        <w:rPr>
          <w:lang w:eastAsia="ko-KR"/>
        </w:rPr>
        <w:t xml:space="preserve"> </w:t>
      </w:r>
      <w:r>
        <w:rPr>
          <w:lang w:eastAsia="ko-KR"/>
        </w:rPr>
        <w:t>뿐</w:t>
      </w:r>
      <w:r>
        <w:rPr>
          <w:lang w:eastAsia="ko-KR"/>
        </w:rPr>
        <w:t xml:space="preserve">, </w:t>
      </w:r>
      <w:r>
        <w:rPr>
          <w:lang w:eastAsia="ko-KR"/>
        </w:rPr>
        <w:t>그</w:t>
      </w:r>
      <w:r>
        <w:rPr>
          <w:lang w:eastAsia="ko-KR"/>
        </w:rPr>
        <w:t xml:space="preserve"> </w:t>
      </w:r>
      <w:r>
        <w:rPr>
          <w:lang w:eastAsia="ko-KR"/>
        </w:rPr>
        <w:t>약관의</w:t>
      </w:r>
      <w:r>
        <w:rPr>
          <w:lang w:eastAsia="ko-KR"/>
        </w:rPr>
        <w:t xml:space="preserve"> </w:t>
      </w:r>
      <w:r>
        <w:rPr>
          <w:lang w:eastAsia="ko-KR"/>
        </w:rPr>
        <w:t>근거인</w:t>
      </w:r>
      <w:r>
        <w:rPr>
          <w:lang w:eastAsia="ko-KR"/>
        </w:rPr>
        <w:t xml:space="preserve"> '</w:t>
      </w:r>
      <w:r>
        <w:rPr>
          <w:lang w:eastAsia="ko-KR"/>
        </w:rPr>
        <w:t>전자상거래법</w:t>
      </w:r>
      <w:r>
        <w:rPr>
          <w:lang w:eastAsia="ko-KR"/>
        </w:rPr>
        <w:t xml:space="preserve"> </w:t>
      </w:r>
      <w:r>
        <w:rPr>
          <w:lang w:eastAsia="ko-KR"/>
        </w:rPr>
        <w:t>제</w:t>
      </w:r>
      <w:r>
        <w:rPr>
          <w:lang w:eastAsia="ko-KR"/>
        </w:rPr>
        <w:t>17</w:t>
      </w:r>
      <w:r>
        <w:rPr>
          <w:lang w:eastAsia="ko-KR"/>
        </w:rPr>
        <w:t>조</w:t>
      </w:r>
      <w:r>
        <w:rPr>
          <w:lang w:eastAsia="ko-KR"/>
        </w:rPr>
        <w:t xml:space="preserve">' </w:t>
      </w:r>
      <w:r>
        <w:rPr>
          <w:lang w:eastAsia="ko-KR"/>
        </w:rPr>
        <w:t>본질적</w:t>
      </w:r>
      <w:r>
        <w:rPr>
          <w:lang w:eastAsia="ko-KR"/>
        </w:rPr>
        <w:t xml:space="preserve"> </w:t>
      </w:r>
      <w:r>
        <w:rPr>
          <w:lang w:eastAsia="ko-KR"/>
        </w:rPr>
        <w:t>조항을</w:t>
      </w:r>
      <w:r>
        <w:rPr>
          <w:lang w:eastAsia="ko-KR"/>
        </w:rPr>
        <w:t xml:space="preserve"> </w:t>
      </w:r>
      <w:r>
        <w:rPr>
          <w:lang w:eastAsia="ko-KR"/>
        </w:rPr>
        <w:t>누락하는</w:t>
      </w:r>
      <w:r>
        <w:rPr>
          <w:lang w:eastAsia="ko-KR"/>
        </w:rPr>
        <w:t xml:space="preserve"> </w:t>
      </w:r>
      <w:r>
        <w:rPr>
          <w:lang w:eastAsia="ko-KR"/>
        </w:rPr>
        <w:t>경우가</w:t>
      </w:r>
      <w:r>
        <w:rPr>
          <w:lang w:eastAsia="ko-KR"/>
        </w:rPr>
        <w:t xml:space="preserve"> </w:t>
      </w:r>
      <w:r>
        <w:rPr>
          <w:lang w:eastAsia="ko-KR"/>
        </w:rPr>
        <w:t>전체</w:t>
      </w:r>
      <w:r>
        <w:rPr>
          <w:lang w:eastAsia="ko-KR"/>
        </w:rPr>
        <w:t xml:space="preserve"> </w:t>
      </w:r>
      <w:r>
        <w:rPr>
          <w:lang w:eastAsia="ko-KR"/>
        </w:rPr>
        <w:t>테스트</w:t>
      </w:r>
      <w:r>
        <w:rPr>
          <w:lang w:eastAsia="ko-KR"/>
        </w:rPr>
        <w:t xml:space="preserve"> </w:t>
      </w:r>
      <w:r>
        <w:rPr>
          <w:lang w:eastAsia="ko-KR"/>
        </w:rPr>
        <w:t>셋의</w:t>
      </w:r>
      <w:r>
        <w:rPr>
          <w:lang w:eastAsia="ko-KR"/>
        </w:rPr>
        <w:t xml:space="preserve"> 40%</w:t>
      </w:r>
      <w:r>
        <w:rPr>
          <w:lang w:eastAsia="ko-KR"/>
        </w:rPr>
        <w:t>에</w:t>
      </w:r>
      <w:r>
        <w:rPr>
          <w:lang w:eastAsia="ko-KR"/>
        </w:rPr>
        <w:t xml:space="preserve"> </w:t>
      </w:r>
      <w:r>
        <w:rPr>
          <w:lang w:eastAsia="ko-KR"/>
        </w:rPr>
        <w:t>달했다</w:t>
      </w:r>
      <w:r>
        <w:rPr>
          <w:lang w:eastAsia="ko-KR"/>
        </w:rPr>
        <w:t>. </w:t>
      </w:r>
      <w:r>
        <w:rPr>
          <w:lang w:eastAsia="ko-KR"/>
        </w:rPr>
        <w:t>본</w:t>
      </w:r>
      <w:r>
        <w:rPr>
          <w:lang w:eastAsia="ko-KR"/>
        </w:rPr>
        <w:t xml:space="preserve"> </w:t>
      </w:r>
      <w:r>
        <w:rPr>
          <w:lang w:eastAsia="ko-KR"/>
        </w:rPr>
        <w:t>연구는</w:t>
      </w:r>
      <w:r>
        <w:rPr>
          <w:lang w:eastAsia="ko-KR"/>
        </w:rPr>
        <w:t xml:space="preserve"> </w:t>
      </w:r>
      <w:r>
        <w:rPr>
          <w:lang w:eastAsia="ko-KR"/>
        </w:rPr>
        <w:t>이러한</w:t>
      </w:r>
      <w:r>
        <w:rPr>
          <w:lang w:eastAsia="ko-KR"/>
        </w:rPr>
        <w:t xml:space="preserve"> </w:t>
      </w:r>
      <w:r>
        <w:rPr>
          <w:lang w:eastAsia="ko-KR"/>
        </w:rPr>
        <w:t>맥락</w:t>
      </w:r>
      <w:r>
        <w:rPr>
          <w:lang w:eastAsia="ko-KR"/>
        </w:rPr>
        <w:t xml:space="preserve"> </w:t>
      </w:r>
      <w:r>
        <w:rPr>
          <w:lang w:eastAsia="ko-KR"/>
        </w:rPr>
        <w:t>단절</w:t>
      </w:r>
      <w:r>
        <w:rPr>
          <w:lang w:eastAsia="ko-KR"/>
        </w:rPr>
        <w:t xml:space="preserve"> </w:t>
      </w:r>
      <w:r>
        <w:rPr>
          <w:lang w:eastAsia="ko-KR"/>
        </w:rPr>
        <w:t>현상을</w:t>
      </w:r>
      <w:r>
        <w:rPr>
          <w:lang w:eastAsia="ko-KR"/>
        </w:rPr>
        <w:t xml:space="preserve"> </w:t>
      </w:r>
      <w:r>
        <w:rPr>
          <w:lang w:eastAsia="ko-KR"/>
        </w:rPr>
        <w:t>극복하고자</w:t>
      </w:r>
      <w:r>
        <w:rPr>
          <w:lang w:eastAsia="ko-KR"/>
        </w:rPr>
        <w:t xml:space="preserve"> </w:t>
      </w:r>
      <w:r>
        <w:rPr>
          <w:lang w:eastAsia="ko-KR"/>
        </w:rPr>
        <w:t>밀집</w:t>
      </w:r>
      <w:r>
        <w:rPr>
          <w:lang w:eastAsia="ko-KR"/>
        </w:rPr>
        <w:t xml:space="preserve"> </w:t>
      </w:r>
      <w:r>
        <w:rPr>
          <w:lang w:eastAsia="ko-KR"/>
        </w:rPr>
        <w:t>벡터</w:t>
      </w:r>
      <w:r>
        <w:rPr>
          <w:lang w:eastAsia="ko-KR"/>
        </w:rPr>
        <w:t xml:space="preserve"> </w:t>
      </w:r>
      <w:r>
        <w:rPr>
          <w:lang w:eastAsia="ko-KR"/>
        </w:rPr>
        <w:t>검색과</w:t>
      </w:r>
      <w:r>
        <w:rPr>
          <w:lang w:eastAsia="ko-KR"/>
        </w:rPr>
        <w:t xml:space="preserve"> Graph RAG(Edge et al., 2024)</w:t>
      </w:r>
      <w:r>
        <w:rPr>
          <w:lang w:eastAsia="ko-KR"/>
        </w:rPr>
        <w:t>를</w:t>
      </w:r>
      <w:r>
        <w:rPr>
          <w:lang w:eastAsia="ko-KR"/>
        </w:rPr>
        <w:t xml:space="preserve"> </w:t>
      </w:r>
      <w:r>
        <w:rPr>
          <w:lang w:eastAsia="ko-KR"/>
        </w:rPr>
        <w:t>결합한</w:t>
      </w:r>
      <w:r>
        <w:rPr>
          <w:lang w:eastAsia="ko-KR"/>
        </w:rPr>
        <w:t xml:space="preserve"> </w:t>
      </w:r>
      <w:r>
        <w:rPr>
          <w:lang w:eastAsia="ko-KR"/>
        </w:rPr>
        <w:t>하이브리드</w:t>
      </w:r>
      <w:r>
        <w:rPr>
          <w:lang w:eastAsia="ko-KR"/>
        </w:rPr>
        <w:t xml:space="preserve"> </w:t>
      </w:r>
      <w:r>
        <w:rPr>
          <w:lang w:eastAsia="ko-KR"/>
        </w:rPr>
        <w:t>검색</w:t>
      </w:r>
      <w:r>
        <w:rPr>
          <w:lang w:eastAsia="ko-KR"/>
        </w:rPr>
        <w:t xml:space="preserve"> </w:t>
      </w:r>
      <w:r>
        <w:rPr>
          <w:lang w:eastAsia="ko-KR"/>
        </w:rPr>
        <w:t>파이프라인을</w:t>
      </w:r>
      <w:r>
        <w:rPr>
          <w:lang w:eastAsia="ko-KR"/>
        </w:rPr>
        <w:t xml:space="preserve"> </w:t>
      </w:r>
      <w:r>
        <w:rPr>
          <w:lang w:eastAsia="ko-KR"/>
        </w:rPr>
        <w:t>구축하였다</w:t>
      </w:r>
      <w:r>
        <w:rPr>
          <w:lang w:eastAsia="ko-KR"/>
        </w:rPr>
        <w:t>. </w:t>
      </w:r>
      <w:r>
        <w:rPr>
          <w:lang w:eastAsia="ko-KR"/>
        </w:rPr>
        <w:t>벡터</w:t>
      </w:r>
      <w:r>
        <w:rPr>
          <w:lang w:eastAsia="ko-KR"/>
        </w:rPr>
        <w:t xml:space="preserve"> </w:t>
      </w:r>
      <w:r>
        <w:rPr>
          <w:lang w:eastAsia="ko-KR"/>
        </w:rPr>
        <w:t>데이터베이스가</w:t>
      </w:r>
      <w:r>
        <w:rPr>
          <w:lang w:eastAsia="ko-KR"/>
        </w:rPr>
        <w:t xml:space="preserve"> 1</w:t>
      </w:r>
      <w:r>
        <w:rPr>
          <w:lang w:eastAsia="ko-KR"/>
        </w:rPr>
        <w:t>차</w:t>
      </w:r>
      <w:r>
        <w:rPr>
          <w:lang w:eastAsia="ko-KR"/>
        </w:rPr>
        <w:t xml:space="preserve"> </w:t>
      </w:r>
      <w:r>
        <w:rPr>
          <w:lang w:eastAsia="ko-KR"/>
        </w:rPr>
        <w:t>유사</w:t>
      </w:r>
      <w:r>
        <w:rPr>
          <w:lang w:eastAsia="ko-KR"/>
        </w:rPr>
        <w:t xml:space="preserve"> </w:t>
      </w:r>
      <w:r>
        <w:rPr>
          <w:lang w:eastAsia="ko-KR"/>
        </w:rPr>
        <w:t>텍스트를</w:t>
      </w:r>
      <w:r>
        <w:rPr>
          <w:lang w:eastAsia="ko-KR"/>
        </w:rPr>
        <w:t xml:space="preserve"> </w:t>
      </w:r>
      <w:r>
        <w:rPr>
          <w:lang w:eastAsia="ko-KR"/>
        </w:rPr>
        <w:t>찾고</w:t>
      </w:r>
      <w:r>
        <w:rPr>
          <w:lang w:eastAsia="ko-KR"/>
        </w:rPr>
        <w:t xml:space="preserve">, </w:t>
      </w:r>
      <w:r>
        <w:rPr>
          <w:lang w:eastAsia="ko-KR"/>
        </w:rPr>
        <w:t>동시에</w:t>
      </w:r>
      <w:r>
        <w:rPr>
          <w:lang w:eastAsia="ko-KR"/>
        </w:rPr>
        <w:t xml:space="preserve"> </w:t>
      </w:r>
      <w:r>
        <w:rPr>
          <w:lang w:eastAsia="ko-KR"/>
        </w:rPr>
        <w:t>지식</w:t>
      </w:r>
      <w:r>
        <w:rPr>
          <w:lang w:eastAsia="ko-KR"/>
        </w:rPr>
        <w:t xml:space="preserve"> </w:t>
      </w:r>
      <w:r>
        <w:rPr>
          <w:lang w:eastAsia="ko-KR"/>
        </w:rPr>
        <w:t>그래프</w:t>
      </w:r>
      <w:r>
        <w:rPr>
          <w:lang w:eastAsia="ko-KR"/>
        </w:rPr>
        <w:t xml:space="preserve"> </w:t>
      </w:r>
      <w:r>
        <w:rPr>
          <w:lang w:eastAsia="ko-KR"/>
        </w:rPr>
        <w:t>상에서</w:t>
      </w:r>
      <w:r>
        <w:rPr>
          <w:lang w:eastAsia="ko-KR"/>
        </w:rPr>
        <w:t xml:space="preserve"> </w:t>
      </w:r>
      <w:r>
        <w:rPr>
          <w:lang w:eastAsia="ko-KR"/>
        </w:rPr>
        <w:t>추출된</w:t>
      </w:r>
      <w:r>
        <w:rPr>
          <w:lang w:eastAsia="ko-KR"/>
        </w:rPr>
        <w:t xml:space="preserve"> </w:t>
      </w:r>
      <w:r>
        <w:rPr>
          <w:lang w:eastAsia="ko-KR"/>
        </w:rPr>
        <w:t>엔티티</w:t>
      </w:r>
      <w:r>
        <w:rPr>
          <w:lang w:eastAsia="ko-KR"/>
        </w:rPr>
        <w:t xml:space="preserve"> </w:t>
      </w:r>
      <w:r>
        <w:rPr>
          <w:lang w:eastAsia="ko-KR"/>
        </w:rPr>
        <w:t>반경을</w:t>
      </w:r>
      <w:r>
        <w:rPr>
          <w:lang w:eastAsia="ko-KR"/>
        </w:rPr>
        <w:t xml:space="preserve"> </w:t>
      </w:r>
      <w:r>
        <w:rPr>
          <w:lang w:eastAsia="ko-KR"/>
        </w:rPr>
        <w:t>탐색해</w:t>
      </w:r>
      <w:r>
        <w:rPr>
          <w:lang w:eastAsia="ko-KR"/>
        </w:rPr>
        <w:t xml:space="preserve"> </w:t>
      </w:r>
      <w:r>
        <w:rPr>
          <w:lang w:eastAsia="ko-KR"/>
        </w:rPr>
        <w:t>연관</w:t>
      </w:r>
      <w:r>
        <w:rPr>
          <w:lang w:eastAsia="ko-KR"/>
        </w:rPr>
        <w:t xml:space="preserve"> </w:t>
      </w:r>
      <w:r>
        <w:rPr>
          <w:lang w:eastAsia="ko-KR"/>
        </w:rPr>
        <w:t>법조문을</w:t>
      </w:r>
      <w:r>
        <w:rPr>
          <w:lang w:eastAsia="ko-KR"/>
        </w:rPr>
        <w:t xml:space="preserve"> </w:t>
      </w:r>
      <w:r>
        <w:rPr>
          <w:lang w:eastAsia="ko-KR"/>
        </w:rPr>
        <w:t>병렬로</w:t>
      </w:r>
      <w:r>
        <w:rPr>
          <w:lang w:eastAsia="ko-KR"/>
        </w:rPr>
        <w:t xml:space="preserve"> </w:t>
      </w:r>
      <w:r>
        <w:rPr>
          <w:lang w:eastAsia="ko-KR"/>
        </w:rPr>
        <w:t>수집한다</w:t>
      </w:r>
      <w:r>
        <w:rPr>
          <w:lang w:eastAsia="ko-KR"/>
        </w:rPr>
        <w:t xml:space="preserve">. </w:t>
      </w:r>
      <w:r>
        <w:rPr>
          <w:lang w:eastAsia="ko-KR"/>
        </w:rPr>
        <w:t>이후</w:t>
      </w:r>
      <w:r>
        <w:rPr>
          <w:lang w:eastAsia="ko-KR"/>
        </w:rPr>
        <w:t xml:space="preserve"> RRF(Cormack et al., 2009) </w:t>
      </w:r>
      <w:r>
        <w:rPr>
          <w:lang w:eastAsia="ko-KR"/>
        </w:rPr>
        <w:t>알고리즘으로</w:t>
      </w:r>
      <w:r>
        <w:rPr>
          <w:lang w:eastAsia="ko-KR"/>
        </w:rPr>
        <w:t xml:space="preserve"> </w:t>
      </w:r>
      <w:r>
        <w:rPr>
          <w:lang w:eastAsia="ko-KR"/>
        </w:rPr>
        <w:t>병합한</w:t>
      </w:r>
      <w:r>
        <w:rPr>
          <w:lang w:eastAsia="ko-KR"/>
        </w:rPr>
        <w:t xml:space="preserve"> </w:t>
      </w:r>
      <w:r>
        <w:rPr>
          <w:lang w:eastAsia="ko-KR"/>
        </w:rPr>
        <w:t>뒤</w:t>
      </w:r>
      <w:r>
        <w:rPr>
          <w:lang w:eastAsia="ko-KR"/>
        </w:rPr>
        <w:t xml:space="preserve">, </w:t>
      </w:r>
      <w:r>
        <w:rPr>
          <w:lang w:eastAsia="ko-KR"/>
        </w:rPr>
        <w:t>정보</w:t>
      </w:r>
      <w:r>
        <w:rPr>
          <w:lang w:eastAsia="ko-KR"/>
        </w:rPr>
        <w:t xml:space="preserve"> </w:t>
      </w:r>
      <w:r>
        <w:rPr>
          <w:lang w:eastAsia="ko-KR"/>
        </w:rPr>
        <w:t>과부하</w:t>
      </w:r>
      <w:r>
        <w:rPr>
          <w:lang w:eastAsia="ko-KR"/>
        </w:rPr>
        <w:t xml:space="preserve">(Lost-in-the-Middle) </w:t>
      </w:r>
      <w:r>
        <w:rPr>
          <w:lang w:eastAsia="ko-KR"/>
        </w:rPr>
        <w:t>현상을</w:t>
      </w:r>
      <w:r>
        <w:rPr>
          <w:lang w:eastAsia="ko-KR"/>
        </w:rPr>
        <w:t xml:space="preserve"> </w:t>
      </w:r>
      <w:r>
        <w:rPr>
          <w:lang w:eastAsia="ko-KR"/>
        </w:rPr>
        <w:t>막고자</w:t>
      </w:r>
      <w:r>
        <w:rPr>
          <w:lang w:eastAsia="ko-KR"/>
        </w:rPr>
        <w:t xml:space="preserve"> </w:t>
      </w:r>
      <w:r>
        <w:rPr>
          <w:lang w:eastAsia="ko-KR"/>
        </w:rPr>
        <w:t>저비용</w:t>
      </w:r>
      <w:r>
        <w:rPr>
          <w:lang w:eastAsia="ko-KR"/>
        </w:rPr>
        <w:t xml:space="preserve"> </w:t>
      </w:r>
      <w:r>
        <w:rPr>
          <w:lang w:eastAsia="ko-KR"/>
        </w:rPr>
        <w:t>모델</w:t>
      </w:r>
      <w:r>
        <w:rPr>
          <w:lang w:eastAsia="ko-KR"/>
        </w:rPr>
        <w:t xml:space="preserve">(GPT-4o-mini) </w:t>
      </w:r>
      <w:r>
        <w:rPr>
          <w:lang w:eastAsia="ko-KR"/>
        </w:rPr>
        <w:t>기반의</w:t>
      </w:r>
      <w:r>
        <w:rPr>
          <w:lang w:eastAsia="ko-KR"/>
        </w:rPr>
        <w:t xml:space="preserve"> LLM Re-ranking</w:t>
      </w:r>
      <w:r>
        <w:rPr>
          <w:lang w:eastAsia="ko-KR"/>
        </w:rPr>
        <w:t>을</w:t>
      </w:r>
      <w:r>
        <w:rPr>
          <w:lang w:eastAsia="ko-KR"/>
        </w:rPr>
        <w:t xml:space="preserve"> </w:t>
      </w:r>
      <w:r>
        <w:rPr>
          <w:lang w:eastAsia="ko-KR"/>
        </w:rPr>
        <w:t>거치도록</w:t>
      </w:r>
      <w:r>
        <w:rPr>
          <w:lang w:eastAsia="ko-KR"/>
        </w:rPr>
        <w:t xml:space="preserve"> </w:t>
      </w:r>
      <w:r>
        <w:rPr>
          <w:lang w:eastAsia="ko-KR"/>
        </w:rPr>
        <w:t>설계하였다</w:t>
      </w:r>
      <w:r>
        <w:rPr>
          <w:lang w:eastAsia="ko-KR"/>
        </w:rPr>
        <w:t xml:space="preserve">. </w:t>
      </w:r>
      <w:r>
        <w:rPr>
          <w:lang w:eastAsia="ko-KR"/>
        </w:rPr>
        <w:t>단일</w:t>
      </w:r>
      <w:r>
        <w:rPr>
          <w:lang w:eastAsia="ko-KR"/>
        </w:rPr>
        <w:t xml:space="preserve"> </w:t>
      </w:r>
      <w:r>
        <w:rPr>
          <w:lang w:eastAsia="ko-KR"/>
        </w:rPr>
        <w:t>벡터</w:t>
      </w:r>
      <w:r>
        <w:rPr>
          <w:lang w:eastAsia="ko-KR"/>
        </w:rPr>
        <w:t xml:space="preserve"> </w:t>
      </w:r>
      <w:r>
        <w:rPr>
          <w:lang w:eastAsia="ko-KR"/>
        </w:rPr>
        <w:t>검색과</w:t>
      </w:r>
      <w:r>
        <w:rPr>
          <w:lang w:eastAsia="ko-KR"/>
        </w:rPr>
        <w:t xml:space="preserve"> </w:t>
      </w:r>
      <w:r>
        <w:rPr>
          <w:lang w:eastAsia="ko-KR"/>
        </w:rPr>
        <w:t>대비해</w:t>
      </w:r>
      <w:r>
        <w:rPr>
          <w:lang w:eastAsia="ko-KR"/>
        </w:rPr>
        <w:t xml:space="preserve"> </w:t>
      </w:r>
      <w:r>
        <w:rPr>
          <w:lang w:eastAsia="ko-KR"/>
        </w:rPr>
        <w:t>문맥</w:t>
      </w:r>
      <w:r>
        <w:rPr>
          <w:lang w:eastAsia="ko-KR"/>
        </w:rPr>
        <w:t xml:space="preserve"> </w:t>
      </w:r>
      <w:r>
        <w:rPr>
          <w:lang w:eastAsia="ko-KR"/>
        </w:rPr>
        <w:t>정밀도를</w:t>
      </w:r>
      <w:r>
        <w:rPr>
          <w:lang w:eastAsia="ko-KR"/>
        </w:rPr>
        <w:t xml:space="preserve"> 35% </w:t>
      </w:r>
      <w:r>
        <w:rPr>
          <w:lang w:eastAsia="ko-KR"/>
        </w:rPr>
        <w:t>높인</w:t>
      </w:r>
      <w:r>
        <w:rPr>
          <w:lang w:eastAsia="ko-KR"/>
        </w:rPr>
        <w:t xml:space="preserve"> </w:t>
      </w:r>
      <w:r>
        <w:rPr>
          <w:lang w:eastAsia="ko-KR"/>
        </w:rPr>
        <w:t>이</w:t>
      </w:r>
      <w:r>
        <w:rPr>
          <w:lang w:eastAsia="ko-KR"/>
        </w:rPr>
        <w:t xml:space="preserve"> </w:t>
      </w:r>
      <w:r>
        <w:rPr>
          <w:lang w:eastAsia="ko-KR"/>
        </w:rPr>
        <w:t>파이프라인은</w:t>
      </w:r>
      <w:r>
        <w:rPr>
          <w:lang w:eastAsia="ko-KR"/>
        </w:rPr>
        <w:t xml:space="preserve"> </w:t>
      </w:r>
      <w:r>
        <w:rPr>
          <w:lang w:eastAsia="ko-KR"/>
        </w:rPr>
        <w:t>본</w:t>
      </w:r>
      <w:r>
        <w:rPr>
          <w:lang w:eastAsia="ko-KR"/>
        </w:rPr>
        <w:t xml:space="preserve"> </w:t>
      </w:r>
      <w:r>
        <w:rPr>
          <w:lang w:eastAsia="ko-KR"/>
        </w:rPr>
        <w:t>연구만의</w:t>
      </w:r>
      <w:r>
        <w:rPr>
          <w:lang w:eastAsia="ko-KR"/>
        </w:rPr>
        <w:t xml:space="preserve"> </w:t>
      </w:r>
      <w:r>
        <w:rPr>
          <w:lang w:eastAsia="ko-KR"/>
        </w:rPr>
        <w:t>고유한</w:t>
      </w:r>
      <w:r>
        <w:rPr>
          <w:lang w:eastAsia="ko-KR"/>
        </w:rPr>
        <w:t xml:space="preserve"> </w:t>
      </w:r>
      <w:r>
        <w:rPr>
          <w:lang w:eastAsia="ko-KR"/>
        </w:rPr>
        <w:t>성과다</w:t>
      </w:r>
      <w:r>
        <w:rPr>
          <w:lang w:eastAsia="ko-KR"/>
        </w:rPr>
        <w:t>.</w:t>
      </w:r>
    </w:p>
    <w:p>
      <w:pPr>
        <w:spacing w:after="40" w:before="120" w:line="240" w:lineRule="auto"/>
        <w:rPr>
          <w:lang w:eastAsia="ko-KR"/>
        </w:rPr>
      </w:pPr>
      <w:r>
        <w:rPr>
          <w:lang w:eastAsia="ko-KR"/>
          <w:b/>
          <w:sz w:val="22"/>
        </w:rPr>
        <w:t xml:space="preserve">3.7 </w:t>
      </w:r>
      <w:r>
        <w:rPr>
          <w:lang w:eastAsia="ko-KR"/>
          <w:b/>
          <w:sz w:val="22"/>
        </w:rPr>
        <w:t>독립</w:t>
      </w:r>
      <w:r>
        <w:rPr>
          <w:lang w:eastAsia="ko-KR"/>
          <w:b/>
          <w:sz w:val="22"/>
        </w:rPr>
        <w:t xml:space="preserve"> </w:t>
      </w:r>
      <w:r>
        <w:rPr>
          <w:lang w:eastAsia="ko-KR"/>
          <w:b/>
          <w:sz w:val="22"/>
        </w:rPr>
        <w:t>모듈</w:t>
      </w:r>
      <w:r>
        <w:rPr>
          <w:lang w:eastAsia="ko-KR"/>
          <w:b/>
          <w:sz w:val="22"/>
        </w:rPr>
        <w:t xml:space="preserve"> </w:t>
      </w:r>
      <w:r>
        <w:rPr>
          <w:lang w:eastAsia="ko-KR"/>
          <w:b/>
          <w:sz w:val="22"/>
        </w:rPr>
        <w:t>통합</w:t>
      </w:r>
      <w:r>
        <w:rPr>
          <w:lang w:eastAsia="ko-KR"/>
          <w:b/>
          <w:sz w:val="22"/>
        </w:rPr>
        <w:t xml:space="preserve"> </w:t>
      </w:r>
      <w:r>
        <w:rPr>
          <w:lang w:eastAsia="ko-KR"/>
          <w:b/>
          <w:sz w:val="22"/>
        </w:rPr>
        <w:t>과정의</w:t>
      </w:r>
      <w:r>
        <w:rPr>
          <w:lang w:eastAsia="ko-KR"/>
          <w:b/>
          <w:sz w:val="22"/>
        </w:rPr>
        <w:t xml:space="preserve"> </w:t>
      </w:r>
      <w:r>
        <w:rPr>
          <w:lang w:eastAsia="ko-KR"/>
          <w:b/>
          <w:sz w:val="22"/>
        </w:rPr>
        <w:t>아키텍처</w:t>
      </w:r>
      <w:r>
        <w:rPr>
          <w:lang w:eastAsia="ko-KR"/>
          <w:b/>
          <w:sz w:val="22"/>
        </w:rPr>
        <w:t xml:space="preserve"> </w:t>
      </w:r>
      <w:r>
        <w:rPr>
          <w:lang w:eastAsia="ko-KR"/>
          <w:b/>
          <w:sz w:val="22"/>
        </w:rPr>
        <w:t>간섭</w:t>
      </w:r>
      <w:r>
        <w:rPr>
          <w:lang w:eastAsia="ko-KR"/>
          <w:b/>
          <w:sz w:val="22"/>
        </w:rPr>
        <w:t xml:space="preserve"> </w:t>
      </w:r>
      <w:r>
        <w:rPr>
          <w:lang w:eastAsia="ko-KR"/>
          <w:b/>
          <w:sz w:val="22"/>
        </w:rPr>
        <w:t>현상</w:t>
      </w:r>
      <w:r>
        <w:rPr>
          <w:lang w:eastAsia="ko-KR"/>
          <w:b/>
          <w:sz w:val="22"/>
        </w:rPr>
        <w:t xml:space="preserve"> </w:t>
      </w:r>
      <w:r>
        <w:rPr>
          <w:lang w:eastAsia="ko-KR"/>
          <w:b/>
          <w:sz w:val="22"/>
        </w:rPr>
        <w:t>및</w:t>
      </w:r>
      <w:r>
        <w:rPr>
          <w:lang w:eastAsia="ko-KR"/>
          <w:b/>
          <w:sz w:val="22"/>
        </w:rPr>
        <w:t xml:space="preserve"> </w:t>
      </w:r>
      <w:r>
        <w:rPr>
          <w:lang w:eastAsia="ko-KR"/>
          <w:b/>
          <w:sz w:val="22"/>
        </w:rPr>
        <w:t>제어</w:t>
      </w:r>
      <w:r>
        <w:rPr>
          <w:lang w:eastAsia="ko-KR"/>
          <w:b/>
          <w:sz w:val="22"/>
        </w:rPr>
        <w:t xml:space="preserve"> </w:t>
      </w:r>
      <w:r>
        <w:rPr>
          <w:lang w:eastAsia="ko-KR"/>
          <w:b/>
          <w:sz w:val="22"/>
        </w:rPr>
        <w:t>전략</w:t>
      </w:r>
    </w:p>
    <w:p>
      <w:pPr>
        <w:spacing w:after="40" w:line="240" w:lineRule="auto"/>
        <w:rPr>
          <w:lang w:eastAsia="ko-KR"/>
        </w:rPr>
      </w:pPr>
      <w:r>
        <w:rPr>
          <w:lang w:eastAsia="ko-KR"/>
        </w:rPr>
        <w:t>계층적</w:t>
      </w:r>
      <w:r>
        <w:rPr>
          <w:lang w:eastAsia="ko-KR"/>
        </w:rPr>
        <w:t xml:space="preserve"> </w:t>
      </w:r>
      <w:r>
        <w:rPr>
          <w:lang w:eastAsia="ko-KR"/>
        </w:rPr>
        <w:t>추론</w:t>
      </w:r>
      <w:r>
        <w:rPr>
          <w:lang w:eastAsia="ko-KR"/>
        </w:rPr>
        <w:t xml:space="preserve">, Self-RAG </w:t>
      </w:r>
      <w:r>
        <w:rPr>
          <w:lang w:eastAsia="ko-KR"/>
        </w:rPr>
        <w:t>비평</w:t>
      </w:r>
      <w:r>
        <w:rPr>
          <w:lang w:eastAsia="ko-KR"/>
        </w:rPr>
        <w:t xml:space="preserve">, Stateful Memory, </w:t>
      </w:r>
      <w:r>
        <w:rPr>
          <w:lang w:eastAsia="ko-KR"/>
        </w:rPr>
        <w:t>하이브리드</w:t>
      </w:r>
      <w:r>
        <w:rPr>
          <w:lang w:eastAsia="ko-KR"/>
        </w:rPr>
        <w:t xml:space="preserve"> </w:t>
      </w:r>
      <w:r>
        <w:rPr>
          <w:lang w:eastAsia="ko-KR"/>
        </w:rPr>
        <w:t>검색을</w:t>
      </w:r>
      <w:r>
        <w:rPr>
          <w:lang w:eastAsia="ko-KR"/>
        </w:rPr>
        <w:t xml:space="preserve"> </w:t>
      </w:r>
      <w:r>
        <w:rPr>
          <w:lang w:eastAsia="ko-KR"/>
        </w:rPr>
        <w:t>단일</w:t>
      </w:r>
      <w:r>
        <w:rPr>
          <w:lang w:eastAsia="ko-KR"/>
        </w:rPr>
        <w:t xml:space="preserve"> </w:t>
      </w:r>
      <w:r>
        <w:rPr>
          <w:lang w:eastAsia="ko-KR"/>
        </w:rPr>
        <w:t>시스템으로</w:t>
      </w:r>
      <w:r>
        <w:rPr>
          <w:lang w:eastAsia="ko-KR"/>
        </w:rPr>
        <w:t xml:space="preserve"> </w:t>
      </w:r>
      <w:r>
        <w:rPr>
          <w:lang w:eastAsia="ko-KR"/>
        </w:rPr>
        <w:t>통합할</w:t>
      </w:r>
      <w:r>
        <w:rPr>
          <w:lang w:eastAsia="ko-KR"/>
        </w:rPr>
        <w:t xml:space="preserve"> </w:t>
      </w:r>
      <w:r>
        <w:rPr>
          <w:lang w:eastAsia="ko-KR"/>
        </w:rPr>
        <w:t>때</w:t>
      </w:r>
      <w:r>
        <w:rPr>
          <w:lang w:eastAsia="ko-KR"/>
        </w:rPr>
        <w:t xml:space="preserve">, </w:t>
      </w:r>
      <w:r>
        <w:rPr>
          <w:lang w:eastAsia="ko-KR"/>
        </w:rPr>
        <w:t>개별</w:t>
      </w:r>
      <w:r>
        <w:rPr>
          <w:lang w:eastAsia="ko-KR"/>
        </w:rPr>
        <w:t xml:space="preserve"> </w:t>
      </w:r>
      <w:r>
        <w:rPr>
          <w:lang w:eastAsia="ko-KR"/>
        </w:rPr>
        <w:t>평가에서는</w:t>
      </w:r>
      <w:r>
        <w:rPr>
          <w:lang w:eastAsia="ko-KR"/>
        </w:rPr>
        <w:t xml:space="preserve"> </w:t>
      </w:r>
      <w:r>
        <w:rPr>
          <w:lang w:eastAsia="ko-KR"/>
        </w:rPr>
        <w:t>드러나지</w:t>
      </w:r>
      <w:r>
        <w:rPr>
          <w:lang w:eastAsia="ko-KR"/>
        </w:rPr>
        <w:t xml:space="preserve"> </w:t>
      </w:r>
      <w:r>
        <w:rPr>
          <w:lang w:eastAsia="ko-KR"/>
        </w:rPr>
        <w:t>않던</w:t>
      </w:r>
      <w:r>
        <w:rPr>
          <w:lang w:eastAsia="ko-KR"/>
        </w:rPr>
        <w:t xml:space="preserve"> </w:t>
      </w:r>
      <w:r>
        <w:rPr>
          <w:lang w:eastAsia="ko-KR"/>
        </w:rPr>
        <w:t>아키텍처</w:t>
      </w:r>
      <w:r>
        <w:rPr>
          <w:lang w:eastAsia="ko-KR"/>
        </w:rPr>
        <w:t xml:space="preserve"> </w:t>
      </w:r>
      <w:r>
        <w:rPr>
          <w:lang w:eastAsia="ko-KR"/>
        </w:rPr>
        <w:t>간섭</w:t>
      </w:r>
      <w:r>
        <w:rPr>
          <w:lang w:eastAsia="ko-KR"/>
        </w:rPr>
        <w:t>(Architectural Interference)</w:t>
      </w:r>
      <w:r>
        <w:rPr>
          <w:lang w:eastAsia="ko-KR"/>
        </w:rPr>
        <w:t>이</w:t>
      </w:r>
      <w:r>
        <w:rPr>
          <w:lang w:eastAsia="ko-KR"/>
        </w:rPr>
        <w:t xml:space="preserve"> </w:t>
      </w:r>
      <w:r>
        <w:rPr>
          <w:lang w:eastAsia="ko-KR"/>
        </w:rPr>
        <w:t>발견되었다</w:t>
      </w:r>
      <w:r>
        <w:rPr>
          <w:lang w:eastAsia="ko-KR"/>
        </w:rPr>
        <w:t xml:space="preserve">. </w:t>
      </w:r>
      <w:r>
        <w:rPr>
          <w:lang w:eastAsia="ko-KR"/>
        </w:rPr>
        <w:t>특히</w:t>
      </w:r>
      <w:r>
        <w:rPr>
          <w:lang w:eastAsia="ko-KR"/>
        </w:rPr>
        <w:t xml:space="preserve"> </w:t>
      </w:r>
      <w:r>
        <w:rPr>
          <w:lang w:eastAsia="ko-KR"/>
        </w:rPr>
        <w:t>언어</w:t>
      </w:r>
      <w:r>
        <w:rPr>
          <w:lang w:eastAsia="ko-KR"/>
        </w:rPr>
        <w:t xml:space="preserve"> </w:t>
      </w:r>
      <w:r>
        <w:rPr>
          <w:lang w:eastAsia="ko-KR"/>
        </w:rPr>
        <w:t>모델에</w:t>
      </w:r>
      <w:r>
        <w:rPr>
          <w:lang w:eastAsia="ko-KR"/>
        </w:rPr>
        <w:t xml:space="preserve"> </w:t>
      </w:r>
      <w:r>
        <w:rPr>
          <w:lang w:eastAsia="ko-KR"/>
        </w:rPr>
        <w:t>과도한</w:t>
      </w:r>
      <w:r>
        <w:rPr>
          <w:lang w:eastAsia="ko-KR"/>
        </w:rPr>
        <w:t xml:space="preserve"> </w:t>
      </w:r>
      <w:r>
        <w:rPr>
          <w:lang w:eastAsia="ko-KR"/>
        </w:rPr>
        <w:t>자율성을</w:t>
      </w:r>
      <w:r>
        <w:rPr>
          <w:lang w:eastAsia="ko-KR"/>
        </w:rPr>
        <w:t xml:space="preserve"> </w:t>
      </w:r>
      <w:r>
        <w:rPr>
          <w:lang w:eastAsia="ko-KR"/>
        </w:rPr>
        <w:t>부여하자</w:t>
      </w:r>
      <w:r>
        <w:rPr>
          <w:lang w:eastAsia="ko-KR"/>
        </w:rPr>
        <w:t xml:space="preserve"> </w:t>
      </w:r>
      <w:r>
        <w:rPr>
          <w:lang w:eastAsia="ko-KR"/>
        </w:rPr>
        <w:t>불필요한</w:t>
      </w:r>
      <w:r>
        <w:rPr>
          <w:lang w:eastAsia="ko-KR"/>
        </w:rPr>
        <w:t xml:space="preserve"> </w:t>
      </w:r>
      <w:r>
        <w:rPr>
          <w:lang w:eastAsia="ko-KR"/>
        </w:rPr>
        <w:t>도구를</w:t>
      </w:r>
      <w:r>
        <w:rPr>
          <w:lang w:eastAsia="ko-KR"/>
        </w:rPr>
        <w:t xml:space="preserve"> </w:t>
      </w:r>
      <w:r>
        <w:rPr>
          <w:lang w:eastAsia="ko-KR"/>
        </w:rPr>
        <w:t>남용하는</w:t>
      </w:r>
      <w:r>
        <w:rPr>
          <w:lang w:eastAsia="ko-KR"/>
        </w:rPr>
        <w:t xml:space="preserve"> </w:t>
      </w:r>
      <w:r>
        <w:rPr>
          <w:lang w:eastAsia="ko-KR"/>
        </w:rPr>
        <w:t>도구</w:t>
      </w:r>
      <w:r>
        <w:rPr>
          <w:lang w:eastAsia="ko-KR"/>
        </w:rPr>
        <w:t xml:space="preserve"> </w:t>
      </w:r>
      <w:r>
        <w:rPr>
          <w:lang w:eastAsia="ko-KR"/>
        </w:rPr>
        <w:t>편향</w:t>
      </w:r>
      <w:r>
        <w:rPr>
          <w:lang w:eastAsia="ko-KR"/>
        </w:rPr>
        <w:t>(Tool-use Bias)</w:t>
      </w:r>
      <w:r>
        <w:rPr>
          <w:lang w:eastAsia="ko-KR"/>
        </w:rPr>
        <w:t>이</w:t>
      </w:r>
      <w:r>
        <w:rPr>
          <w:lang w:eastAsia="ko-KR"/>
        </w:rPr>
        <w:t xml:space="preserve"> </w:t>
      </w:r>
      <w:r>
        <w:rPr>
          <w:lang w:eastAsia="ko-KR"/>
        </w:rPr>
        <w:t>심화되었다</w:t>
      </w:r>
      <w:r>
        <w:rPr>
          <w:lang w:eastAsia="ko-KR"/>
        </w:rPr>
        <w:t>.</w:t>
      </w:r>
    </w:p>
    <w:p>
      <w:pPr>
        <w:spacing w:after="40" w:line="240" w:lineRule="auto"/>
        <w:rPr>
          <w:lang w:eastAsia="ko-KR"/>
        </w:rPr>
      </w:pPr>
      <w:r>
        <w:rPr>
          <w:lang w:eastAsia="ko-KR"/>
        </w:rPr>
        <w:t>이런</w:t>
      </w:r>
      <w:r>
        <w:rPr>
          <w:lang w:eastAsia="ko-KR"/>
        </w:rPr>
        <w:t xml:space="preserve"> </w:t>
      </w:r>
      <w:r>
        <w:rPr>
          <w:lang w:eastAsia="ko-KR"/>
        </w:rPr>
        <w:t>불안정성을</w:t>
      </w:r>
      <w:r>
        <w:rPr>
          <w:lang w:eastAsia="ko-KR"/>
        </w:rPr>
        <w:t xml:space="preserve"> </w:t>
      </w:r>
      <w:r>
        <w:rPr>
          <w:lang w:eastAsia="ko-KR"/>
        </w:rPr>
        <w:t>제어하고자</w:t>
      </w:r>
      <w:r>
        <w:rPr>
          <w:lang w:eastAsia="ko-KR"/>
        </w:rPr>
        <w:t xml:space="preserve"> </w:t>
      </w:r>
      <w:r>
        <w:rPr>
          <w:lang w:eastAsia="ko-KR"/>
        </w:rPr>
        <w:t>최상위</w:t>
      </w:r>
      <w:r>
        <w:rPr>
          <w:lang w:eastAsia="ko-KR"/>
        </w:rPr>
        <w:t xml:space="preserve"> </w:t>
      </w:r>
      <w:r>
        <w:rPr>
          <w:lang w:eastAsia="ko-KR"/>
        </w:rPr>
        <w:t>오케스트레이션</w:t>
      </w:r>
      <w:r>
        <w:rPr>
          <w:lang w:eastAsia="ko-KR"/>
        </w:rPr>
        <w:t xml:space="preserve"> </w:t>
      </w:r>
      <w:r>
        <w:rPr>
          <w:lang w:eastAsia="ko-KR"/>
        </w:rPr>
        <w:t>단계에</w:t>
      </w:r>
      <w:r>
        <w:rPr>
          <w:lang w:eastAsia="ko-KR"/>
        </w:rPr>
        <w:t xml:space="preserve"> </w:t>
      </w:r>
      <w:r>
        <w:rPr>
          <w:lang w:eastAsia="ko-KR"/>
        </w:rPr>
        <w:t>확정적</w:t>
      </w:r>
      <w:r>
        <w:rPr>
          <w:lang w:eastAsia="ko-KR"/>
        </w:rPr>
        <w:t xml:space="preserve">(Deterministic) </w:t>
      </w:r>
      <w:r>
        <w:rPr>
          <w:lang w:eastAsia="ko-KR"/>
        </w:rPr>
        <w:t>통제</w:t>
      </w:r>
      <w:r>
        <w:rPr>
          <w:lang w:eastAsia="ko-KR"/>
        </w:rPr>
        <w:t xml:space="preserve"> </w:t>
      </w:r>
      <w:r>
        <w:rPr>
          <w:lang w:eastAsia="ko-KR"/>
        </w:rPr>
        <w:t>장치인</w:t>
      </w:r>
      <w:r>
        <w:rPr>
          <w:lang w:eastAsia="ko-KR"/>
        </w:rPr>
        <w:t xml:space="preserve"> </w:t>
      </w:r>
      <w:r>
        <w:rPr>
          <w:lang w:eastAsia="ko-KR"/>
        </w:rPr>
        <w:t>의도</w:t>
      </w:r>
      <w:r>
        <w:rPr>
          <w:lang w:eastAsia="ko-KR"/>
        </w:rPr>
        <w:t xml:space="preserve"> </w:t>
      </w:r>
      <w:r>
        <w:rPr>
          <w:lang w:eastAsia="ko-KR"/>
        </w:rPr>
        <w:t>라우터</w:t>
      </w:r>
      <w:r>
        <w:rPr>
          <w:lang w:eastAsia="ko-KR"/>
        </w:rPr>
        <w:t>(Intent Router)</w:t>
      </w:r>
      <w:r>
        <w:rPr>
          <w:lang w:eastAsia="ko-KR"/>
        </w:rPr>
        <w:t>를</w:t>
      </w:r>
      <w:r>
        <w:rPr>
          <w:lang w:eastAsia="ko-KR"/>
        </w:rPr>
        <w:t xml:space="preserve"> </w:t>
      </w:r>
      <w:r>
        <w:rPr>
          <w:lang w:eastAsia="ko-KR"/>
        </w:rPr>
        <w:t>배치해</w:t>
      </w:r>
      <w:r>
        <w:rPr>
          <w:lang w:eastAsia="ko-KR"/>
        </w:rPr>
        <w:t xml:space="preserve"> </w:t>
      </w:r>
      <w:r>
        <w:rPr>
          <w:lang w:eastAsia="ko-KR"/>
        </w:rPr>
        <w:t>에이전트의</w:t>
      </w:r>
      <w:r>
        <w:rPr>
          <w:lang w:eastAsia="ko-KR"/>
        </w:rPr>
        <w:t xml:space="preserve"> </w:t>
      </w:r>
      <w:r>
        <w:rPr>
          <w:lang w:eastAsia="ko-KR"/>
        </w:rPr>
        <w:t>행동</w:t>
      </w:r>
      <w:r>
        <w:rPr>
          <w:lang w:eastAsia="ko-KR"/>
        </w:rPr>
        <w:t xml:space="preserve"> </w:t>
      </w:r>
      <w:r>
        <w:rPr>
          <w:lang w:eastAsia="ko-KR"/>
        </w:rPr>
        <w:t>반경을</w:t>
      </w:r>
      <w:r>
        <w:rPr>
          <w:lang w:eastAsia="ko-KR"/>
        </w:rPr>
        <w:t xml:space="preserve"> </w:t>
      </w:r>
      <w:r>
        <w:rPr>
          <w:lang w:eastAsia="ko-KR"/>
        </w:rPr>
        <w:t>기계적으로</w:t>
      </w:r>
      <w:r>
        <w:rPr>
          <w:lang w:eastAsia="ko-KR"/>
        </w:rPr>
        <w:t xml:space="preserve"> </w:t>
      </w:r>
      <w:r>
        <w:rPr>
          <w:lang w:eastAsia="ko-KR"/>
        </w:rPr>
        <w:t>제한했다</w:t>
      </w:r>
      <w:r>
        <w:rPr>
          <w:lang w:eastAsia="ko-KR"/>
        </w:rPr>
        <w:t xml:space="preserve">. </w:t>
      </w:r>
      <w:r>
        <w:rPr>
          <w:lang w:eastAsia="ko-KR"/>
        </w:rPr>
        <w:t>복합</w:t>
      </w:r>
      <w:r>
        <w:rPr>
          <w:lang w:eastAsia="ko-KR"/>
        </w:rPr>
        <w:t xml:space="preserve"> AI </w:t>
      </w:r>
      <w:r>
        <w:rPr>
          <w:lang w:eastAsia="ko-KR"/>
        </w:rPr>
        <w:t>에이전트의</w:t>
      </w:r>
      <w:r>
        <w:rPr>
          <w:lang w:eastAsia="ko-KR"/>
        </w:rPr>
        <w:t xml:space="preserve"> </w:t>
      </w:r>
      <w:r>
        <w:rPr>
          <w:lang w:eastAsia="ko-KR"/>
        </w:rPr>
        <w:t>성공적</w:t>
      </w:r>
      <w:r>
        <w:rPr>
          <w:lang w:eastAsia="ko-KR"/>
        </w:rPr>
        <w:t xml:space="preserve"> </w:t>
      </w:r>
      <w:r>
        <w:rPr>
          <w:lang w:eastAsia="ko-KR"/>
        </w:rPr>
        <w:t>구축은</w:t>
      </w:r>
      <w:r>
        <w:rPr>
          <w:lang w:eastAsia="ko-KR"/>
        </w:rPr>
        <w:t xml:space="preserve"> </w:t>
      </w:r>
      <w:r>
        <w:rPr>
          <w:lang w:eastAsia="ko-KR"/>
        </w:rPr>
        <w:t>개별</w:t>
      </w:r>
      <w:r>
        <w:rPr>
          <w:lang w:eastAsia="ko-KR"/>
        </w:rPr>
        <w:t xml:space="preserve"> </w:t>
      </w:r>
      <w:r>
        <w:rPr>
          <w:lang w:eastAsia="ko-KR"/>
        </w:rPr>
        <w:t>알고리즘의</w:t>
      </w:r>
      <w:r>
        <w:rPr>
          <w:lang w:eastAsia="ko-KR"/>
        </w:rPr>
        <w:t xml:space="preserve"> </w:t>
      </w:r>
      <w:r>
        <w:rPr>
          <w:lang w:eastAsia="ko-KR"/>
        </w:rPr>
        <w:t>고도화뿐</w:t>
      </w:r>
      <w:r>
        <w:rPr>
          <w:lang w:eastAsia="ko-KR"/>
        </w:rPr>
        <w:t xml:space="preserve"> </w:t>
      </w:r>
      <w:r>
        <w:rPr>
          <w:lang w:eastAsia="ko-KR"/>
        </w:rPr>
        <w:t>아니라</w:t>
      </w:r>
      <w:r>
        <w:rPr>
          <w:lang w:eastAsia="ko-KR"/>
        </w:rPr>
        <w:t xml:space="preserve">, </w:t>
      </w:r>
      <w:r>
        <w:rPr>
          <w:lang w:eastAsia="ko-KR"/>
        </w:rPr>
        <w:t>모듈</w:t>
      </w:r>
      <w:r>
        <w:rPr>
          <w:lang w:eastAsia="ko-KR"/>
        </w:rPr>
        <w:t xml:space="preserve"> </w:t>
      </w:r>
      <w:r>
        <w:rPr>
          <w:lang w:eastAsia="ko-KR"/>
        </w:rPr>
        <w:t>간</w:t>
      </w:r>
      <w:r>
        <w:rPr>
          <w:lang w:eastAsia="ko-KR"/>
        </w:rPr>
        <w:t xml:space="preserve"> </w:t>
      </w:r>
      <w:r>
        <w:rPr>
          <w:lang w:eastAsia="ko-KR"/>
        </w:rPr>
        <w:t>간섭을</w:t>
      </w:r>
      <w:r>
        <w:rPr>
          <w:lang w:eastAsia="ko-KR"/>
        </w:rPr>
        <w:t xml:space="preserve"> </w:t>
      </w:r>
      <w:r>
        <w:rPr>
          <w:lang w:eastAsia="ko-KR"/>
        </w:rPr>
        <w:t>차단하고</w:t>
      </w:r>
      <w:r>
        <w:rPr>
          <w:lang w:eastAsia="ko-KR"/>
        </w:rPr>
        <w:t xml:space="preserve"> </w:t>
      </w:r>
      <w:r>
        <w:rPr>
          <w:lang w:eastAsia="ko-KR"/>
        </w:rPr>
        <w:t>통제</w:t>
      </w:r>
      <w:r>
        <w:rPr>
          <w:lang w:eastAsia="ko-KR"/>
        </w:rPr>
        <w:t xml:space="preserve"> </w:t>
      </w:r>
      <w:r>
        <w:rPr>
          <w:lang w:eastAsia="ko-KR"/>
        </w:rPr>
        <w:t>불가능한</w:t>
      </w:r>
      <w:r>
        <w:rPr>
          <w:lang w:eastAsia="ko-KR"/>
        </w:rPr>
        <w:t xml:space="preserve"> </w:t>
      </w:r>
      <w:r>
        <w:rPr>
          <w:lang w:eastAsia="ko-KR"/>
        </w:rPr>
        <w:t>자율성을</w:t>
      </w:r>
      <w:r>
        <w:rPr>
          <w:lang w:eastAsia="ko-KR"/>
        </w:rPr>
        <w:t xml:space="preserve"> </w:t>
      </w:r>
      <w:r>
        <w:rPr>
          <w:lang w:eastAsia="ko-KR"/>
        </w:rPr>
        <w:t>억제하는</w:t>
      </w:r>
      <w:r>
        <w:rPr>
          <w:lang w:eastAsia="ko-KR"/>
        </w:rPr>
        <w:t xml:space="preserve"> </w:t>
      </w:r>
      <w:r>
        <w:rPr>
          <w:lang w:eastAsia="ko-KR"/>
        </w:rPr>
        <w:t>독자적</w:t>
      </w:r>
      <w:r>
        <w:rPr>
          <w:lang w:eastAsia="ko-KR"/>
        </w:rPr>
        <w:t xml:space="preserve"> </w:t>
      </w:r>
      <w:r>
        <w:rPr>
          <w:lang w:eastAsia="ko-KR"/>
        </w:rPr>
        <w:t>오케스트레이션</w:t>
      </w:r>
      <w:r>
        <w:rPr>
          <w:lang w:eastAsia="ko-KR"/>
        </w:rPr>
        <w:t xml:space="preserve"> </w:t>
      </w:r>
      <w:r>
        <w:rPr>
          <w:lang w:eastAsia="ko-KR"/>
        </w:rPr>
        <w:t>설계에</w:t>
      </w:r>
      <w:r>
        <w:rPr>
          <w:lang w:eastAsia="ko-KR"/>
        </w:rPr>
        <w:t xml:space="preserve"> </w:t>
      </w:r>
      <w:r>
        <w:rPr>
          <w:lang w:eastAsia="ko-KR"/>
        </w:rPr>
        <w:t>달려</w:t>
      </w:r>
      <w:r>
        <w:rPr>
          <w:lang w:eastAsia="ko-KR"/>
        </w:rPr>
        <w:t xml:space="preserve"> </w:t>
      </w:r>
      <w:r>
        <w:rPr>
          <w:lang w:eastAsia="ko-KR"/>
        </w:rPr>
        <w:t>있음을</w:t>
      </w:r>
      <w:r>
        <w:rPr>
          <w:lang w:eastAsia="ko-KR"/>
        </w:rPr>
        <w:t xml:space="preserve"> </w:t>
      </w:r>
      <w:r>
        <w:rPr>
          <w:lang w:eastAsia="ko-KR"/>
        </w:rPr>
        <w:t>입증하였다</w:t>
      </w:r>
      <w:r>
        <w:rPr>
          <w:lang w:eastAsia="ko-KR"/>
        </w:rPr>
        <w:t>.</w:t>
      </w:r>
    </w:p>
    <w:p>
      <w:pPr>
        <w:spacing w:after="80" w:before="200" w:line="240" w:lineRule="auto"/>
        <w:rPr>
          <w:lang w:eastAsia="ko-KR"/>
        </w:rPr>
      </w:pPr>
      <w:r>
        <w:rPr>
          <w:lang w:eastAsia="ko-KR"/>
          <w:b/>
          <w:sz w:val="24"/>
        </w:rPr>
        <w:t>제</w:t>
      </w:r>
      <w:r>
        <w:rPr>
          <w:lang w:eastAsia="ko-KR"/>
          <w:b/>
          <w:sz w:val="24"/>
        </w:rPr>
        <w:t>4</w:t>
      </w:r>
      <w:r>
        <w:rPr>
          <w:lang w:eastAsia="ko-KR"/>
          <w:b/>
          <w:sz w:val="24"/>
        </w:rPr>
        <w:t>장</w:t>
      </w:r>
      <w:r>
        <w:rPr>
          <w:lang w:eastAsia="ko-KR"/>
          <w:b/>
          <w:sz w:val="24"/>
        </w:rPr>
        <w:t xml:space="preserve"> </w:t>
      </w:r>
      <w:r>
        <w:rPr>
          <w:lang w:eastAsia="ko-KR"/>
          <w:b/>
          <w:sz w:val="24"/>
        </w:rPr>
        <w:t>파이프라인</w:t>
      </w:r>
      <w:r>
        <w:rPr>
          <w:lang w:eastAsia="ko-KR"/>
          <w:b/>
          <w:sz w:val="24"/>
        </w:rPr>
        <w:t xml:space="preserve"> </w:t>
      </w:r>
      <w:r>
        <w:rPr>
          <w:lang w:eastAsia="ko-KR"/>
          <w:b/>
          <w:sz w:val="24"/>
        </w:rPr>
        <w:t>구축</w:t>
      </w:r>
    </w:p>
    <w:p>
      <w:pPr>
        <w:spacing w:after="40" w:line="240" w:lineRule="auto"/>
        <w:rPr>
          <w:lang w:eastAsia="ko-KR"/>
        </w:rPr>
      </w:pPr>
      <w:r>
        <w:rPr>
          <w:lang w:eastAsia="ko-KR"/>
        </w:rPr>
        <w:t>본</w:t>
      </w:r>
      <w:r>
        <w:rPr>
          <w:lang w:eastAsia="ko-KR"/>
        </w:rPr>
        <w:t xml:space="preserve"> </w:t>
      </w:r>
      <w:r>
        <w:rPr>
          <w:lang w:eastAsia="ko-KR"/>
        </w:rPr>
        <w:t>장에서는</w:t>
      </w:r>
      <w:r>
        <w:rPr>
          <w:lang w:eastAsia="ko-KR"/>
        </w:rPr>
        <w:t xml:space="preserve"> </w:t>
      </w:r>
      <w:r>
        <w:rPr>
          <w:lang w:eastAsia="ko-KR"/>
        </w:rPr>
        <w:t>에이전틱</w:t>
      </w:r>
      <w:r>
        <w:rPr>
          <w:lang w:eastAsia="ko-KR"/>
        </w:rPr>
        <w:t xml:space="preserve"> RAG(Agentic RAG) </w:t>
      </w:r>
      <w:r>
        <w:rPr>
          <w:lang w:eastAsia="ko-KR"/>
        </w:rPr>
        <w:t>시스템의</w:t>
      </w:r>
      <w:r>
        <w:rPr>
          <w:lang w:eastAsia="ko-KR"/>
        </w:rPr>
        <w:t xml:space="preserve"> </w:t>
      </w:r>
      <w:r>
        <w:rPr>
          <w:lang w:eastAsia="ko-KR"/>
        </w:rPr>
        <w:t>아키텍처와</w:t>
      </w:r>
      <w:r>
        <w:rPr>
          <w:lang w:eastAsia="ko-KR"/>
        </w:rPr>
        <w:t xml:space="preserve"> </w:t>
      </w:r>
      <w:r>
        <w:rPr>
          <w:lang w:eastAsia="ko-KR"/>
        </w:rPr>
        <w:t>세부</w:t>
      </w:r>
      <w:r>
        <w:rPr>
          <w:lang w:eastAsia="ko-KR"/>
        </w:rPr>
        <w:t xml:space="preserve"> </w:t>
      </w:r>
      <w:r>
        <w:rPr>
          <w:lang w:eastAsia="ko-KR"/>
        </w:rPr>
        <w:t>구현</w:t>
      </w:r>
      <w:r>
        <w:rPr>
          <w:lang w:eastAsia="ko-KR"/>
        </w:rPr>
        <w:t xml:space="preserve"> </w:t>
      </w:r>
      <w:r>
        <w:rPr>
          <w:lang w:eastAsia="ko-KR"/>
        </w:rPr>
        <w:t>과정을</w:t>
      </w:r>
      <w:r>
        <w:rPr>
          <w:lang w:eastAsia="ko-KR"/>
        </w:rPr>
        <w:t xml:space="preserve"> </w:t>
      </w:r>
      <w:r>
        <w:rPr>
          <w:lang w:eastAsia="ko-KR"/>
        </w:rPr>
        <w:t>다룬다</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시스템의</w:t>
      </w:r>
      <w:r>
        <w:rPr>
          <w:lang w:eastAsia="ko-KR"/>
        </w:rPr>
        <w:t xml:space="preserve"> </w:t>
      </w:r>
      <w:r>
        <w:rPr>
          <w:lang w:eastAsia="ko-KR"/>
        </w:rPr>
        <w:t>독창성은</w:t>
      </w:r>
      <w:r>
        <w:rPr>
          <w:lang w:eastAsia="ko-KR"/>
        </w:rPr>
        <w:t xml:space="preserve"> </w:t>
      </w:r>
      <w:r>
        <w:rPr>
          <w:lang w:eastAsia="ko-KR"/>
        </w:rPr>
        <w:t>단순한</w:t>
      </w:r>
      <w:r>
        <w:rPr>
          <w:lang w:eastAsia="ko-KR"/>
        </w:rPr>
        <w:t xml:space="preserve"> </w:t>
      </w:r>
      <w:r>
        <w:rPr>
          <w:lang w:eastAsia="ko-KR"/>
        </w:rPr>
        <w:t>정보</w:t>
      </w:r>
      <w:r>
        <w:rPr>
          <w:lang w:eastAsia="ko-KR"/>
        </w:rPr>
        <w:t xml:space="preserve"> </w:t>
      </w:r>
      <w:r>
        <w:rPr>
          <w:lang w:eastAsia="ko-KR"/>
        </w:rPr>
        <w:t>검색과</w:t>
      </w:r>
      <w:r>
        <w:rPr>
          <w:lang w:eastAsia="ko-KR"/>
        </w:rPr>
        <w:t xml:space="preserve"> </w:t>
      </w:r>
      <w:r>
        <w:rPr>
          <w:lang w:eastAsia="ko-KR"/>
        </w:rPr>
        <w:t>생성을</w:t>
      </w:r>
      <w:r>
        <w:rPr>
          <w:lang w:eastAsia="ko-KR"/>
        </w:rPr>
        <w:t xml:space="preserve"> </w:t>
      </w:r>
      <w:r>
        <w:rPr>
          <w:lang w:eastAsia="ko-KR"/>
        </w:rPr>
        <w:t>결합한</w:t>
      </w:r>
      <w:r>
        <w:rPr>
          <w:lang w:eastAsia="ko-KR"/>
        </w:rPr>
        <w:t xml:space="preserve"> </w:t>
      </w:r>
      <w:r>
        <w:rPr>
          <w:lang w:eastAsia="ko-KR"/>
        </w:rPr>
        <w:t>기존</w:t>
      </w:r>
      <w:r>
        <w:rPr>
          <w:lang w:eastAsia="ko-KR"/>
        </w:rPr>
        <w:t xml:space="preserve"> </w:t>
      </w:r>
      <w:r>
        <w:rPr>
          <w:lang w:eastAsia="ko-KR"/>
        </w:rPr>
        <w:t>방식을</w:t>
      </w:r>
      <w:r>
        <w:rPr>
          <w:lang w:eastAsia="ko-KR"/>
        </w:rPr>
        <w:t xml:space="preserve"> </w:t>
      </w:r>
      <w:r>
        <w:rPr>
          <w:lang w:eastAsia="ko-KR"/>
        </w:rPr>
        <w:t>탈피하여</w:t>
      </w:r>
      <w:r>
        <w:rPr>
          <w:lang w:eastAsia="ko-KR"/>
        </w:rPr>
        <w:t xml:space="preserve">, </w:t>
      </w:r>
      <w:r>
        <w:rPr>
          <w:lang w:eastAsia="ko-KR"/>
        </w:rPr>
        <w:t>에이전트가</w:t>
      </w:r>
      <w:r>
        <w:rPr>
          <w:lang w:eastAsia="ko-KR"/>
        </w:rPr>
        <w:t xml:space="preserve"> </w:t>
      </w:r>
      <w:r>
        <w:rPr>
          <w:lang w:eastAsia="ko-KR"/>
        </w:rPr>
        <w:t>자체적으로</w:t>
      </w:r>
      <w:r>
        <w:rPr>
          <w:lang w:eastAsia="ko-KR"/>
        </w:rPr>
        <w:t xml:space="preserve"> </w:t>
      </w:r>
      <w:r>
        <w:rPr>
          <w:lang w:eastAsia="ko-KR"/>
        </w:rPr>
        <w:t>답변을</w:t>
      </w:r>
      <w:r>
        <w:rPr>
          <w:lang w:eastAsia="ko-KR"/>
        </w:rPr>
        <w:t xml:space="preserve"> </w:t>
      </w:r>
      <w:r>
        <w:rPr>
          <w:lang w:eastAsia="ko-KR"/>
        </w:rPr>
        <w:t>검증하고</w:t>
      </w:r>
      <w:r>
        <w:rPr>
          <w:lang w:eastAsia="ko-KR"/>
        </w:rPr>
        <w:t xml:space="preserve"> </w:t>
      </w:r>
      <w:r>
        <w:rPr>
          <w:lang w:eastAsia="ko-KR"/>
        </w:rPr>
        <w:t>상태를</w:t>
      </w:r>
      <w:r>
        <w:rPr>
          <w:lang w:eastAsia="ko-KR"/>
        </w:rPr>
        <w:t xml:space="preserve"> </w:t>
      </w:r>
      <w:r>
        <w:rPr>
          <w:lang w:eastAsia="ko-KR"/>
        </w:rPr>
        <w:t>관리하는</w:t>
      </w:r>
      <w:r>
        <w:rPr>
          <w:lang w:eastAsia="ko-KR"/>
        </w:rPr>
        <w:t xml:space="preserve"> </w:t>
      </w:r>
      <w:r>
        <w:rPr>
          <w:lang w:eastAsia="ko-KR"/>
        </w:rPr>
        <w:t>자율적</w:t>
      </w:r>
      <w:r>
        <w:rPr>
          <w:lang w:eastAsia="ko-KR"/>
        </w:rPr>
        <w:t xml:space="preserve"> </w:t>
      </w:r>
      <w:r>
        <w:rPr>
          <w:lang w:eastAsia="ko-KR"/>
        </w:rPr>
        <w:t>순환</w:t>
      </w:r>
      <w:r>
        <w:rPr>
          <w:lang w:eastAsia="ko-KR"/>
        </w:rPr>
        <w:t xml:space="preserve"> </w:t>
      </w:r>
      <w:r>
        <w:rPr>
          <w:lang w:eastAsia="ko-KR"/>
        </w:rPr>
        <w:t>구조를</w:t>
      </w:r>
      <w:r>
        <w:rPr>
          <w:lang w:eastAsia="ko-KR"/>
        </w:rPr>
        <w:t xml:space="preserve"> </w:t>
      </w:r>
      <w:r>
        <w:rPr>
          <w:lang w:eastAsia="ko-KR"/>
        </w:rPr>
        <w:t>설계하였다는</w:t>
      </w:r>
      <w:r>
        <w:rPr>
          <w:lang w:eastAsia="ko-KR"/>
        </w:rPr>
        <w:t xml:space="preserve"> </w:t>
      </w:r>
      <w:r>
        <w:rPr>
          <w:lang w:eastAsia="ko-KR"/>
        </w:rPr>
        <w:t>점에</w:t>
      </w:r>
      <w:r>
        <w:rPr>
          <w:lang w:eastAsia="ko-KR"/>
        </w:rPr>
        <w:t xml:space="preserve"> </w:t>
      </w:r>
      <w:r>
        <w:rPr>
          <w:lang w:eastAsia="ko-KR"/>
        </w:rPr>
        <w:t>있다</w:t>
      </w:r>
      <w:r>
        <w:rPr>
          <w:lang w:eastAsia="ko-KR"/>
        </w:rPr>
        <w:t xml:space="preserve">. </w:t>
      </w:r>
      <w:r>
        <w:rPr>
          <w:lang w:eastAsia="ko-KR"/>
        </w:rPr>
        <w:t>시스템의</w:t>
      </w:r>
      <w:r>
        <w:rPr>
          <w:lang w:eastAsia="ko-KR"/>
        </w:rPr>
        <w:t xml:space="preserve"> </w:t>
      </w:r>
      <w:r>
        <w:rPr>
          <w:lang w:eastAsia="ko-KR"/>
        </w:rPr>
        <w:t>효용을</w:t>
      </w:r>
      <w:r>
        <w:rPr>
          <w:lang w:eastAsia="ko-KR"/>
        </w:rPr>
        <w:t xml:space="preserve"> </w:t>
      </w:r>
      <w:r>
        <w:rPr>
          <w:lang w:eastAsia="ko-KR"/>
        </w:rPr>
        <w:t>객관적으로</w:t>
      </w:r>
      <w:r>
        <w:rPr>
          <w:lang w:eastAsia="ko-KR"/>
        </w:rPr>
        <w:t xml:space="preserve"> </w:t>
      </w:r>
      <w:r>
        <w:rPr>
          <w:lang w:eastAsia="ko-KR"/>
        </w:rPr>
        <w:t>입증할</w:t>
      </w:r>
      <w:r>
        <w:rPr>
          <w:lang w:eastAsia="ko-KR"/>
        </w:rPr>
        <w:t xml:space="preserve"> </w:t>
      </w:r>
      <w:r>
        <w:rPr>
          <w:lang w:eastAsia="ko-KR"/>
        </w:rPr>
        <w:t>목적으로</w:t>
      </w:r>
      <w:r>
        <w:rPr>
          <w:lang w:eastAsia="ko-KR"/>
        </w:rPr>
        <w:t xml:space="preserve"> Vanilla LLM </w:t>
      </w:r>
      <w:r>
        <w:rPr>
          <w:lang w:eastAsia="ko-KR"/>
        </w:rPr>
        <w:t>및</w:t>
      </w:r>
      <w:r>
        <w:rPr>
          <w:lang w:eastAsia="ko-KR"/>
        </w:rPr>
        <w:t xml:space="preserve"> Native RAG</w:t>
      </w:r>
      <w:r>
        <w:rPr>
          <w:lang w:eastAsia="ko-KR"/>
        </w:rPr>
        <w:t>와의</w:t>
      </w:r>
      <w:r>
        <w:rPr>
          <w:lang w:eastAsia="ko-KR"/>
        </w:rPr>
        <w:t xml:space="preserve"> </w:t>
      </w:r>
      <w:r>
        <w:rPr>
          <w:lang w:eastAsia="ko-KR"/>
        </w:rPr>
        <w:t>비교</w:t>
      </w:r>
      <w:r>
        <w:rPr>
          <w:lang w:eastAsia="ko-KR"/>
        </w:rPr>
        <w:t xml:space="preserve"> </w:t>
      </w:r>
      <w:r>
        <w:rPr>
          <w:lang w:eastAsia="ko-KR"/>
        </w:rPr>
        <w:t>실험</w:t>
      </w:r>
      <w:r>
        <w:rPr>
          <w:lang w:eastAsia="ko-KR"/>
        </w:rPr>
        <w:t xml:space="preserve"> </w:t>
      </w:r>
      <w:r>
        <w:rPr>
          <w:lang w:eastAsia="ko-KR"/>
        </w:rPr>
        <w:t>환경도</w:t>
      </w:r>
      <w:r>
        <w:rPr>
          <w:lang w:eastAsia="ko-KR"/>
        </w:rPr>
        <w:t xml:space="preserve"> </w:t>
      </w:r>
      <w:r>
        <w:rPr>
          <w:lang w:eastAsia="ko-KR"/>
        </w:rPr>
        <w:t>함께</w:t>
      </w:r>
      <w:r>
        <w:rPr>
          <w:lang w:eastAsia="ko-KR"/>
        </w:rPr>
        <w:t xml:space="preserve"> </w:t>
      </w:r>
      <w:r>
        <w:rPr>
          <w:lang w:eastAsia="ko-KR"/>
        </w:rPr>
        <w:t>구축하였다</w:t>
      </w:r>
      <w:r>
        <w:rPr>
          <w:lang w:eastAsia="ko-KR"/>
        </w:rPr>
        <w:t>.</w:t>
      </w:r>
    </w:p>
    <w:p>
      <w:pPr>
        <w:spacing w:after="40" w:before="120" w:line="240" w:lineRule="auto"/>
        <w:rPr>
          <w:lang w:eastAsia="ko-KR"/>
        </w:rPr>
      </w:pPr>
      <w:r>
        <w:rPr>
          <w:lang w:eastAsia="ko-KR"/>
          <w:b/>
          <w:sz w:val="22"/>
        </w:rPr>
        <w:t xml:space="preserve">4.1 </w:t>
      </w:r>
      <w:r>
        <w:rPr>
          <w:lang w:eastAsia="ko-KR"/>
          <w:b/>
          <w:sz w:val="22"/>
        </w:rPr>
        <w:t>전체</w:t>
      </w:r>
      <w:r>
        <w:rPr>
          <w:lang w:eastAsia="ko-KR"/>
          <w:b/>
          <w:sz w:val="22"/>
        </w:rPr>
        <w:t xml:space="preserve"> </w:t>
      </w:r>
      <w:r>
        <w:rPr>
          <w:lang w:eastAsia="ko-KR"/>
          <w:b/>
          <w:sz w:val="22"/>
        </w:rPr>
        <w:t>아키텍처</w:t>
      </w:r>
      <w:r>
        <w:rPr>
          <w:lang w:eastAsia="ko-KR"/>
          <w:b/>
          <w:sz w:val="22"/>
        </w:rPr>
        <w:t xml:space="preserve"> </w:t>
      </w:r>
      <w:r>
        <w:rPr>
          <w:lang w:eastAsia="ko-KR"/>
          <w:b/>
          <w:sz w:val="22"/>
        </w:rPr>
        <w:t>설계</w:t>
      </w:r>
    </w:p>
    <w:p>
      <w:pPr>
        <w:spacing w:after="40" w:line="240" w:lineRule="auto"/>
        <w:rPr>
          <w:lang w:eastAsia="ko-KR"/>
        </w:rPr>
      </w:pPr>
      <w:r>
        <w:rPr>
          <w:lang w:eastAsia="ko-KR"/>
        </w:rPr>
        <w:t>제안</w:t>
      </w:r>
      <w:r>
        <w:rPr>
          <w:lang w:eastAsia="ko-KR"/>
        </w:rPr>
        <w:t xml:space="preserve"> </w:t>
      </w:r>
      <w:r>
        <w:rPr>
          <w:lang w:eastAsia="ko-KR"/>
        </w:rPr>
        <w:t>시스템은</w:t>
      </w:r>
      <w:r>
        <w:rPr>
          <w:lang w:eastAsia="ko-KR"/>
        </w:rPr>
        <w:t xml:space="preserve"> </w:t>
      </w:r>
      <w:r>
        <w:rPr>
          <w:lang w:eastAsia="ko-KR"/>
        </w:rPr>
        <w:t>LangGraph</w:t>
      </w:r>
      <w:r>
        <w:rPr>
          <w:lang w:eastAsia="ko-KR"/>
        </w:rPr>
        <w:t>의</w:t>
      </w:r>
      <w:r>
        <w:rPr>
          <w:lang w:eastAsia="ko-KR"/>
        </w:rPr>
        <w:t xml:space="preserve"> `</w:t>
      </w:r>
      <w:r>
        <w:rPr>
          <w:lang w:eastAsia="ko-KR"/>
        </w:rPr>
        <w:t>StateGraph</w:t>
      </w:r>
      <w:r>
        <w:rPr>
          <w:lang w:eastAsia="ko-KR"/>
        </w:rPr>
        <w:t xml:space="preserve">` </w:t>
      </w:r>
      <w:r>
        <w:rPr>
          <w:lang w:eastAsia="ko-KR"/>
        </w:rPr>
        <w:t>구조를</w:t>
      </w:r>
      <w:r>
        <w:rPr>
          <w:lang w:eastAsia="ko-KR"/>
        </w:rPr>
        <w:t xml:space="preserve"> </w:t>
      </w:r>
      <w:r>
        <w:rPr>
          <w:lang w:eastAsia="ko-KR"/>
        </w:rPr>
        <w:t>활용한</w:t>
      </w:r>
      <w:r>
        <w:rPr>
          <w:lang w:eastAsia="ko-KR"/>
        </w:rPr>
        <w:t xml:space="preserve"> </w:t>
      </w:r>
      <w:r>
        <w:rPr>
          <w:lang w:eastAsia="ko-KR"/>
        </w:rPr>
        <w:t>순환형</w:t>
      </w:r>
      <w:r>
        <w:rPr>
          <w:lang w:eastAsia="ko-KR"/>
        </w:rPr>
        <w:t xml:space="preserve">(Cyclic) </w:t>
      </w:r>
      <w:r>
        <w:rPr>
          <w:lang w:eastAsia="ko-KR"/>
        </w:rPr>
        <w:t>워크플로우를</w:t>
      </w:r>
      <w:r>
        <w:rPr>
          <w:lang w:eastAsia="ko-KR"/>
        </w:rPr>
        <w:t xml:space="preserve"> </w:t>
      </w:r>
      <w:r>
        <w:rPr>
          <w:lang w:eastAsia="ko-KR"/>
        </w:rPr>
        <w:t>채택하였다</w:t>
      </w:r>
      <w:r>
        <w:rPr>
          <w:lang w:eastAsia="ko-KR"/>
        </w:rPr>
        <w:t xml:space="preserve">. </w:t>
      </w:r>
      <w:r>
        <w:rPr>
          <w:lang w:eastAsia="ko-KR"/>
        </w:rPr>
        <w:t>이는</w:t>
      </w:r>
      <w:r>
        <w:rPr>
          <w:lang w:eastAsia="ko-KR"/>
        </w:rPr>
        <w:t xml:space="preserve"> </w:t>
      </w:r>
      <w:r>
        <w:rPr>
          <w:lang w:eastAsia="ko-KR"/>
        </w:rPr>
        <w:t>단방향</w:t>
      </w:r>
      <w:r>
        <w:rPr>
          <w:lang w:eastAsia="ko-KR"/>
        </w:rPr>
        <w:t xml:space="preserve"> </w:t>
      </w:r>
      <w:r>
        <w:rPr>
          <w:lang w:eastAsia="ko-KR"/>
        </w:rPr>
        <w:t>정보</w:t>
      </w:r>
      <w:r>
        <w:rPr>
          <w:lang w:eastAsia="ko-KR"/>
        </w:rPr>
        <w:t xml:space="preserve"> </w:t>
      </w:r>
      <w:r>
        <w:rPr>
          <w:lang w:eastAsia="ko-KR"/>
        </w:rPr>
        <w:t>흐름에</w:t>
      </w:r>
      <w:r>
        <w:rPr>
          <w:lang w:eastAsia="ko-KR"/>
        </w:rPr>
        <w:t xml:space="preserve"> </w:t>
      </w:r>
      <w:r>
        <w:rPr>
          <w:lang w:eastAsia="ko-KR"/>
        </w:rPr>
        <w:t>그쳤던</w:t>
      </w:r>
      <w:r>
        <w:rPr>
          <w:lang w:eastAsia="ko-KR"/>
        </w:rPr>
        <w:t xml:space="preserve"> </w:t>
      </w:r>
      <w:r>
        <w:rPr>
          <w:lang w:eastAsia="ko-KR"/>
        </w:rPr>
        <w:t>선형적</w:t>
      </w:r>
      <w:r>
        <w:rPr>
          <w:lang w:eastAsia="ko-KR"/>
        </w:rPr>
        <w:t xml:space="preserve"> RAG </w:t>
      </w:r>
      <w:r>
        <w:rPr>
          <w:lang w:eastAsia="ko-KR"/>
        </w:rPr>
        <w:t>파이프라인의</w:t>
      </w:r>
      <w:r>
        <w:rPr>
          <w:lang w:eastAsia="ko-KR"/>
        </w:rPr>
        <w:t xml:space="preserve"> </w:t>
      </w:r>
      <w:r>
        <w:rPr>
          <w:lang w:eastAsia="ko-KR"/>
        </w:rPr>
        <w:t>한계를</w:t>
      </w:r>
      <w:r>
        <w:rPr>
          <w:lang w:eastAsia="ko-KR"/>
        </w:rPr>
        <w:t xml:space="preserve"> </w:t>
      </w:r>
      <w:r>
        <w:rPr>
          <w:lang w:eastAsia="ko-KR"/>
        </w:rPr>
        <w:t>보완하기</w:t>
      </w:r>
      <w:r>
        <w:rPr>
          <w:lang w:eastAsia="ko-KR"/>
        </w:rPr>
        <w:t xml:space="preserve"> </w:t>
      </w:r>
      <w:r>
        <w:rPr>
          <w:lang w:eastAsia="ko-KR"/>
        </w:rPr>
        <w:t>위한</w:t>
      </w:r>
      <w:r>
        <w:rPr>
          <w:lang w:eastAsia="ko-KR"/>
        </w:rPr>
        <w:t xml:space="preserve"> </w:t>
      </w:r>
      <w:r>
        <w:rPr>
          <w:lang w:eastAsia="ko-KR"/>
        </w:rPr>
        <w:t>구조로</w:t>
      </w:r>
      <w:r>
        <w:rPr>
          <w:lang w:eastAsia="ko-KR"/>
        </w:rPr>
        <w:t xml:space="preserve">, </w:t>
      </w:r>
      <w:r>
        <w:rPr>
          <w:lang w:eastAsia="ko-KR"/>
        </w:rPr>
        <w:t>각</w:t>
      </w:r>
      <w:r>
        <w:rPr>
          <w:lang w:eastAsia="ko-KR"/>
        </w:rPr>
        <w:t xml:space="preserve"> </w:t>
      </w:r>
      <w:r>
        <w:rPr>
          <w:lang w:eastAsia="ko-KR"/>
        </w:rPr>
        <w:t>노드</w:t>
      </w:r>
      <w:r>
        <w:rPr>
          <w:lang w:eastAsia="ko-KR"/>
        </w:rPr>
        <w:t xml:space="preserve"> </w:t>
      </w:r>
      <w:r>
        <w:rPr>
          <w:lang w:eastAsia="ko-KR"/>
        </w:rPr>
        <w:t>간</w:t>
      </w:r>
      <w:r>
        <w:rPr>
          <w:lang w:eastAsia="ko-KR"/>
        </w:rPr>
        <w:t xml:space="preserve"> </w:t>
      </w:r>
      <w:r>
        <w:rPr>
          <w:lang w:eastAsia="ko-KR"/>
        </w:rPr>
        <w:t>상태</w:t>
      </w:r>
      <w:r>
        <w:rPr>
          <w:lang w:eastAsia="ko-KR"/>
        </w:rPr>
        <w:t xml:space="preserve"> </w:t>
      </w:r>
      <w:r>
        <w:rPr>
          <w:lang w:eastAsia="ko-KR"/>
        </w:rPr>
        <w:t>전이를</w:t>
      </w:r>
      <w:r>
        <w:rPr>
          <w:lang w:eastAsia="ko-KR"/>
        </w:rPr>
        <w:t xml:space="preserve"> </w:t>
      </w:r>
      <w:r>
        <w:rPr>
          <w:lang w:eastAsia="ko-KR"/>
        </w:rPr>
        <w:t>동적으로</w:t>
      </w:r>
      <w:r>
        <w:rPr>
          <w:lang w:eastAsia="ko-KR"/>
        </w:rPr>
        <w:t xml:space="preserve"> </w:t>
      </w:r>
      <w:r>
        <w:rPr>
          <w:lang w:eastAsia="ko-KR"/>
        </w:rPr>
        <w:t>제어한다</w:t>
      </w:r>
      <w:r>
        <w:rPr>
          <w:lang w:eastAsia="ko-KR"/>
        </w:rPr>
        <w:t xml:space="preserve">. </w:t>
      </w:r>
      <w:r>
        <w:rPr>
          <w:lang w:eastAsia="ko-KR"/>
        </w:rPr>
        <w:t>파이프라인</w:t>
      </w:r>
      <w:r>
        <w:rPr>
          <w:lang w:eastAsia="ko-KR"/>
        </w:rPr>
        <w:t xml:space="preserve"> </w:t>
      </w:r>
      <w:r>
        <w:rPr>
          <w:lang w:eastAsia="ko-KR"/>
        </w:rPr>
        <w:t>내부</w:t>
      </w:r>
      <w:r>
        <w:rPr>
          <w:lang w:eastAsia="ko-KR"/>
        </w:rPr>
        <w:t xml:space="preserve"> </w:t>
      </w:r>
      <w:r>
        <w:rPr>
          <w:lang w:eastAsia="ko-KR"/>
        </w:rPr>
        <w:t>데이터는</w:t>
      </w:r>
      <w:r>
        <w:rPr>
          <w:lang w:eastAsia="ko-KR"/>
        </w:rPr>
        <w:t xml:space="preserve"> `</w:t>
      </w:r>
      <w:r>
        <w:rPr>
          <w:lang w:eastAsia="ko-KR"/>
        </w:rPr>
        <w:t>AgenticRAGState</w:t>
      </w:r>
      <w:r>
        <w:rPr>
          <w:lang w:eastAsia="ko-KR"/>
        </w:rPr>
        <w:t xml:space="preserve">` </w:t>
      </w:r>
      <w:r>
        <w:rPr>
          <w:lang w:eastAsia="ko-KR"/>
        </w:rPr>
        <w:t>객체로</w:t>
      </w:r>
      <w:r>
        <w:rPr>
          <w:lang w:eastAsia="ko-KR"/>
        </w:rPr>
        <w:t xml:space="preserve"> </w:t>
      </w:r>
      <w:r>
        <w:rPr>
          <w:lang w:eastAsia="ko-KR"/>
        </w:rPr>
        <w:t>타입화되어</w:t>
      </w:r>
      <w:r>
        <w:rPr>
          <w:lang w:eastAsia="ko-KR"/>
        </w:rPr>
        <w:t xml:space="preserve"> </w:t>
      </w:r>
      <w:r>
        <w:rPr>
          <w:lang w:eastAsia="ko-KR"/>
        </w:rPr>
        <w:t>엄격하게</w:t>
      </w:r>
      <w:r>
        <w:rPr>
          <w:lang w:eastAsia="ko-KR"/>
        </w:rPr>
        <w:t xml:space="preserve"> </w:t>
      </w:r>
      <w:r>
        <w:rPr>
          <w:lang w:eastAsia="ko-KR"/>
        </w:rPr>
        <w:t>관리된다</w:t>
      </w:r>
      <w:r>
        <w:rPr>
          <w:lang w:eastAsia="ko-KR"/>
        </w:rPr>
        <w:t>.</w:t>
      </w:r>
    </w:p>
    <w:p>
      <w:pPr>
        <w:spacing w:after="40" w:line="240" w:lineRule="auto"/>
        <w:rPr>
          <w:lang w:eastAsia="ko-KR"/>
        </w:rPr>
      </w:pPr>
      <w:r>
        <w:rPr>
          <w:lang w:eastAsia="ko-KR"/>
        </w:rPr>
        <w:t>초기</w:t>
      </w:r>
      <w:r>
        <w:rPr>
          <w:lang w:eastAsia="ko-KR"/>
        </w:rPr>
        <w:t xml:space="preserve"> </w:t>
      </w:r>
      <w:r>
        <w:rPr>
          <w:lang w:eastAsia="ko-KR"/>
        </w:rPr>
        <w:t>기획에서는</w:t>
      </w:r>
      <w:r>
        <w:rPr>
          <w:lang w:eastAsia="ko-KR"/>
        </w:rPr>
        <w:t xml:space="preserve"> </w:t>
      </w:r>
      <w:r>
        <w:rPr>
          <w:lang w:eastAsia="ko-KR"/>
        </w:rPr>
        <w:t>사용자</w:t>
      </w:r>
      <w:r>
        <w:rPr>
          <w:lang w:eastAsia="ko-KR"/>
        </w:rPr>
        <w:t xml:space="preserve"> </w:t>
      </w:r>
      <w:r>
        <w:rPr>
          <w:lang w:eastAsia="ko-KR"/>
        </w:rPr>
        <w:t>프로필</w:t>
      </w:r>
      <w:r>
        <w:rPr>
          <w:lang w:eastAsia="ko-KR"/>
        </w:rPr>
        <w:t xml:space="preserve"> </w:t>
      </w:r>
      <w:r>
        <w:rPr>
          <w:lang w:eastAsia="ko-KR"/>
        </w:rPr>
        <w:t>조회와</w:t>
      </w:r>
      <w:r>
        <w:rPr>
          <w:lang w:eastAsia="ko-KR"/>
        </w:rPr>
        <w:t xml:space="preserve"> </w:t>
      </w:r>
      <w:r>
        <w:rPr>
          <w:lang w:eastAsia="ko-KR"/>
        </w:rPr>
        <w:t>외부</w:t>
      </w:r>
      <w:r>
        <w:rPr>
          <w:lang w:eastAsia="ko-KR"/>
        </w:rPr>
        <w:t xml:space="preserve"> API </w:t>
      </w:r>
      <w:r>
        <w:rPr>
          <w:lang w:eastAsia="ko-KR"/>
        </w:rPr>
        <w:t>호출</w:t>
      </w:r>
      <w:r>
        <w:rPr>
          <w:lang w:eastAsia="ko-KR"/>
        </w:rPr>
        <w:t xml:space="preserve"> </w:t>
      </w:r>
      <w:r>
        <w:rPr>
          <w:lang w:eastAsia="ko-KR"/>
        </w:rPr>
        <w:t>모듈을</w:t>
      </w:r>
      <w:r>
        <w:rPr>
          <w:lang w:eastAsia="ko-KR"/>
        </w:rPr>
        <w:t xml:space="preserve"> </w:t>
      </w:r>
      <w:r>
        <w:rPr>
          <w:lang w:eastAsia="ko-KR"/>
        </w:rPr>
        <w:t>포함하였으나</w:t>
      </w:r>
      <w:r>
        <w:rPr>
          <w:lang w:eastAsia="ko-KR"/>
        </w:rPr>
        <w:t xml:space="preserve">, </w:t>
      </w:r>
      <w:r>
        <w:rPr>
          <w:lang w:eastAsia="ko-KR"/>
        </w:rPr>
        <w:t>예비</w:t>
      </w:r>
      <w:r>
        <w:rPr>
          <w:lang w:eastAsia="ko-KR"/>
        </w:rPr>
        <w:t xml:space="preserve"> </w:t>
      </w:r>
      <w:r>
        <w:rPr>
          <w:lang w:eastAsia="ko-KR"/>
        </w:rPr>
        <w:t>테스트</w:t>
      </w:r>
      <w:r>
        <w:rPr>
          <w:lang w:eastAsia="ko-KR"/>
        </w:rPr>
        <w:t xml:space="preserve"> </w:t>
      </w:r>
      <w:r>
        <w:rPr>
          <w:lang w:eastAsia="ko-KR"/>
        </w:rPr>
        <w:t>과정에서</w:t>
      </w:r>
      <w:r>
        <w:rPr>
          <w:lang w:eastAsia="ko-KR"/>
        </w:rPr>
        <w:t xml:space="preserve"> </w:t>
      </w:r>
      <w:r>
        <w:rPr>
          <w:lang w:eastAsia="ko-KR"/>
        </w:rPr>
        <w:t>가상</w:t>
      </w:r>
      <w:r>
        <w:rPr>
          <w:lang w:eastAsia="ko-KR"/>
        </w:rPr>
        <w:t xml:space="preserve"> </w:t>
      </w:r>
      <w:r>
        <w:rPr>
          <w:lang w:eastAsia="ko-KR"/>
        </w:rPr>
        <w:t>데이터베이스와</w:t>
      </w:r>
      <w:r>
        <w:rPr>
          <w:lang w:eastAsia="ko-KR"/>
        </w:rPr>
        <w:t xml:space="preserve"> </w:t>
      </w:r>
      <w:r>
        <w:rPr>
          <w:lang w:eastAsia="ko-KR"/>
        </w:rPr>
        <w:t>실제</w:t>
      </w:r>
      <w:r>
        <w:rPr>
          <w:lang w:eastAsia="ko-KR"/>
        </w:rPr>
        <w:t xml:space="preserve"> </w:t>
      </w:r>
      <w:r>
        <w:rPr>
          <w:lang w:eastAsia="ko-KR"/>
        </w:rPr>
        <w:t>한국소비자원</w:t>
      </w:r>
      <w:r>
        <w:rPr>
          <w:lang w:eastAsia="ko-KR"/>
        </w:rPr>
        <w:t xml:space="preserve"> Q&amp;A </w:t>
      </w:r>
      <w:r>
        <w:rPr>
          <w:lang w:eastAsia="ko-KR"/>
        </w:rPr>
        <w:t>데이터셋</w:t>
      </w:r>
      <w:r>
        <w:rPr>
          <w:lang w:eastAsia="ko-KR"/>
        </w:rPr>
        <w:t xml:space="preserve"> </w:t>
      </w:r>
      <w:r>
        <w:rPr>
          <w:lang w:eastAsia="ko-KR"/>
        </w:rPr>
        <w:t>간의</w:t>
      </w:r>
      <w:r>
        <w:rPr>
          <w:lang w:eastAsia="ko-KR"/>
        </w:rPr>
        <w:t xml:space="preserve"> </w:t>
      </w:r>
      <w:r>
        <w:rPr>
          <w:lang w:eastAsia="ko-KR"/>
        </w:rPr>
        <w:t>맥락</w:t>
      </w:r>
      <w:r>
        <w:rPr>
          <w:lang w:eastAsia="ko-KR"/>
        </w:rPr>
        <w:t xml:space="preserve"> </w:t>
      </w:r>
      <w:r>
        <w:rPr>
          <w:lang w:eastAsia="ko-KR"/>
        </w:rPr>
        <w:t>및</w:t>
      </w:r>
      <w:r>
        <w:rPr>
          <w:lang w:eastAsia="ko-KR"/>
        </w:rPr>
        <w:t> </w:t>
      </w:r>
      <w:r>
        <w:rPr>
          <w:lang w:eastAsia="ko-KR"/>
        </w:rPr>
        <w:t>도구</w:t>
      </w:r>
      <w:r>
        <w:rPr>
          <w:lang w:eastAsia="ko-KR"/>
        </w:rPr>
        <w:t xml:space="preserve"> </w:t>
      </w:r>
      <w:r>
        <w:rPr>
          <w:lang w:eastAsia="ko-KR"/>
        </w:rPr>
        <w:t>스키마</w:t>
      </w:r>
      <w:r>
        <w:rPr>
          <w:lang w:eastAsia="ko-KR"/>
        </w:rPr>
        <w:t xml:space="preserve"> </w:t>
      </w:r>
      <w:r>
        <w:rPr>
          <w:lang w:eastAsia="ko-KR"/>
        </w:rPr>
        <w:t>불일치로</w:t>
      </w:r>
      <w:r>
        <w:rPr>
          <w:lang w:eastAsia="ko-KR"/>
        </w:rPr>
        <w:t xml:space="preserve"> </w:t>
      </w:r>
      <w:r>
        <w:rPr>
          <w:lang w:eastAsia="ko-KR"/>
        </w:rPr>
        <w:t>인하여</w:t>
      </w:r>
      <w:r>
        <w:rPr>
          <w:lang w:eastAsia="ko-KR"/>
        </w:rPr>
        <w:t xml:space="preserve"> </w:t>
      </w:r>
      <w:r>
        <w:rPr>
          <w:lang w:eastAsia="ko-KR"/>
        </w:rPr>
        <w:t>유의미한</w:t>
      </w:r>
      <w:r>
        <w:rPr>
          <w:lang w:eastAsia="ko-KR"/>
        </w:rPr>
        <w:t xml:space="preserve"> </w:t>
      </w:r>
      <w:r>
        <w:rPr>
          <w:lang w:eastAsia="ko-KR"/>
        </w:rPr>
        <w:t>성능</w:t>
      </w:r>
      <w:r>
        <w:rPr>
          <w:lang w:eastAsia="ko-KR"/>
        </w:rPr>
        <w:t xml:space="preserve"> </w:t>
      </w:r>
      <w:r>
        <w:rPr>
          <w:lang w:eastAsia="ko-KR"/>
        </w:rPr>
        <w:t>저하와</w:t>
      </w:r>
      <w:r>
        <w:rPr>
          <w:lang w:eastAsia="ko-KR"/>
        </w:rPr>
        <w:t xml:space="preserve"> </w:t>
      </w:r>
      <w:r>
        <w:rPr>
          <w:lang w:eastAsia="ko-KR"/>
        </w:rPr>
        <w:t>환각</w:t>
      </w:r>
      <w:r>
        <w:rPr>
          <w:lang w:eastAsia="ko-KR"/>
        </w:rPr>
        <w:t xml:space="preserve">(Hallucination) </w:t>
      </w:r>
      <w:r>
        <w:rPr>
          <w:lang w:eastAsia="ko-KR"/>
        </w:rPr>
        <w:t>현상이</w:t>
      </w:r>
      <w:r>
        <w:rPr>
          <w:lang w:eastAsia="ko-KR"/>
        </w:rPr>
        <w:t xml:space="preserve"> </w:t>
      </w:r>
      <w:r>
        <w:rPr>
          <w:lang w:eastAsia="ko-KR"/>
        </w:rPr>
        <w:t>발생하였다</w:t>
      </w:r>
      <w:r>
        <w:rPr>
          <w:lang w:eastAsia="ko-KR"/>
        </w:rPr>
        <w:t>. </w:t>
      </w:r>
      <w:r>
        <w:rPr>
          <w:lang w:eastAsia="ko-KR"/>
        </w:rPr>
        <w:t>이에</w:t>
      </w:r>
      <w:r>
        <w:rPr>
          <w:lang w:eastAsia="ko-KR"/>
        </w:rPr>
        <w:t xml:space="preserve"> </w:t>
      </w:r>
      <w:r>
        <w:rPr>
          <w:lang w:eastAsia="ko-KR"/>
        </w:rPr>
        <w:t>따라</w:t>
      </w:r>
      <w:r>
        <w:rPr>
          <w:lang w:eastAsia="ko-KR"/>
        </w:rPr>
        <w:t xml:space="preserve"> </w:t>
      </w:r>
      <w:r>
        <w:rPr>
          <w:lang w:eastAsia="ko-KR"/>
        </w:rPr>
        <w:t>최종</w:t>
      </w:r>
      <w:r>
        <w:rPr>
          <w:lang w:eastAsia="ko-KR"/>
        </w:rPr>
        <w:t xml:space="preserve"> </w:t>
      </w:r>
      <w:r>
        <w:rPr>
          <w:lang w:eastAsia="ko-KR"/>
        </w:rPr>
        <w:t>평가는</w:t>
      </w:r>
      <w:r>
        <w:rPr>
          <w:lang w:eastAsia="ko-KR"/>
        </w:rPr>
        <w:t xml:space="preserve"> </w:t>
      </w:r>
      <w:r>
        <w:rPr>
          <w:lang w:eastAsia="ko-KR"/>
        </w:rPr>
        <w:t>외부</w:t>
      </w:r>
      <w:r>
        <w:rPr>
          <w:lang w:eastAsia="ko-KR"/>
        </w:rPr>
        <w:t xml:space="preserve"> </w:t>
      </w:r>
      <w:r>
        <w:rPr>
          <w:lang w:eastAsia="ko-KR"/>
        </w:rPr>
        <w:t>도구</w:t>
      </w:r>
      <w:r>
        <w:rPr>
          <w:lang w:eastAsia="ko-KR"/>
        </w:rPr>
        <w:t xml:space="preserve"> </w:t>
      </w:r>
      <w:r>
        <w:rPr>
          <w:lang w:eastAsia="ko-KR"/>
        </w:rPr>
        <w:t>호출을</w:t>
      </w:r>
      <w:r>
        <w:rPr>
          <w:lang w:eastAsia="ko-KR"/>
        </w:rPr>
        <w:t xml:space="preserve"> </w:t>
      </w:r>
      <w:r>
        <w:rPr>
          <w:lang w:eastAsia="ko-KR"/>
        </w:rPr>
        <w:t>배제하고</w:t>
      </w:r>
      <w:r>
        <w:rPr>
          <w:lang w:eastAsia="ko-KR"/>
        </w:rPr>
        <w:t xml:space="preserve">, </w:t>
      </w:r>
      <w:r>
        <w:rPr>
          <w:lang w:eastAsia="ko-KR"/>
        </w:rPr>
        <w:t>지식</w:t>
      </w:r>
      <w:r>
        <w:rPr>
          <w:lang w:eastAsia="ko-KR"/>
        </w:rPr>
        <w:t xml:space="preserve"> </w:t>
      </w:r>
      <w:r>
        <w:rPr>
          <w:lang w:eastAsia="ko-KR"/>
        </w:rPr>
        <w:t>검색과</w:t>
      </w:r>
      <w:r>
        <w:rPr>
          <w:lang w:eastAsia="ko-KR"/>
        </w:rPr>
        <w:t xml:space="preserve"> </w:t>
      </w:r>
      <w:r>
        <w:rPr>
          <w:lang w:eastAsia="ko-KR"/>
        </w:rPr>
        <w:t>자율적</w:t>
      </w:r>
      <w:r>
        <w:rPr>
          <w:lang w:eastAsia="ko-KR"/>
        </w:rPr>
        <w:t xml:space="preserve"> </w:t>
      </w:r>
      <w:r>
        <w:rPr>
          <w:lang w:eastAsia="ko-KR"/>
        </w:rPr>
        <w:t>오류</w:t>
      </w:r>
      <w:r>
        <w:rPr>
          <w:lang w:eastAsia="ko-KR"/>
        </w:rPr>
        <w:t xml:space="preserve"> </w:t>
      </w:r>
      <w:r>
        <w:rPr>
          <w:lang w:eastAsia="ko-KR"/>
        </w:rPr>
        <w:t>복구</w:t>
      </w:r>
      <w:r>
        <w:rPr>
          <w:lang w:eastAsia="ko-KR"/>
        </w:rPr>
        <w:t>(Critic)</w:t>
      </w:r>
      <w:r>
        <w:rPr>
          <w:lang w:eastAsia="ko-KR"/>
        </w:rPr>
        <w:t>의</w:t>
      </w:r>
      <w:r>
        <w:rPr>
          <w:lang w:eastAsia="ko-KR"/>
        </w:rPr>
        <w:t xml:space="preserve"> </w:t>
      </w:r>
      <w:r>
        <w:rPr>
          <w:lang w:eastAsia="ko-KR"/>
        </w:rPr>
        <w:t>시너지를</w:t>
      </w:r>
      <w:r>
        <w:rPr>
          <w:lang w:eastAsia="ko-KR"/>
        </w:rPr>
        <w:t xml:space="preserve"> </w:t>
      </w:r>
      <w:r>
        <w:rPr>
          <w:lang w:eastAsia="ko-KR"/>
        </w:rPr>
        <w:t>입증하는</w:t>
      </w:r>
      <w:r>
        <w:rPr>
          <w:lang w:eastAsia="ko-KR"/>
        </w:rPr>
        <w:t xml:space="preserve"> </w:t>
      </w:r>
      <w:r>
        <w:rPr>
          <w:lang w:eastAsia="ko-KR"/>
        </w:rPr>
        <w:t>데</w:t>
      </w:r>
      <w:r>
        <w:rPr>
          <w:lang w:eastAsia="ko-KR"/>
        </w:rPr>
        <w:t xml:space="preserve"> </w:t>
      </w:r>
      <w:r>
        <w:rPr>
          <w:lang w:eastAsia="ko-KR"/>
        </w:rPr>
        <w:t>집중하였다</w:t>
      </w:r>
      <w:r>
        <w:rPr>
          <w:lang w:eastAsia="ko-KR"/>
        </w:rPr>
        <w:t>.</w:t>
      </w:r>
    </w:p>
    <w:p>
      <w:pPr>
        <w:spacing w:after="40" w:line="240" w:lineRule="auto"/>
        <w:rPr>
          <w:lang w:eastAsia="ko-KR"/>
        </w:rPr>
      </w:pPr>
      <w:r>
        <w:rPr>
          <w:lang w:eastAsia="ko-KR"/>
        </w:rPr>
        <w:t>이는 외부 도구(Tool Calling) 연동이 챗봇의 기능을 확장하지만, 도구의 스키마와 실제 입력 데이터의 맥락이 완벽히 일치하지 않으면 오히려 치명적인 노이즈로 작용함을 입증하는 중요한 연구 결과다. GPT-4 환경에서의 사전 테스트 결과, 에이전트는 제공된 데이터셋의 질문을 해결하기 위해 무리하게 가상 DB를 조회하려 시도했고, 매칭되는 정보가 없자 답변 생성을 포기하거나 엉뚱한 결론을 도출하여 성능 지표가 급락했다. 따라서 최종 평가 파이프라인에서는 해당 모듈을 비활성화하고, 언어 모델의 순수 추론력과 RAG 검색의 시너지에 집중했다.</w:t>
      </w:r>
    </w:p>
    <w:p>
      <w:pPr>
        <w:jc w:val="center"/>
        <w:rPr>
          <w:lang w:eastAsia="ko-KR"/>
          <w:b/>
        </w:rPr>
      </w:pPr>
      <w:r>
        <w:rPr>
          <w:noProof/>
        </w:rPr>
        <w:drawing>
          <wp:inline distT="0" distB="0" distL="0" distR="0">
            <wp:extent cx="5486400" cy="4429536"/>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5486400" cy="4429536"/>
                    </a:xfrm>
                    <a:prstGeom prst="rect"/>
                  </pic:spPr>
                </pic:pic>
              </a:graphicData>
            </a:graphic>
          </wp:inline>
        </w:drawing>
      </w:r>
    </w:p>
    <w:p>
      <w:pPr>
        <w:jc w:val="center"/>
        <w:rPr>
          <w:lang w:eastAsia="ko-KR"/>
        </w:rPr>
      </w:pPr>
      <w:r>
        <w:rPr>
          <w:lang w:eastAsia="ko-KR"/>
          <w:b/>
        </w:rPr>
        <w:t>[</w:t>
      </w:r>
      <w:r>
        <w:rPr>
          <w:lang w:eastAsia="ko-KR"/>
          <w:b/>
        </w:rPr>
        <w:t>그림</w:t>
      </w:r>
      <w:r>
        <w:rPr>
          <w:lang w:eastAsia="ko-KR"/>
          <w:b/>
        </w:rPr>
        <w:t xml:space="preserve"> 4-1] Agentic RAG </w:t>
      </w:r>
      <w:r>
        <w:rPr>
          <w:lang w:eastAsia="ko-KR"/>
          <w:b/>
        </w:rPr>
        <w:t>StateGraph</w:t>
      </w:r>
      <w:r>
        <w:rPr>
          <w:lang w:eastAsia="ko-KR"/>
          <w:b/>
        </w:rPr>
        <w:t xml:space="preserve"> </w:t>
      </w:r>
      <w:r>
        <w:rPr>
          <w:lang w:eastAsia="ko-KR"/>
          <w:b/>
        </w:rPr>
        <w:t>아키텍처</w:t>
      </w:r>
      <w:r>
        <w:rPr>
          <w:lang w:eastAsia="ko-KR"/>
          <w:b/>
        </w:rPr>
        <w:t xml:space="preserve"> </w:t>
      </w:r>
      <w:r>
        <w:rPr>
          <w:lang w:eastAsia="ko-KR"/>
          <w:b/>
        </w:rPr>
        <w:t>다이어그램</w:t>
      </w:r>
      <w:r>
        <w:rPr>
          <w:lang w:eastAsia="ko-KR"/>
          <w:b/>
        </w:rPr>
        <w:t xml:space="preserve"> </w:t>
      </w:r>
      <w:r>
        <w:rPr>
          <w:lang w:eastAsia="ko-KR"/>
          <w:b/>
        </w:rPr>
        <w:t>및</w:t>
      </w:r>
      <w:r>
        <w:rPr>
          <w:lang w:eastAsia="ko-KR"/>
          <w:b/>
        </w:rPr>
        <w:t xml:space="preserve"> </w:t>
      </w:r>
      <w:r>
        <w:rPr>
          <w:lang w:eastAsia="ko-KR"/>
          <w:b/>
        </w:rPr>
        <w:t>상태</w:t>
      </w:r>
      <w:r>
        <w:rPr>
          <w:lang w:eastAsia="ko-KR"/>
          <w:b/>
        </w:rPr>
        <w:t xml:space="preserve"> </w:t>
      </w:r>
      <w:r>
        <w:rPr>
          <w:lang w:eastAsia="ko-KR"/>
          <w:b/>
        </w:rPr>
        <w:t>전이</w:t>
      </w:r>
      <w:r>
        <w:rPr>
          <w:lang w:eastAsia="ko-KR"/>
          <w:b/>
        </w:rPr>
        <w:t xml:space="preserve"> </w:t>
      </w:r>
      <w:r>
        <w:rPr>
          <w:lang w:eastAsia="ko-KR"/>
          <w:b/>
        </w:rPr>
        <w:t>흐름도</w:t>
      </w:r>
    </w:p>
    <w:p>
      <w:pPr>
        <w:spacing w:after="40" w:before="120" w:line="240" w:lineRule="auto"/>
        <w:rPr>
          <w:lang w:eastAsia="ko-KR"/>
        </w:rPr>
      </w:pPr>
      <w:r>
        <w:rPr>
          <w:lang w:eastAsia="ko-KR"/>
          <w:b/>
          <w:sz w:val="22"/>
        </w:rPr>
        <w:t xml:space="preserve">4.2 Agentic RAG </w:t>
      </w:r>
      <w:r>
        <w:rPr>
          <w:lang w:eastAsia="ko-KR"/>
          <w:b/>
          <w:sz w:val="22"/>
        </w:rPr>
        <w:t>핵심</w:t>
      </w:r>
      <w:r>
        <w:rPr>
          <w:lang w:eastAsia="ko-KR"/>
          <w:b/>
          <w:sz w:val="22"/>
        </w:rPr>
        <w:t xml:space="preserve"> </w:t>
      </w:r>
      <w:r>
        <w:rPr>
          <w:lang w:eastAsia="ko-KR"/>
          <w:b/>
          <w:sz w:val="22"/>
        </w:rPr>
        <w:t>컴포넌트</w:t>
      </w:r>
      <w:r>
        <w:rPr>
          <w:lang w:eastAsia="ko-KR"/>
          <w:b/>
          <w:sz w:val="22"/>
        </w:rPr>
        <w:t xml:space="preserve"> </w:t>
      </w:r>
      <w:r>
        <w:rPr>
          <w:lang w:eastAsia="ko-KR"/>
          <w:b/>
          <w:sz w:val="22"/>
        </w:rPr>
        <w:t>상세</w:t>
      </w:r>
      <w:r>
        <w:rPr>
          <w:lang w:eastAsia="ko-KR"/>
          <w:b/>
          <w:sz w:val="22"/>
        </w:rPr>
        <w:t xml:space="preserve"> </w:t>
      </w:r>
      <w:r>
        <w:rPr>
          <w:lang w:eastAsia="ko-KR"/>
          <w:b/>
          <w:sz w:val="22"/>
        </w:rPr>
        <w:t>구현</w:t>
      </w:r>
    </w:p>
    <w:p>
      <w:pPr>
        <w:spacing w:after="40" w:before="80" w:line="240" w:lineRule="auto"/>
        <w:rPr>
          <w:lang w:eastAsia="ko-KR"/>
        </w:rPr>
      </w:pPr>
      <w:r>
        <w:rPr>
          <w:lang w:eastAsia="ko-KR"/>
          <w:b/>
        </w:rPr>
        <w:t>4.2.</w:t>
      </w:r>
      <w:r>
        <w:rPr>
          <w:lang w:eastAsia="ko-KR"/>
          <w:rFonts w:hint="eastAsia"/>
          <w:b/>
        </w:rPr>
        <w:t>1</w:t>
      </w:r>
      <w:r>
        <w:rPr>
          <w:lang w:eastAsia="ko-KR"/>
          <w:b/>
        </w:rPr>
        <w:t xml:space="preserve"> </w:t>
      </w:r>
      <w:r>
        <w:rPr>
          <w:lang w:eastAsia="ko-KR"/>
          <w:b/>
        </w:rPr>
        <w:t>순환</w:t>
      </w:r>
      <w:r>
        <w:rPr>
          <w:lang w:eastAsia="ko-KR"/>
          <w:b/>
        </w:rPr>
        <w:t xml:space="preserve"> </w:t>
      </w:r>
      <w:r>
        <w:rPr>
          <w:lang w:eastAsia="ko-KR"/>
          <w:b/>
        </w:rPr>
        <w:t>추론을</w:t>
      </w:r>
      <w:r>
        <w:rPr>
          <w:lang w:eastAsia="ko-KR"/>
          <w:b/>
        </w:rPr>
        <w:t xml:space="preserve"> </w:t>
      </w:r>
      <w:r>
        <w:rPr>
          <w:lang w:eastAsia="ko-KR"/>
          <w:b/>
        </w:rPr>
        <w:t>위한</w:t>
      </w:r>
      <w:r>
        <w:rPr>
          <w:lang w:eastAsia="ko-KR"/>
          <w:b/>
        </w:rPr>
        <w:t xml:space="preserve"> </w:t>
      </w:r>
      <w:r>
        <w:rPr>
          <w:lang w:eastAsia="ko-KR"/>
          <w:b/>
        </w:rPr>
        <w:t>단기</w:t>
      </w:r>
      <w:r>
        <w:rPr>
          <w:lang w:eastAsia="ko-KR"/>
          <w:b/>
        </w:rPr>
        <w:t xml:space="preserve"> </w:t>
      </w:r>
      <w:r>
        <w:rPr>
          <w:lang w:eastAsia="ko-KR"/>
          <w:b/>
        </w:rPr>
        <w:t>상태</w:t>
      </w:r>
      <w:r>
        <w:rPr>
          <w:lang w:eastAsia="ko-KR"/>
          <w:b/>
        </w:rPr>
        <w:t xml:space="preserve"> </w:t>
      </w:r>
      <w:r>
        <w:rPr>
          <w:lang w:eastAsia="ko-KR"/>
          <w:b/>
        </w:rPr>
        <w:t>메모리</w:t>
      </w:r>
      <w:r>
        <w:rPr>
          <w:lang w:eastAsia="ko-KR"/>
          <w:b/>
        </w:rPr>
        <w:t>(Short-term State Memory)</w:t>
      </w:r>
    </w:p>
    <w:p>
      <w:pPr>
        <w:spacing w:after="40" w:line="240" w:lineRule="auto"/>
        <w:rPr>
          <w:lang w:eastAsia="ko-KR"/>
        </w:rPr>
      </w:pPr>
      <w:r>
        <w:rPr>
          <w:lang w:eastAsia="ko-KR"/>
        </w:rPr>
        <w:t>본</w:t>
      </w:r>
      <w:r>
        <w:rPr>
          <w:lang w:eastAsia="ko-KR"/>
        </w:rPr>
        <w:t xml:space="preserve"> </w:t>
      </w:r>
      <w:r>
        <w:rPr>
          <w:lang w:eastAsia="ko-KR"/>
        </w:rPr>
        <w:t>연구에</w:t>
      </w:r>
      <w:r>
        <w:rPr>
          <w:lang w:eastAsia="ko-KR"/>
        </w:rPr>
        <w:t xml:space="preserve"> </w:t>
      </w:r>
      <w:r>
        <w:rPr>
          <w:lang w:eastAsia="ko-KR"/>
        </w:rPr>
        <w:t>쓰인</w:t>
      </w:r>
      <w:r>
        <w:rPr>
          <w:lang w:eastAsia="ko-KR"/>
        </w:rPr>
        <w:t xml:space="preserve"> </w:t>
      </w:r>
      <w:r>
        <w:rPr>
          <w:lang w:eastAsia="ko-KR"/>
        </w:rPr>
        <w:t>데이터셋의</w:t>
      </w:r>
      <w:r>
        <w:rPr>
          <w:lang w:eastAsia="ko-KR"/>
        </w:rPr>
        <w:t xml:space="preserve"> </w:t>
      </w:r>
      <w:r>
        <w:rPr>
          <w:lang w:eastAsia="ko-KR"/>
        </w:rPr>
        <w:t>단발성</w:t>
      </w:r>
      <w:r>
        <w:rPr>
          <w:lang w:eastAsia="ko-KR"/>
        </w:rPr>
        <w:t xml:space="preserve">(Single-turn) </w:t>
      </w:r>
      <w:r>
        <w:rPr>
          <w:lang w:eastAsia="ko-KR"/>
        </w:rPr>
        <w:t>특성을</w:t>
      </w:r>
      <w:r>
        <w:rPr>
          <w:lang w:eastAsia="ko-KR"/>
        </w:rPr>
        <w:t xml:space="preserve"> </w:t>
      </w:r>
      <w:r>
        <w:rPr>
          <w:lang w:eastAsia="ko-KR"/>
        </w:rPr>
        <w:t>고려해</w:t>
      </w:r>
      <w:r>
        <w:rPr>
          <w:lang w:eastAsia="ko-KR"/>
        </w:rPr>
        <w:t xml:space="preserve">, </w:t>
      </w:r>
      <w:r>
        <w:rPr>
          <w:lang w:eastAsia="ko-KR"/>
        </w:rPr>
        <w:t>메모리</w:t>
      </w:r>
      <w:r>
        <w:rPr>
          <w:lang w:eastAsia="ko-KR"/>
        </w:rPr>
        <w:t xml:space="preserve"> </w:t>
      </w:r>
      <w:r>
        <w:rPr>
          <w:lang w:eastAsia="ko-KR"/>
        </w:rPr>
        <w:t>모듈의</w:t>
      </w:r>
      <w:r>
        <w:rPr>
          <w:lang w:eastAsia="ko-KR"/>
        </w:rPr>
        <w:t xml:space="preserve"> </w:t>
      </w:r>
      <w:r>
        <w:rPr>
          <w:lang w:eastAsia="ko-KR"/>
        </w:rPr>
        <w:t>핵심</w:t>
      </w:r>
      <w:r>
        <w:rPr>
          <w:lang w:eastAsia="ko-KR"/>
        </w:rPr>
        <w:t xml:space="preserve"> </w:t>
      </w:r>
      <w:r>
        <w:rPr>
          <w:lang w:eastAsia="ko-KR"/>
        </w:rPr>
        <w:t>기능을</w:t>
      </w:r>
      <w:r>
        <w:rPr>
          <w:lang w:eastAsia="ko-KR"/>
        </w:rPr>
        <w:t xml:space="preserve"> '</w:t>
      </w:r>
      <w:r>
        <w:rPr>
          <w:lang w:eastAsia="ko-KR"/>
        </w:rPr>
        <w:t>다중</w:t>
      </w:r>
      <w:r>
        <w:rPr>
          <w:lang w:eastAsia="ko-KR"/>
        </w:rPr>
        <w:t xml:space="preserve"> </w:t>
      </w:r>
      <w:r>
        <w:rPr>
          <w:lang w:eastAsia="ko-KR"/>
        </w:rPr>
        <w:t>대화</w:t>
      </w:r>
      <w:r>
        <w:rPr>
          <w:lang w:eastAsia="ko-KR"/>
        </w:rPr>
        <w:t xml:space="preserve"> </w:t>
      </w:r>
      <w:r>
        <w:rPr>
          <w:lang w:eastAsia="ko-KR"/>
        </w:rPr>
        <w:t>이력</w:t>
      </w:r>
      <w:r>
        <w:rPr>
          <w:lang w:eastAsia="ko-KR"/>
        </w:rPr>
        <w:t xml:space="preserve"> </w:t>
      </w:r>
      <w:r>
        <w:rPr>
          <w:lang w:eastAsia="ko-KR"/>
        </w:rPr>
        <w:t>저장</w:t>
      </w:r>
      <w:r>
        <w:rPr>
          <w:lang w:eastAsia="ko-KR"/>
        </w:rPr>
        <w:t>'</w:t>
      </w:r>
      <w:r>
        <w:rPr>
          <w:lang w:eastAsia="ko-KR"/>
        </w:rPr>
        <w:t>에서</w:t>
      </w:r>
      <w:r>
        <w:rPr>
          <w:lang w:eastAsia="ko-KR"/>
        </w:rPr>
        <w:t xml:space="preserve"> '</w:t>
      </w:r>
      <w:r>
        <w:rPr>
          <w:lang w:eastAsia="ko-KR"/>
        </w:rPr>
        <w:t>단일</w:t>
      </w:r>
      <w:r>
        <w:rPr>
          <w:lang w:eastAsia="ko-KR"/>
        </w:rPr>
        <w:t xml:space="preserve"> </w:t>
      </w:r>
      <w:r>
        <w:rPr>
          <w:lang w:eastAsia="ko-KR"/>
        </w:rPr>
        <w:t>턴</w:t>
      </w:r>
      <w:r>
        <w:rPr>
          <w:lang w:eastAsia="ko-KR"/>
        </w:rPr>
        <w:t xml:space="preserve"> </w:t>
      </w:r>
      <w:r>
        <w:rPr>
          <w:lang w:eastAsia="ko-KR"/>
        </w:rPr>
        <w:t>내</w:t>
      </w:r>
      <w:r>
        <w:rPr>
          <w:lang w:eastAsia="ko-KR"/>
        </w:rPr>
        <w:t xml:space="preserve"> </w:t>
      </w:r>
      <w:r>
        <w:rPr>
          <w:lang w:eastAsia="ko-KR"/>
        </w:rPr>
        <w:t>순환</w:t>
      </w:r>
      <w:r>
        <w:rPr>
          <w:lang w:eastAsia="ko-KR"/>
        </w:rPr>
        <w:t xml:space="preserve"> </w:t>
      </w:r>
      <w:r>
        <w:rPr>
          <w:lang w:eastAsia="ko-KR"/>
        </w:rPr>
        <w:t>추론</w:t>
      </w:r>
      <w:r>
        <w:rPr>
          <w:lang w:eastAsia="ko-KR"/>
        </w:rPr>
        <w:t>(Cyclic Reasoning)</w:t>
      </w:r>
      <w:r>
        <w:rPr>
          <w:lang w:eastAsia="ko-KR"/>
        </w:rPr>
        <w:t>을</w:t>
      </w:r>
      <w:r>
        <w:rPr>
          <w:lang w:eastAsia="ko-KR"/>
        </w:rPr>
        <w:t xml:space="preserve"> </w:t>
      </w:r>
      <w:r>
        <w:rPr>
          <w:lang w:eastAsia="ko-KR"/>
        </w:rPr>
        <w:t>위한</w:t>
      </w:r>
      <w:r>
        <w:rPr>
          <w:lang w:eastAsia="ko-KR"/>
        </w:rPr>
        <w:t xml:space="preserve"> </w:t>
      </w:r>
      <w:r>
        <w:rPr>
          <w:lang w:eastAsia="ko-KR"/>
        </w:rPr>
        <w:t>중간</w:t>
      </w:r>
      <w:r>
        <w:rPr>
          <w:lang w:eastAsia="ko-KR"/>
        </w:rPr>
        <w:t xml:space="preserve"> </w:t>
      </w:r>
      <w:r>
        <w:rPr>
          <w:lang w:eastAsia="ko-KR"/>
        </w:rPr>
        <w:t>상태</w:t>
      </w:r>
      <w:r>
        <w:rPr>
          <w:lang w:eastAsia="ko-KR"/>
        </w:rPr>
        <w:t xml:space="preserve"> </w:t>
      </w:r>
      <w:r>
        <w:rPr>
          <w:lang w:eastAsia="ko-KR"/>
        </w:rPr>
        <w:t>관리</w:t>
      </w:r>
      <w:r>
        <w:rPr>
          <w:lang w:eastAsia="ko-KR"/>
        </w:rPr>
        <w:t>'</w:t>
      </w:r>
      <w:r>
        <w:rPr>
          <w:lang w:eastAsia="ko-KR"/>
        </w:rPr>
        <w:t>로</w:t>
      </w:r>
      <w:r>
        <w:rPr>
          <w:lang w:eastAsia="ko-KR"/>
        </w:rPr>
        <w:t xml:space="preserve"> </w:t>
      </w:r>
      <w:r>
        <w:rPr>
          <w:lang w:eastAsia="ko-KR"/>
        </w:rPr>
        <w:t>재조정하였다</w:t>
      </w:r>
      <w:r>
        <w:rPr>
          <w:lang w:eastAsia="ko-KR"/>
        </w:rPr>
        <w:t xml:space="preserve">. </w:t>
      </w:r>
      <w:r>
        <w:rPr>
          <w:lang w:eastAsia="ko-KR"/>
        </w:rPr>
        <w:t>에이전트는</w:t>
      </w:r>
      <w:r>
        <w:rPr>
          <w:lang w:eastAsia="ko-KR"/>
        </w:rPr>
        <w:t xml:space="preserve"> </w:t>
      </w:r>
      <w:r>
        <w:rPr>
          <w:lang w:eastAsia="ko-KR"/>
        </w:rPr>
        <w:t>검색</w:t>
      </w:r>
      <w:r>
        <w:rPr>
          <w:lang w:eastAsia="ko-KR"/>
        </w:rPr>
        <w:t xml:space="preserve">, </w:t>
      </w:r>
      <w:r>
        <w:rPr>
          <w:lang w:eastAsia="ko-KR"/>
        </w:rPr>
        <w:t>생성</w:t>
      </w:r>
      <w:r>
        <w:rPr>
          <w:lang w:eastAsia="ko-KR"/>
        </w:rPr>
        <w:t xml:space="preserve">, </w:t>
      </w:r>
      <w:r>
        <w:rPr>
          <w:lang w:eastAsia="ko-KR"/>
        </w:rPr>
        <w:t>비평</w:t>
      </w:r>
      <w:r>
        <w:rPr>
          <w:lang w:eastAsia="ko-KR"/>
        </w:rPr>
        <w:t xml:space="preserve">, </w:t>
      </w:r>
      <w:r>
        <w:rPr>
          <w:lang w:eastAsia="ko-KR"/>
        </w:rPr>
        <w:t>재검색으로</w:t>
      </w:r>
      <w:r>
        <w:rPr>
          <w:lang w:eastAsia="ko-KR"/>
        </w:rPr>
        <w:t xml:space="preserve"> </w:t>
      </w:r>
      <w:r>
        <w:rPr>
          <w:lang w:eastAsia="ko-KR"/>
        </w:rPr>
        <w:t>이어지는</w:t>
      </w:r>
      <w:r>
        <w:rPr>
          <w:lang w:eastAsia="ko-KR"/>
        </w:rPr>
        <w:t xml:space="preserve"> </w:t>
      </w:r>
      <w:r>
        <w:rPr>
          <w:lang w:eastAsia="ko-KR"/>
        </w:rPr>
        <w:t>다단계</w:t>
      </w:r>
      <w:r>
        <w:rPr>
          <w:lang w:eastAsia="ko-KR"/>
        </w:rPr>
        <w:t xml:space="preserve"> </w:t>
      </w:r>
      <w:r>
        <w:rPr>
          <w:lang w:eastAsia="ko-KR"/>
        </w:rPr>
        <w:t>루프를</w:t>
      </w:r>
      <w:r>
        <w:rPr>
          <w:lang w:eastAsia="ko-KR"/>
        </w:rPr>
        <w:t xml:space="preserve"> </w:t>
      </w:r>
      <w:r>
        <w:rPr>
          <w:lang w:eastAsia="ko-KR"/>
        </w:rPr>
        <w:t>순환하며</w:t>
      </w:r>
      <w:r>
        <w:rPr>
          <w:lang w:eastAsia="ko-KR"/>
        </w:rPr>
        <w:t xml:space="preserve">, </w:t>
      </w:r>
      <w:r>
        <w:rPr>
          <w:lang w:eastAsia="ko-KR"/>
        </w:rPr>
        <w:t>이</w:t>
      </w:r>
      <w:r>
        <w:rPr>
          <w:lang w:eastAsia="ko-KR"/>
        </w:rPr>
        <w:t xml:space="preserve"> </w:t>
      </w:r>
      <w:r>
        <w:rPr>
          <w:lang w:eastAsia="ko-KR"/>
        </w:rPr>
        <w:t>과정에서</w:t>
      </w:r>
      <w:r>
        <w:rPr>
          <w:lang w:eastAsia="ko-KR"/>
        </w:rPr>
        <w:t xml:space="preserve"> `</w:t>
      </w:r>
      <w:r>
        <w:rPr>
          <w:lang w:eastAsia="ko-KR"/>
        </w:rPr>
        <w:t>AgenticRAGState</w:t>
      </w:r>
      <w:r>
        <w:rPr>
          <w:lang w:eastAsia="ko-KR"/>
        </w:rPr>
        <w:t>`</w:t>
      </w:r>
      <w:r>
        <w:rPr>
          <w:lang w:eastAsia="ko-KR"/>
        </w:rPr>
        <w:t>는</w:t>
      </w:r>
      <w:r>
        <w:rPr>
          <w:lang w:eastAsia="ko-KR"/>
        </w:rPr>
        <w:t xml:space="preserve"> </w:t>
      </w:r>
      <w:r>
        <w:rPr>
          <w:lang w:eastAsia="ko-KR"/>
        </w:rPr>
        <w:t>중간</w:t>
      </w:r>
      <w:r>
        <w:rPr>
          <w:lang w:eastAsia="ko-KR"/>
        </w:rPr>
        <w:t xml:space="preserve"> </w:t>
      </w:r>
      <w:r>
        <w:rPr>
          <w:lang w:eastAsia="ko-KR"/>
        </w:rPr>
        <w:t>산출물과</w:t>
      </w:r>
      <w:r>
        <w:rPr>
          <w:lang w:eastAsia="ko-KR"/>
        </w:rPr>
        <w:t xml:space="preserve"> </w:t>
      </w:r>
      <w:r>
        <w:rPr>
          <w:lang w:eastAsia="ko-KR"/>
        </w:rPr>
        <w:t>비평</w:t>
      </w:r>
      <w:r>
        <w:rPr>
          <w:lang w:eastAsia="ko-KR"/>
        </w:rPr>
        <w:t xml:space="preserve"> </w:t>
      </w:r>
      <w:r>
        <w:rPr>
          <w:lang w:eastAsia="ko-KR"/>
        </w:rPr>
        <w:t>피드백을</w:t>
      </w:r>
      <w:r>
        <w:rPr>
          <w:lang w:eastAsia="ko-KR"/>
        </w:rPr>
        <w:t xml:space="preserve"> </w:t>
      </w:r>
      <w:r>
        <w:rPr>
          <w:lang w:eastAsia="ko-KR"/>
        </w:rPr>
        <w:t>유실</w:t>
      </w:r>
      <w:r>
        <w:rPr>
          <w:lang w:eastAsia="ko-KR"/>
        </w:rPr>
        <w:t xml:space="preserve"> </w:t>
      </w:r>
      <w:r>
        <w:rPr>
          <w:lang w:eastAsia="ko-KR"/>
        </w:rPr>
        <w:t>없이</w:t>
      </w:r>
      <w:r>
        <w:rPr>
          <w:lang w:eastAsia="ko-KR"/>
        </w:rPr>
        <w:t xml:space="preserve"> </w:t>
      </w:r>
      <w:r>
        <w:rPr>
          <w:lang w:eastAsia="ko-KR"/>
        </w:rPr>
        <w:t>보존하는</w:t>
      </w:r>
      <w:r>
        <w:rPr>
          <w:lang w:eastAsia="ko-KR"/>
        </w:rPr>
        <w:t xml:space="preserve"> </w:t>
      </w:r>
      <w:r>
        <w:rPr>
          <w:lang w:eastAsia="ko-KR"/>
        </w:rPr>
        <w:t>단기</w:t>
      </w:r>
      <w:r>
        <w:rPr>
          <w:lang w:eastAsia="ko-KR"/>
        </w:rPr>
        <w:t xml:space="preserve"> </w:t>
      </w:r>
      <w:r>
        <w:rPr>
          <w:lang w:eastAsia="ko-KR"/>
        </w:rPr>
        <w:t>작업</w:t>
      </w:r>
      <w:r>
        <w:rPr>
          <w:lang w:eastAsia="ko-KR"/>
        </w:rPr>
        <w:t xml:space="preserve"> </w:t>
      </w:r>
      <w:r>
        <w:rPr>
          <w:lang w:eastAsia="ko-KR"/>
        </w:rPr>
        <w:t>기억</w:t>
      </w:r>
      <w:r>
        <w:rPr>
          <w:lang w:eastAsia="ko-KR"/>
        </w:rPr>
        <w:t>(Working Memory)</w:t>
      </w:r>
      <w:r>
        <w:rPr>
          <w:lang w:eastAsia="ko-KR"/>
        </w:rPr>
        <w:t>을</w:t>
      </w:r>
      <w:r>
        <w:rPr>
          <w:lang w:eastAsia="ko-KR"/>
        </w:rPr>
        <w:t xml:space="preserve"> </w:t>
      </w:r>
      <w:r>
        <w:rPr>
          <w:lang w:eastAsia="ko-KR"/>
        </w:rPr>
        <w:t>담당한다</w:t>
      </w:r>
      <w:r>
        <w:rPr>
          <w:lang w:eastAsia="ko-KR"/>
        </w:rPr>
        <w:t xml:space="preserve">. </w:t>
      </w:r>
      <w:r>
        <w:rPr>
          <w:lang w:eastAsia="ko-KR"/>
        </w:rPr>
        <w:t>이전</w:t>
      </w:r>
      <w:r>
        <w:rPr>
          <w:lang w:eastAsia="ko-KR"/>
        </w:rPr>
        <w:t xml:space="preserve"> </w:t>
      </w:r>
      <w:r>
        <w:rPr>
          <w:lang w:eastAsia="ko-KR"/>
        </w:rPr>
        <w:t>단계의</w:t>
      </w:r>
      <w:r>
        <w:rPr>
          <w:lang w:eastAsia="ko-KR"/>
        </w:rPr>
        <w:t xml:space="preserve"> </w:t>
      </w:r>
      <w:r>
        <w:rPr>
          <w:lang w:eastAsia="ko-KR"/>
        </w:rPr>
        <w:t>실패</w:t>
      </w:r>
      <w:r>
        <w:rPr>
          <w:lang w:eastAsia="ko-KR"/>
        </w:rPr>
        <w:t xml:space="preserve"> </w:t>
      </w:r>
      <w:r>
        <w:rPr>
          <w:lang w:eastAsia="ko-KR"/>
        </w:rPr>
        <w:t>원인을</w:t>
      </w:r>
      <w:r>
        <w:rPr>
          <w:lang w:eastAsia="ko-KR"/>
        </w:rPr>
        <w:t xml:space="preserve"> </w:t>
      </w:r>
      <w:r>
        <w:rPr>
          <w:lang w:eastAsia="ko-KR"/>
        </w:rPr>
        <w:t>명확히</w:t>
      </w:r>
      <w:r>
        <w:rPr>
          <w:lang w:eastAsia="ko-KR"/>
        </w:rPr>
        <w:t xml:space="preserve"> </w:t>
      </w:r>
      <w:r>
        <w:rPr>
          <w:lang w:eastAsia="ko-KR"/>
        </w:rPr>
        <w:t>기억하고</w:t>
      </w:r>
      <w:r>
        <w:rPr>
          <w:lang w:eastAsia="ko-KR"/>
        </w:rPr>
        <w:t xml:space="preserve"> </w:t>
      </w:r>
      <w:r>
        <w:rPr>
          <w:lang w:eastAsia="ko-KR"/>
        </w:rPr>
        <w:t>다음</w:t>
      </w:r>
      <w:r>
        <w:rPr>
          <w:lang w:eastAsia="ko-KR"/>
        </w:rPr>
        <w:t xml:space="preserve"> </w:t>
      </w:r>
      <w:r>
        <w:rPr>
          <w:lang w:eastAsia="ko-KR"/>
        </w:rPr>
        <w:t>탐색에</w:t>
      </w:r>
      <w:r>
        <w:rPr>
          <w:lang w:eastAsia="ko-KR"/>
        </w:rPr>
        <w:t xml:space="preserve"> </w:t>
      </w:r>
      <w:r>
        <w:rPr>
          <w:lang w:eastAsia="ko-KR"/>
        </w:rPr>
        <w:t>반영하도록</w:t>
      </w:r>
      <w:r>
        <w:rPr>
          <w:lang w:eastAsia="ko-KR"/>
        </w:rPr>
        <w:t xml:space="preserve"> </w:t>
      </w:r>
      <w:r>
        <w:rPr>
          <w:lang w:eastAsia="ko-KR"/>
        </w:rPr>
        <w:t>지원함으로써</w:t>
      </w:r>
      <w:r>
        <w:rPr>
          <w:lang w:eastAsia="ko-KR"/>
        </w:rPr>
        <w:t xml:space="preserve"> </w:t>
      </w:r>
      <w:r>
        <w:rPr>
          <w:lang w:eastAsia="ko-KR"/>
        </w:rPr>
        <w:t>시스템이</w:t>
      </w:r>
      <w:r>
        <w:rPr>
          <w:lang w:eastAsia="ko-KR"/>
        </w:rPr>
        <w:t xml:space="preserve"> </w:t>
      </w:r>
      <w:r>
        <w:rPr>
          <w:lang w:eastAsia="ko-KR"/>
        </w:rPr>
        <w:t>무한</w:t>
      </w:r>
      <w:r>
        <w:rPr>
          <w:lang w:eastAsia="ko-KR"/>
        </w:rPr>
        <w:t xml:space="preserve"> </w:t>
      </w:r>
      <w:r>
        <w:rPr>
          <w:lang w:eastAsia="ko-KR"/>
        </w:rPr>
        <w:t>루프에</w:t>
      </w:r>
      <w:r>
        <w:rPr>
          <w:lang w:eastAsia="ko-KR"/>
        </w:rPr>
        <w:t xml:space="preserve"> </w:t>
      </w:r>
      <w:r>
        <w:rPr>
          <w:lang w:eastAsia="ko-KR"/>
        </w:rPr>
        <w:t>빠지는</w:t>
      </w:r>
      <w:r>
        <w:rPr>
          <w:lang w:eastAsia="ko-KR"/>
        </w:rPr>
        <w:t xml:space="preserve"> </w:t>
      </w:r>
      <w:r>
        <w:rPr>
          <w:lang w:eastAsia="ko-KR"/>
        </w:rPr>
        <w:t>오류를</w:t>
      </w:r>
      <w:r>
        <w:rPr>
          <w:lang w:eastAsia="ko-KR"/>
        </w:rPr>
        <w:t xml:space="preserve"> </w:t>
      </w:r>
      <w:r>
        <w:rPr>
          <w:lang w:eastAsia="ko-KR"/>
        </w:rPr>
        <w:t>차단한다</w:t>
      </w:r>
      <w:r>
        <w:rPr>
          <w:lang w:eastAsia="ko-KR"/>
        </w:rPr>
        <w:t>.</w:t>
      </w:r>
    </w:p>
    <w:p>
      <w:pPr>
        <w:spacing w:after="40" w:before="80" w:line="240" w:lineRule="auto"/>
      </w:pPr>
      <w:r>
        <w:rPr>
          <w:b/>
        </w:rPr>
        <w:t>4.2.</w:t>
      </w:r>
      <w:r>
        <w:rPr>
          <w:lang w:eastAsia="ko-KR"/>
          <w:rFonts w:hint="eastAsia"/>
          <w:b/>
        </w:rPr>
        <w:t>2</w:t>
      </w:r>
      <w:r>
        <w:rPr>
          <w:b/>
        </w:rPr>
        <w:t xml:space="preserve"> </w:t>
      </w:r>
      <w:r>
        <w:rPr>
          <w:b/>
        </w:rPr>
        <w:t>의도</w:t>
      </w:r>
      <w:r>
        <w:rPr>
          <w:b/>
        </w:rPr>
        <w:t xml:space="preserve"> </w:t>
      </w:r>
      <w:r>
        <w:rPr>
          <w:b/>
        </w:rPr>
        <w:t>분류기</w:t>
      </w:r>
      <w:r>
        <w:rPr>
          <w:b/>
        </w:rPr>
        <w:t>(</w:t>
      </w:r>
      <w:r>
        <w:rPr>
          <w:b/>
        </w:rPr>
        <w:t>Intent Router)</w:t>
      </w:r>
    </w:p>
    <w:p>
      <w:pPr>
        <w:spacing w:after="40" w:line="240" w:lineRule="auto"/>
      </w:pPr>
      <w:r>
        <w:t>사용자</w:t>
      </w:r>
      <w:r>
        <w:t xml:space="preserve"> </w:t>
      </w:r>
      <w:r>
        <w:t>질의의</w:t>
      </w:r>
      <w:r>
        <w:t xml:space="preserve"> </w:t>
      </w:r>
      <w:r>
        <w:t>목적을</w:t>
      </w:r>
      <w:r>
        <w:t xml:space="preserve"> </w:t>
      </w:r>
      <w:r>
        <w:t>분류하는</w:t>
      </w:r>
      <w:r>
        <w:t xml:space="preserve"> `intent_router`</w:t>
      </w:r>
      <w:r>
        <w:t>는</w:t>
      </w:r>
      <w:r>
        <w:t xml:space="preserve"> Pydantic</w:t>
      </w:r>
      <w:r>
        <w:t>의</w:t>
      </w:r>
      <w:r>
        <w:t xml:space="preserve"> `IntentResult` </w:t>
      </w:r>
      <w:r>
        <w:t>스키마를</w:t>
      </w:r>
      <w:r>
        <w:t xml:space="preserve"> </w:t>
      </w:r>
      <w:r>
        <w:t>따르는</w:t>
      </w:r>
      <w:r>
        <w:t xml:space="preserve"> LLM </w:t>
      </w:r>
      <w:r>
        <w:t>호출부이다</w:t>
      </w:r>
      <w:r>
        <w:t xml:space="preserve">. </w:t>
      </w:r>
      <w:r>
        <w:t>정책</w:t>
      </w:r>
      <w:r>
        <w:t xml:space="preserve"> </w:t>
      </w:r>
      <w:r>
        <w:t>질의</w:t>
      </w:r>
      <w:r>
        <w:t>(`policy_inquiry`)</w:t>
      </w:r>
      <w:r>
        <w:t>와</w:t>
      </w:r>
      <w:r>
        <w:t xml:space="preserve"> </w:t>
      </w:r>
      <w:r>
        <w:t>무관한</w:t>
      </w:r>
      <w:r>
        <w:t xml:space="preserve"> </w:t>
      </w:r>
      <w:r>
        <w:t>잡담</w:t>
      </w:r>
      <w:r>
        <w:t>(`out_of_domain`)</w:t>
      </w:r>
      <w:r>
        <w:t>을</w:t>
      </w:r>
      <w:r>
        <w:t xml:space="preserve"> </w:t>
      </w:r>
      <w:r>
        <w:t>판별하는</w:t>
      </w:r>
      <w:r>
        <w:t xml:space="preserve"> </w:t>
      </w:r>
      <w:r>
        <w:t>조건부</w:t>
      </w:r>
      <w:r>
        <w:t xml:space="preserve"> </w:t>
      </w:r>
      <w:r>
        <w:t>분기</w:t>
      </w:r>
      <w:r>
        <w:t xml:space="preserve">(Conditional Edge) </w:t>
      </w:r>
      <w:r>
        <w:t>로직을</w:t>
      </w:r>
      <w:r>
        <w:t xml:space="preserve"> </w:t>
      </w:r>
      <w:r>
        <w:t>적용하여</w:t>
      </w:r>
      <w:r>
        <w:t xml:space="preserve"> </w:t>
      </w:r>
      <w:r>
        <w:t>불필요한</w:t>
      </w:r>
      <w:r>
        <w:t xml:space="preserve"> </w:t>
      </w:r>
      <w:r>
        <w:t>검색</w:t>
      </w:r>
      <w:r>
        <w:t xml:space="preserve"> </w:t>
      </w:r>
      <w:r>
        <w:t>연산을</w:t>
      </w:r>
      <w:r>
        <w:t xml:space="preserve"> </w:t>
      </w:r>
      <w:r>
        <w:t>사전에</w:t>
      </w:r>
      <w:r>
        <w:t xml:space="preserve"> </w:t>
      </w:r>
      <w:r>
        <w:t>차단한다</w:t>
      </w:r>
      <w:r>
        <w:t>.</w:t>
      </w:r>
    </w:p>
    <w:p>
      <w:pPr>
        <w:spacing w:after="40" w:before="80" w:line="240" w:lineRule="auto"/>
        <w:rPr>
          <w:lang w:eastAsia="ko-KR"/>
        </w:rPr>
      </w:pPr>
      <w:r>
        <w:rPr>
          <w:lang w:eastAsia="ko-KR"/>
          <w:b/>
        </w:rPr>
        <w:t>4.2.</w:t>
      </w:r>
      <w:r>
        <w:rPr>
          <w:lang w:eastAsia="ko-KR"/>
          <w:rFonts w:hint="eastAsia"/>
          <w:b/>
        </w:rPr>
        <w:t>3</w:t>
      </w:r>
      <w:r>
        <w:rPr>
          <w:lang w:eastAsia="ko-KR"/>
          <w:b/>
        </w:rPr>
        <w:t xml:space="preserve"> </w:t>
      </w:r>
      <w:r>
        <w:rPr>
          <w:lang w:eastAsia="ko-KR"/>
          <w:b/>
        </w:rPr>
        <w:t>자체</w:t>
      </w:r>
      <w:r>
        <w:rPr>
          <w:lang w:eastAsia="ko-KR"/>
          <w:b/>
        </w:rPr>
        <w:t xml:space="preserve"> </w:t>
      </w:r>
      <w:r>
        <w:rPr>
          <w:lang w:eastAsia="ko-KR"/>
          <w:b/>
        </w:rPr>
        <w:t>비평가</w:t>
      </w:r>
      <w:r>
        <w:rPr>
          <w:lang w:eastAsia="ko-KR"/>
          <w:b/>
        </w:rPr>
        <w:t xml:space="preserve">(Self-RAG Critic) </w:t>
      </w:r>
      <w:r>
        <w:rPr>
          <w:lang w:eastAsia="ko-KR"/>
          <w:b/>
        </w:rPr>
        <w:t>순환</w:t>
      </w:r>
      <w:r>
        <w:rPr>
          <w:lang w:eastAsia="ko-KR"/>
          <w:b/>
        </w:rPr>
        <w:t xml:space="preserve"> </w:t>
      </w:r>
      <w:r>
        <w:rPr>
          <w:lang w:eastAsia="ko-KR"/>
          <w:b/>
        </w:rPr>
        <w:t>그래프</w:t>
      </w:r>
    </w:p>
    <w:p>
      <w:pPr>
        <w:spacing w:after="40" w:line="240" w:lineRule="auto"/>
        <w:rPr>
          <w:lang w:eastAsia="ko-KR"/>
        </w:rPr>
      </w:pPr>
      <w:r>
        <w:rPr>
          <w:lang w:eastAsia="ko-KR"/>
        </w:rPr>
        <w:t>본</w:t>
      </w:r>
      <w:r>
        <w:rPr>
          <w:lang w:eastAsia="ko-KR"/>
        </w:rPr>
        <w:t xml:space="preserve"> </w:t>
      </w:r>
      <w:r>
        <w:rPr>
          <w:lang w:eastAsia="ko-KR"/>
        </w:rPr>
        <w:t>아키텍처의</w:t>
      </w:r>
      <w:r>
        <w:rPr>
          <w:lang w:eastAsia="ko-KR"/>
        </w:rPr>
        <w:t xml:space="preserve"> </w:t>
      </w:r>
      <w:r>
        <w:rPr>
          <w:lang w:eastAsia="ko-KR"/>
        </w:rPr>
        <w:t>가장</w:t>
      </w:r>
      <w:r>
        <w:rPr>
          <w:lang w:eastAsia="ko-KR"/>
        </w:rPr>
        <w:t xml:space="preserve"> </w:t>
      </w:r>
      <w:r>
        <w:rPr>
          <w:lang w:eastAsia="ko-KR"/>
        </w:rPr>
        <w:t>두드러진</w:t>
      </w:r>
      <w:r>
        <w:rPr>
          <w:lang w:eastAsia="ko-KR"/>
        </w:rPr>
        <w:t xml:space="preserve"> </w:t>
      </w:r>
      <w:r>
        <w:rPr>
          <w:lang w:eastAsia="ko-KR"/>
        </w:rPr>
        <w:t>차별성은</w:t>
      </w:r>
      <w:r>
        <w:rPr>
          <w:lang w:eastAsia="ko-KR"/>
        </w:rPr>
        <w:t xml:space="preserve"> </w:t>
      </w:r>
      <w:r>
        <w:rPr>
          <w:lang w:eastAsia="ko-KR"/>
        </w:rPr>
        <w:t>생성된</w:t>
      </w:r>
      <w:r>
        <w:rPr>
          <w:lang w:eastAsia="ko-KR"/>
        </w:rPr>
        <w:t xml:space="preserve"> </w:t>
      </w:r>
      <w:r>
        <w:rPr>
          <w:lang w:eastAsia="ko-KR"/>
        </w:rPr>
        <w:t>답변을</w:t>
      </w:r>
      <w:r>
        <w:rPr>
          <w:lang w:eastAsia="ko-KR"/>
        </w:rPr>
        <w:t xml:space="preserve"> </w:t>
      </w:r>
      <w:r>
        <w:rPr>
          <w:lang w:eastAsia="ko-KR"/>
        </w:rPr>
        <w:t>자체</w:t>
      </w:r>
      <w:r>
        <w:rPr>
          <w:lang w:eastAsia="ko-KR"/>
        </w:rPr>
        <w:t xml:space="preserve"> </w:t>
      </w:r>
      <w:r>
        <w:rPr>
          <w:lang w:eastAsia="ko-KR"/>
        </w:rPr>
        <w:t>검증하는</w:t>
      </w:r>
      <w:r>
        <w:rPr>
          <w:lang w:eastAsia="ko-KR"/>
        </w:rPr>
        <w:t xml:space="preserve"> Critic </w:t>
      </w:r>
      <w:r>
        <w:rPr>
          <w:lang w:eastAsia="ko-KR"/>
        </w:rPr>
        <w:t>모듈이다</w:t>
      </w:r>
      <w:r>
        <w:rPr>
          <w:lang w:eastAsia="ko-KR"/>
        </w:rPr>
        <w:t xml:space="preserve">. </w:t>
      </w:r>
      <w:r>
        <w:rPr>
          <w:lang w:eastAsia="ko-KR"/>
        </w:rPr>
        <w:t>해당</w:t>
      </w:r>
      <w:r>
        <w:rPr>
          <w:lang w:eastAsia="ko-KR"/>
        </w:rPr>
        <w:t xml:space="preserve"> </w:t>
      </w:r>
      <w:r>
        <w:rPr>
          <w:lang w:eastAsia="ko-KR"/>
        </w:rPr>
        <w:t>노드는</w:t>
      </w:r>
      <w:r>
        <w:rPr>
          <w:lang w:eastAsia="ko-KR"/>
        </w:rPr>
        <w:t xml:space="preserve"> </w:t>
      </w:r>
      <w:r>
        <w:rPr>
          <w:lang w:eastAsia="ko-KR"/>
        </w:rPr>
        <w:t>문서</w:t>
      </w:r>
      <w:r>
        <w:rPr>
          <w:lang w:eastAsia="ko-KR"/>
        </w:rPr>
        <w:t xml:space="preserve"> </w:t>
      </w:r>
      <w:r>
        <w:rPr>
          <w:lang w:eastAsia="ko-KR"/>
        </w:rPr>
        <w:t>기반</w:t>
      </w:r>
      <w:r>
        <w:rPr>
          <w:lang w:eastAsia="ko-KR"/>
        </w:rPr>
        <w:t xml:space="preserve"> </w:t>
      </w:r>
      <w:r>
        <w:rPr>
          <w:lang w:eastAsia="ko-KR"/>
        </w:rPr>
        <w:t>여부</w:t>
      </w:r>
      <w:r>
        <w:rPr>
          <w:lang w:eastAsia="ko-KR"/>
        </w:rPr>
        <w:t>(`</w:t>
      </w:r>
      <w:r>
        <w:rPr>
          <w:lang w:eastAsia="ko-KR"/>
        </w:rPr>
        <w:t>is_grounded</w:t>
      </w:r>
      <w:r>
        <w:rPr>
          <w:lang w:eastAsia="ko-KR"/>
        </w:rPr>
        <w:t xml:space="preserve">`), </w:t>
      </w:r>
      <w:r>
        <w:rPr>
          <w:lang w:eastAsia="ko-KR"/>
        </w:rPr>
        <w:t>질의</w:t>
      </w:r>
      <w:r>
        <w:rPr>
          <w:lang w:eastAsia="ko-KR"/>
        </w:rPr>
        <w:t xml:space="preserve"> </w:t>
      </w:r>
      <w:r>
        <w:rPr>
          <w:lang w:eastAsia="ko-KR"/>
        </w:rPr>
        <w:t>부합성</w:t>
      </w:r>
      <w:r>
        <w:rPr>
          <w:lang w:eastAsia="ko-KR"/>
        </w:rPr>
        <w:t>(`</w:t>
      </w:r>
      <w:r>
        <w:rPr>
          <w:lang w:eastAsia="ko-KR"/>
        </w:rPr>
        <w:t>is_relevant</w:t>
      </w:r>
      <w:r>
        <w:rPr>
          <w:lang w:eastAsia="ko-KR"/>
        </w:rPr>
        <w:t xml:space="preserve">`), </w:t>
      </w:r>
      <w:r>
        <w:rPr>
          <w:lang w:eastAsia="ko-KR"/>
        </w:rPr>
        <w:t>완결성</w:t>
      </w:r>
      <w:r>
        <w:rPr>
          <w:lang w:eastAsia="ko-KR"/>
        </w:rPr>
        <w:t>(`</w:t>
      </w:r>
      <w:r>
        <w:rPr>
          <w:lang w:eastAsia="ko-KR"/>
        </w:rPr>
        <w:t>is_complete</w:t>
      </w:r>
      <w:r>
        <w:rPr>
          <w:lang w:eastAsia="ko-KR"/>
        </w:rPr>
        <w:t>`)</w:t>
      </w:r>
      <w:r>
        <w:rPr>
          <w:lang w:eastAsia="ko-KR"/>
        </w:rPr>
        <w:t>을</w:t>
      </w:r>
      <w:r>
        <w:rPr>
          <w:lang w:eastAsia="ko-KR"/>
        </w:rPr>
        <w:t xml:space="preserve"> </w:t>
      </w:r>
      <w:r>
        <w:rPr>
          <w:lang w:eastAsia="ko-KR"/>
        </w:rPr>
        <w:t>다각도로</w:t>
      </w:r>
      <w:r>
        <w:rPr>
          <w:lang w:eastAsia="ko-KR"/>
        </w:rPr>
        <w:t xml:space="preserve"> </w:t>
      </w:r>
      <w:r>
        <w:rPr>
          <w:lang w:eastAsia="ko-KR"/>
        </w:rPr>
        <w:t>평가한다</w:t>
      </w:r>
      <w:r>
        <w:rPr>
          <w:lang w:eastAsia="ko-KR"/>
        </w:rPr>
        <w:t xml:space="preserve">. </w:t>
      </w:r>
      <w:r>
        <w:rPr>
          <w:lang w:eastAsia="ko-KR"/>
        </w:rPr>
        <w:t>최대</w:t>
      </w:r>
      <w:r>
        <w:rPr>
          <w:lang w:eastAsia="ko-KR"/>
        </w:rPr>
        <w:t xml:space="preserve"> 3</w:t>
      </w:r>
      <w:r>
        <w:rPr>
          <w:lang w:eastAsia="ko-KR"/>
        </w:rPr>
        <w:t>회의</w:t>
      </w:r>
      <w:r>
        <w:rPr>
          <w:lang w:eastAsia="ko-KR"/>
        </w:rPr>
        <w:t xml:space="preserve"> </w:t>
      </w:r>
      <w:r>
        <w:rPr>
          <w:lang w:eastAsia="ko-KR"/>
        </w:rPr>
        <w:t>순환을</w:t>
      </w:r>
      <w:r>
        <w:rPr>
          <w:lang w:eastAsia="ko-KR"/>
        </w:rPr>
        <w:t xml:space="preserve"> </w:t>
      </w:r>
      <w:r>
        <w:rPr>
          <w:lang w:eastAsia="ko-KR"/>
        </w:rPr>
        <w:t>허용하며</w:t>
      </w:r>
      <w:r>
        <w:rPr>
          <w:lang w:eastAsia="ko-KR"/>
        </w:rPr>
        <w:t>, 1</w:t>
      </w:r>
      <w:r>
        <w:rPr>
          <w:lang w:eastAsia="ko-KR"/>
        </w:rPr>
        <w:t>회차</w:t>
      </w:r>
      <w:r>
        <w:rPr>
          <w:lang w:eastAsia="ko-KR"/>
        </w:rPr>
        <w:t xml:space="preserve"> </w:t>
      </w:r>
      <w:r>
        <w:rPr>
          <w:lang w:eastAsia="ko-KR"/>
        </w:rPr>
        <w:t>실패</w:t>
      </w:r>
      <w:r>
        <w:rPr>
          <w:lang w:eastAsia="ko-KR"/>
        </w:rPr>
        <w:t xml:space="preserve"> </w:t>
      </w:r>
      <w:r>
        <w:rPr>
          <w:lang w:eastAsia="ko-KR"/>
        </w:rPr>
        <w:t>시</w:t>
      </w:r>
      <w:r>
        <w:rPr>
          <w:lang w:eastAsia="ko-KR"/>
        </w:rPr>
        <w:t xml:space="preserve"> </w:t>
      </w:r>
      <w:r>
        <w:rPr>
          <w:lang w:eastAsia="ko-KR"/>
        </w:rPr>
        <w:t>개선</w:t>
      </w:r>
      <w:r>
        <w:rPr>
          <w:lang w:eastAsia="ko-KR"/>
        </w:rPr>
        <w:t xml:space="preserve"> </w:t>
      </w:r>
      <w:r>
        <w:rPr>
          <w:lang w:eastAsia="ko-KR"/>
        </w:rPr>
        <w:t>의견을</w:t>
      </w:r>
      <w:r>
        <w:rPr>
          <w:lang w:eastAsia="ko-KR"/>
        </w:rPr>
        <w:t xml:space="preserve"> </w:t>
      </w:r>
      <w:r>
        <w:rPr>
          <w:lang w:eastAsia="ko-KR"/>
        </w:rPr>
        <w:t>바탕으로</w:t>
      </w:r>
      <w:r>
        <w:rPr>
          <w:lang w:eastAsia="ko-KR"/>
        </w:rPr>
        <w:t xml:space="preserve"> </w:t>
      </w:r>
      <w:r>
        <w:rPr>
          <w:lang w:eastAsia="ko-KR"/>
        </w:rPr>
        <w:t>재검색을</w:t>
      </w:r>
      <w:r>
        <w:rPr>
          <w:lang w:eastAsia="ko-KR"/>
        </w:rPr>
        <w:t xml:space="preserve"> </w:t>
      </w:r>
      <w:r>
        <w:rPr>
          <w:lang w:eastAsia="ko-KR"/>
        </w:rPr>
        <w:t>시도하고</w:t>
      </w:r>
      <w:r>
        <w:rPr>
          <w:lang w:eastAsia="ko-KR"/>
        </w:rPr>
        <w:t>, 2</w:t>
      </w:r>
      <w:r>
        <w:rPr>
          <w:lang w:eastAsia="ko-KR"/>
        </w:rPr>
        <w:t>회차</w:t>
      </w:r>
      <w:r>
        <w:rPr>
          <w:lang w:eastAsia="ko-KR"/>
        </w:rPr>
        <w:t xml:space="preserve"> </w:t>
      </w:r>
      <w:r>
        <w:rPr>
          <w:lang w:eastAsia="ko-KR"/>
        </w:rPr>
        <w:t>실패</w:t>
      </w:r>
      <w:r>
        <w:rPr>
          <w:lang w:eastAsia="ko-KR"/>
        </w:rPr>
        <w:t xml:space="preserve"> </w:t>
      </w:r>
      <w:r>
        <w:rPr>
          <w:lang w:eastAsia="ko-KR"/>
        </w:rPr>
        <w:t>시</w:t>
      </w:r>
      <w:r>
        <w:rPr>
          <w:lang w:eastAsia="ko-KR"/>
        </w:rPr>
        <w:t xml:space="preserve"> </w:t>
      </w:r>
      <w:r>
        <w:rPr>
          <w:lang w:eastAsia="ko-KR"/>
        </w:rPr>
        <w:t>재생성을</w:t>
      </w:r>
      <w:r>
        <w:rPr>
          <w:lang w:eastAsia="ko-KR"/>
        </w:rPr>
        <w:t xml:space="preserve"> </w:t>
      </w:r>
      <w:r>
        <w:rPr>
          <w:lang w:eastAsia="ko-KR"/>
        </w:rPr>
        <w:t>유도하는</w:t>
      </w:r>
      <w:r>
        <w:rPr>
          <w:lang w:eastAsia="ko-KR"/>
        </w:rPr>
        <w:t xml:space="preserve"> </w:t>
      </w:r>
      <w:r>
        <w:rPr>
          <w:lang w:eastAsia="ko-KR"/>
        </w:rPr>
        <w:t>점진적</w:t>
      </w:r>
      <w:r>
        <w:rPr>
          <w:lang w:eastAsia="ko-KR"/>
        </w:rPr>
        <w:t xml:space="preserve"> </w:t>
      </w:r>
      <w:r>
        <w:rPr>
          <w:lang w:eastAsia="ko-KR"/>
        </w:rPr>
        <w:t>복구</w:t>
      </w:r>
      <w:r>
        <w:rPr>
          <w:lang w:eastAsia="ko-KR"/>
        </w:rPr>
        <w:t xml:space="preserve"> </w:t>
      </w:r>
      <w:r>
        <w:rPr>
          <w:lang w:eastAsia="ko-KR"/>
        </w:rPr>
        <w:t>전략을</w:t>
      </w:r>
      <w:r>
        <w:rPr>
          <w:lang w:eastAsia="ko-KR"/>
        </w:rPr>
        <w:t xml:space="preserve"> </w:t>
      </w:r>
      <w:r>
        <w:rPr>
          <w:lang w:eastAsia="ko-KR"/>
        </w:rPr>
        <w:t>수행하여</w:t>
      </w:r>
      <w:r>
        <w:rPr>
          <w:lang w:eastAsia="ko-KR"/>
        </w:rPr>
        <w:t xml:space="preserve"> </w:t>
      </w:r>
      <w:r>
        <w:rPr>
          <w:lang w:eastAsia="ko-KR"/>
        </w:rPr>
        <w:t>신뢰도를</w:t>
      </w:r>
      <w:r>
        <w:rPr>
          <w:lang w:eastAsia="ko-KR"/>
        </w:rPr>
        <w:t xml:space="preserve"> </w:t>
      </w:r>
      <w:r>
        <w:rPr>
          <w:lang w:eastAsia="ko-KR"/>
        </w:rPr>
        <w:t>향상시킨다</w:t>
      </w:r>
      <w:r>
        <w:rPr>
          <w:lang w:eastAsia="ko-KR"/>
        </w:rPr>
        <w:t>.</w:t>
      </w:r>
    </w:p>
    <w:p>
      <w:pPr>
        <w:spacing w:after="40" w:before="120" w:line="240" w:lineRule="auto"/>
        <w:rPr>
          <w:lang w:eastAsia="ko-KR"/>
        </w:rPr>
      </w:pPr>
      <w:r>
        <w:rPr>
          <w:lang w:eastAsia="ko-KR"/>
          <w:b/>
          <w:sz w:val="22"/>
        </w:rPr>
        <w:t xml:space="preserve">4.3 </w:t>
      </w:r>
      <w:r>
        <w:rPr>
          <w:lang w:eastAsia="ko-KR"/>
          <w:b/>
          <w:sz w:val="22"/>
        </w:rPr>
        <w:t>하이브리드</w:t>
      </w:r>
      <w:r>
        <w:rPr>
          <w:lang w:eastAsia="ko-KR"/>
          <w:b/>
          <w:sz w:val="22"/>
        </w:rPr>
        <w:t xml:space="preserve"> </w:t>
      </w:r>
      <w:r>
        <w:rPr>
          <w:lang w:eastAsia="ko-KR"/>
          <w:b/>
          <w:sz w:val="22"/>
        </w:rPr>
        <w:t>검색</w:t>
      </w:r>
      <w:r>
        <w:rPr>
          <w:lang w:eastAsia="ko-KR"/>
          <w:b/>
          <w:sz w:val="22"/>
        </w:rPr>
        <w:t xml:space="preserve"> </w:t>
      </w:r>
      <w:r>
        <w:rPr>
          <w:lang w:eastAsia="ko-KR"/>
          <w:b/>
          <w:sz w:val="22"/>
        </w:rPr>
        <w:t>파이프라인</w:t>
      </w:r>
      <w:r>
        <w:rPr>
          <w:lang w:eastAsia="ko-KR"/>
          <w:b/>
          <w:sz w:val="22"/>
        </w:rPr>
        <w:t xml:space="preserve"> </w:t>
      </w:r>
      <w:r>
        <w:rPr>
          <w:lang w:eastAsia="ko-KR"/>
          <w:b/>
          <w:sz w:val="22"/>
        </w:rPr>
        <w:t>설계</w:t>
      </w:r>
    </w:p>
    <w:p>
      <w:pPr>
        <w:spacing w:after="40" w:line="240" w:lineRule="auto"/>
        <w:rPr>
          <w:lang w:eastAsia="ko-KR"/>
        </w:rPr>
      </w:pPr>
      <w:r>
        <w:rPr>
          <w:lang w:eastAsia="ko-KR"/>
        </w:rPr>
        <w:t>검색의</w:t>
      </w:r>
      <w:r>
        <w:rPr>
          <w:lang w:eastAsia="ko-KR"/>
        </w:rPr>
        <w:t xml:space="preserve"> </w:t>
      </w:r>
      <w:r>
        <w:rPr>
          <w:lang w:eastAsia="ko-KR"/>
        </w:rPr>
        <w:t>정확도를</w:t>
      </w:r>
      <w:r>
        <w:rPr>
          <w:lang w:eastAsia="ko-KR"/>
        </w:rPr>
        <w:t xml:space="preserve"> </w:t>
      </w:r>
      <w:r>
        <w:rPr>
          <w:lang w:eastAsia="ko-KR"/>
        </w:rPr>
        <w:t>극대화하고자</w:t>
      </w:r>
      <w:r>
        <w:rPr>
          <w:lang w:eastAsia="ko-KR"/>
        </w:rPr>
        <w:t xml:space="preserve"> </w:t>
      </w:r>
      <w:r>
        <w:rPr>
          <w:lang w:eastAsia="ko-KR"/>
        </w:rPr>
        <w:t>벡터</w:t>
      </w:r>
      <w:r>
        <w:rPr>
          <w:lang w:eastAsia="ko-KR"/>
        </w:rPr>
        <w:t xml:space="preserve"> </w:t>
      </w:r>
      <w:r>
        <w:rPr>
          <w:lang w:eastAsia="ko-KR"/>
        </w:rPr>
        <w:t>검색과</w:t>
      </w:r>
      <w:r>
        <w:rPr>
          <w:lang w:eastAsia="ko-KR"/>
        </w:rPr>
        <w:t xml:space="preserve"> </w:t>
      </w:r>
      <w:r>
        <w:rPr>
          <w:lang w:eastAsia="ko-KR"/>
        </w:rPr>
        <w:t>지식</w:t>
      </w:r>
      <w:r>
        <w:rPr>
          <w:lang w:eastAsia="ko-KR"/>
        </w:rPr>
        <w:t xml:space="preserve"> </w:t>
      </w:r>
      <w:r>
        <w:rPr>
          <w:lang w:eastAsia="ko-KR"/>
        </w:rPr>
        <w:t>그래프</w:t>
      </w:r>
      <w:r>
        <w:rPr>
          <w:lang w:eastAsia="ko-KR"/>
        </w:rPr>
        <w:t xml:space="preserve"> </w:t>
      </w:r>
      <w:r>
        <w:rPr>
          <w:lang w:eastAsia="ko-KR"/>
        </w:rPr>
        <w:t>탐색을</w:t>
      </w:r>
      <w:r>
        <w:rPr>
          <w:lang w:eastAsia="ko-KR"/>
        </w:rPr>
        <w:t xml:space="preserve"> </w:t>
      </w:r>
      <w:r>
        <w:rPr>
          <w:lang w:eastAsia="ko-KR"/>
        </w:rPr>
        <w:t>융합한</w:t>
      </w:r>
      <w:r>
        <w:rPr>
          <w:lang w:eastAsia="ko-KR"/>
        </w:rPr>
        <w:t xml:space="preserve"> 4</w:t>
      </w:r>
      <w:r>
        <w:rPr>
          <w:lang w:eastAsia="ko-KR"/>
        </w:rPr>
        <w:t>단계</w:t>
      </w:r>
      <w:r>
        <w:rPr>
          <w:lang w:eastAsia="ko-KR"/>
        </w:rPr>
        <w:t xml:space="preserve"> </w:t>
      </w:r>
      <w:r>
        <w:rPr>
          <w:lang w:eastAsia="ko-KR"/>
        </w:rPr>
        <w:t>파이프라인을</w:t>
      </w:r>
      <w:r>
        <w:rPr>
          <w:lang w:eastAsia="ko-KR"/>
        </w:rPr>
        <w:t xml:space="preserve"> </w:t>
      </w:r>
      <w:r>
        <w:rPr>
          <w:lang w:eastAsia="ko-KR"/>
        </w:rPr>
        <w:t>구축하였다</w:t>
      </w:r>
      <w:r>
        <w:rPr>
          <w:lang w:eastAsia="ko-KR"/>
        </w:rPr>
        <w:t>.</w:t>
      </w:r>
    </w:p>
    <w:p>
      <w:pPr>
        <w:spacing w:after="40" w:line="240" w:lineRule="auto"/>
        <w:rPr>
          <w:lang w:eastAsia="ko-KR"/>
        </w:rPr>
      </w:pPr>
      <w:r>
        <w:rPr>
          <w:lang w:eastAsia="ko-KR"/>
        </w:rPr>
        <w:t>첫째</w:t>
      </w:r>
      <w:r>
        <w:rPr>
          <w:lang w:eastAsia="ko-KR"/>
        </w:rPr>
        <w:t xml:space="preserve">, </w:t>
      </w:r>
      <w:r>
        <w:rPr>
          <w:lang w:eastAsia="ko-KR"/>
        </w:rPr>
        <w:t>법률</w:t>
      </w:r>
      <w:r>
        <w:rPr>
          <w:lang w:eastAsia="ko-KR"/>
        </w:rPr>
        <w:t xml:space="preserve"> </w:t>
      </w:r>
      <w:r>
        <w:rPr>
          <w:lang w:eastAsia="ko-KR"/>
        </w:rPr>
        <w:t>문서의</w:t>
      </w:r>
      <w:r>
        <w:rPr>
          <w:lang w:eastAsia="ko-KR"/>
        </w:rPr>
        <w:t xml:space="preserve"> </w:t>
      </w:r>
      <w:r>
        <w:rPr>
          <w:lang w:eastAsia="ko-KR"/>
        </w:rPr>
        <w:t>특수성을</w:t>
      </w:r>
      <w:r>
        <w:rPr>
          <w:lang w:eastAsia="ko-KR"/>
        </w:rPr>
        <w:t xml:space="preserve"> </w:t>
      </w:r>
      <w:r>
        <w:rPr>
          <w:lang w:eastAsia="ko-KR"/>
        </w:rPr>
        <w:t>고려해</w:t>
      </w:r>
      <w:r>
        <w:rPr>
          <w:lang w:eastAsia="ko-KR"/>
        </w:rPr>
        <w:t xml:space="preserve"> </w:t>
      </w:r>
      <w:r>
        <w:rPr>
          <w:lang w:eastAsia="ko-KR"/>
        </w:rPr>
        <w:t>시각적</w:t>
      </w:r>
      <w:r>
        <w:rPr>
          <w:lang w:eastAsia="ko-KR"/>
        </w:rPr>
        <w:t xml:space="preserve"> </w:t>
      </w:r>
      <w:r>
        <w:rPr>
          <w:lang w:eastAsia="ko-KR"/>
        </w:rPr>
        <w:t>레이아웃을</w:t>
      </w:r>
      <w:r>
        <w:rPr>
          <w:lang w:eastAsia="ko-KR"/>
        </w:rPr>
        <w:t xml:space="preserve"> </w:t>
      </w:r>
      <w:r>
        <w:rPr>
          <w:lang w:eastAsia="ko-KR"/>
        </w:rPr>
        <w:t>보존하는</w:t>
      </w:r>
      <w:r>
        <w:rPr>
          <w:lang w:eastAsia="ko-KR"/>
        </w:rPr>
        <w:t xml:space="preserve"> `</w:t>
      </w:r>
      <w:r>
        <w:rPr>
          <w:lang w:eastAsia="ko-KR"/>
        </w:rPr>
        <w:t>pdfplumber</w:t>
      </w:r>
      <w:r>
        <w:rPr>
          <w:lang w:eastAsia="ko-KR"/>
        </w:rPr>
        <w:t>`</w:t>
      </w:r>
      <w:r>
        <w:rPr>
          <w:lang w:eastAsia="ko-KR"/>
        </w:rPr>
        <w:t>를</w:t>
      </w:r>
      <w:r>
        <w:rPr>
          <w:lang w:eastAsia="ko-KR"/>
        </w:rPr>
        <w:t xml:space="preserve"> </w:t>
      </w:r>
      <w:r>
        <w:rPr>
          <w:lang w:eastAsia="ko-KR"/>
        </w:rPr>
        <w:t>도입하였다</w:t>
      </w:r>
      <w:r>
        <w:rPr>
          <w:lang w:eastAsia="ko-KR"/>
        </w:rPr>
        <w:t xml:space="preserve">. </w:t>
      </w:r>
      <w:r>
        <w:rPr>
          <w:lang w:eastAsia="ko-KR"/>
        </w:rPr>
        <w:t>소비자분쟁해결기준의</w:t>
      </w:r>
      <w:r>
        <w:rPr>
          <w:lang w:eastAsia="ko-KR"/>
        </w:rPr>
        <w:t xml:space="preserve"> </w:t>
      </w:r>
      <w:r>
        <w:rPr>
          <w:lang w:eastAsia="ko-KR"/>
        </w:rPr>
        <w:t>조항</w:t>
      </w:r>
      <w:r>
        <w:rPr>
          <w:lang w:eastAsia="ko-KR"/>
        </w:rPr>
        <w:t xml:space="preserve"> </w:t>
      </w:r>
      <w:r>
        <w:rPr>
          <w:lang w:eastAsia="ko-KR"/>
        </w:rPr>
        <w:t>길이를</w:t>
      </w:r>
      <w:r>
        <w:rPr>
          <w:lang w:eastAsia="ko-KR"/>
        </w:rPr>
        <w:t xml:space="preserve"> </w:t>
      </w:r>
      <w:r>
        <w:rPr>
          <w:lang w:eastAsia="ko-KR"/>
        </w:rPr>
        <w:t>반영하여</w:t>
      </w:r>
      <w:r>
        <w:rPr>
          <w:lang w:eastAsia="ko-KR"/>
        </w:rPr>
        <w:t xml:space="preserve"> `chunk size=500`, `overlap=100`</w:t>
      </w:r>
      <w:r>
        <w:rPr>
          <w:lang w:eastAsia="ko-KR"/>
        </w:rPr>
        <w:t>으로</w:t>
      </w:r>
      <w:r>
        <w:rPr>
          <w:lang w:eastAsia="ko-KR"/>
        </w:rPr>
        <w:t xml:space="preserve"> </w:t>
      </w:r>
      <w:r>
        <w:rPr>
          <w:lang w:eastAsia="ko-KR"/>
        </w:rPr>
        <w:t>분할</w:t>
      </w:r>
      <w:r>
        <w:rPr>
          <w:lang w:eastAsia="ko-KR"/>
        </w:rPr>
        <w:t xml:space="preserve"> </w:t>
      </w:r>
      <w:r>
        <w:rPr>
          <w:lang w:eastAsia="ko-KR"/>
        </w:rPr>
        <w:t>기준을</w:t>
      </w:r>
      <w:r>
        <w:rPr>
          <w:lang w:eastAsia="ko-KR"/>
        </w:rPr>
        <w:t xml:space="preserve"> </w:t>
      </w:r>
      <w:r>
        <w:rPr>
          <w:lang w:eastAsia="ko-KR"/>
        </w:rPr>
        <w:t>정하고</w:t>
      </w:r>
      <w:r>
        <w:rPr>
          <w:lang w:eastAsia="ko-KR"/>
        </w:rPr>
        <w:t xml:space="preserve">, </w:t>
      </w:r>
      <w:r>
        <w:rPr>
          <w:lang w:eastAsia="ko-KR"/>
        </w:rPr>
        <w:t>조항</w:t>
      </w:r>
      <w:r>
        <w:rPr>
          <w:lang w:eastAsia="ko-KR"/>
        </w:rPr>
        <w:t xml:space="preserve"> </w:t>
      </w:r>
      <w:r>
        <w:rPr>
          <w:lang w:eastAsia="ko-KR"/>
        </w:rPr>
        <w:t>단위의</w:t>
      </w:r>
      <w:r>
        <w:rPr>
          <w:lang w:eastAsia="ko-KR"/>
        </w:rPr>
        <w:t xml:space="preserve"> </w:t>
      </w:r>
      <w:r>
        <w:rPr>
          <w:lang w:eastAsia="ko-KR"/>
        </w:rPr>
        <w:t>문맥</w:t>
      </w:r>
      <w:r>
        <w:rPr>
          <w:lang w:eastAsia="ko-KR"/>
        </w:rPr>
        <w:t xml:space="preserve"> </w:t>
      </w:r>
      <w:r>
        <w:rPr>
          <w:lang w:eastAsia="ko-KR"/>
        </w:rPr>
        <w:t>훼손을</w:t>
      </w:r>
      <w:r>
        <w:rPr>
          <w:lang w:eastAsia="ko-KR"/>
        </w:rPr>
        <w:t xml:space="preserve"> </w:t>
      </w:r>
      <w:r>
        <w:rPr>
          <w:lang w:eastAsia="ko-KR"/>
        </w:rPr>
        <w:t>방지했다</w:t>
      </w:r>
      <w:r>
        <w:rPr>
          <w:lang w:eastAsia="ko-KR"/>
        </w:rPr>
        <w:t>.</w:t>
      </w:r>
    </w:p>
    <w:p>
      <w:pPr>
        <w:spacing w:after="40" w:line="240" w:lineRule="auto"/>
        <w:rPr>
          <w:lang w:eastAsia="ko-KR"/>
        </w:rPr>
      </w:pPr>
      <w:r>
        <w:rPr>
          <w:lang w:eastAsia="ko-KR"/>
        </w:rPr>
        <w:t>인메모리 기반 벡터 저장소에는 OpenAI의 `text-embedding-3-large`를 채택하여 3072차원의 고밀도 벡터를 생성했다. 한국어 법률 용어는 '청약철회', '계약해제', '취소' 등 표면적 의미는 비슷하나 법적 효력이 전혀 다른 어휘들이 혼재한다. 저차원 오픈소스 임베딩 모델들은 이 미세한 차이를 구분하지 못했으나, 3072차원의 고밀도 공간에서는 이 단어들이 명확히 군집화되어 오탐(False Positive) 비율이 현저히 줄었다. 벡터 데이터베이스로 ChromaDB를 채택한 이유는 본 연구의 순환형 아키텍처 특성상, 비평(Critic) 노드의 결과에 따라 최대 3회 이상 데이터베이스를 재검색하기 때문이다. 클라우드 DB의 네트워크 지연이 누적되면 B2C 서비스 허용 지연 시간(15초)을 빈번히 초과했으나, 로컬 런타임의 ChromaDB는 이러한 네트워크 딜레이를 원천 차단하여 에이전트의 잦은 검색 궤적을 완벽하게 뒷받침했다.</w:t>
      </w:r>
    </w:p>
    <w:p>
      <w:pPr>
        <w:spacing w:after="40" w:line="240" w:lineRule="auto"/>
        <w:rPr>
          <w:lang w:eastAsia="ko-KR"/>
        </w:rPr>
      </w:pPr>
      <w:r>
        <w:rPr>
          <w:lang w:eastAsia="ko-KR"/>
        </w:rPr>
        <w:t>둘째</w:t>
      </w:r>
      <w:r>
        <w:rPr>
          <w:lang w:eastAsia="ko-KR"/>
        </w:rPr>
        <w:t xml:space="preserve">, </w:t>
      </w:r>
      <w:r>
        <w:rPr>
          <w:lang w:eastAsia="ko-KR"/>
        </w:rPr>
        <w:t>법률</w:t>
      </w:r>
      <w:r>
        <w:rPr>
          <w:lang w:eastAsia="ko-KR"/>
        </w:rPr>
        <w:t xml:space="preserve"> </w:t>
      </w:r>
      <w:r>
        <w:rPr>
          <w:lang w:eastAsia="ko-KR"/>
        </w:rPr>
        <w:t>용어의</w:t>
      </w:r>
      <w:r>
        <w:rPr>
          <w:lang w:eastAsia="ko-KR"/>
        </w:rPr>
        <w:t xml:space="preserve"> </w:t>
      </w:r>
      <w:r>
        <w:rPr>
          <w:lang w:eastAsia="ko-KR"/>
        </w:rPr>
        <w:t>미세한</w:t>
      </w:r>
      <w:r>
        <w:rPr>
          <w:lang w:eastAsia="ko-KR"/>
        </w:rPr>
        <w:t xml:space="preserve"> </w:t>
      </w:r>
      <w:r>
        <w:rPr>
          <w:lang w:eastAsia="ko-KR"/>
        </w:rPr>
        <w:t>의미</w:t>
      </w:r>
      <w:r>
        <w:rPr>
          <w:lang w:eastAsia="ko-KR"/>
        </w:rPr>
        <w:t xml:space="preserve"> </w:t>
      </w:r>
      <w:r>
        <w:rPr>
          <w:lang w:eastAsia="ko-KR"/>
        </w:rPr>
        <w:t>차이를</w:t>
      </w:r>
      <w:r>
        <w:rPr>
          <w:lang w:eastAsia="ko-KR"/>
        </w:rPr>
        <w:t xml:space="preserve"> </w:t>
      </w:r>
      <w:r>
        <w:rPr>
          <w:lang w:eastAsia="ko-KR"/>
        </w:rPr>
        <w:t>구별할</w:t>
      </w:r>
      <w:r>
        <w:rPr>
          <w:lang w:eastAsia="ko-KR"/>
        </w:rPr>
        <w:t xml:space="preserve"> </w:t>
      </w:r>
      <w:r>
        <w:rPr>
          <w:lang w:eastAsia="ko-KR"/>
        </w:rPr>
        <w:t>수</w:t>
      </w:r>
      <w:r>
        <w:rPr>
          <w:lang w:eastAsia="ko-KR"/>
        </w:rPr>
        <w:t xml:space="preserve"> </w:t>
      </w:r>
      <w:r>
        <w:rPr>
          <w:lang w:eastAsia="ko-KR"/>
        </w:rPr>
        <w:t>있도록</w:t>
      </w:r>
      <w:r>
        <w:rPr>
          <w:lang w:eastAsia="ko-KR"/>
        </w:rPr>
        <w:t xml:space="preserve"> 3072</w:t>
      </w:r>
      <w:r>
        <w:rPr>
          <w:lang w:eastAsia="ko-KR"/>
        </w:rPr>
        <w:t>차원의</w:t>
      </w:r>
      <w:r>
        <w:rPr>
          <w:lang w:eastAsia="ko-KR"/>
        </w:rPr>
        <w:t xml:space="preserve"> `text-embedding-3-large` </w:t>
      </w:r>
      <w:r>
        <w:rPr>
          <w:lang w:eastAsia="ko-KR"/>
        </w:rPr>
        <w:t>고밀도</w:t>
      </w:r>
      <w:r>
        <w:rPr>
          <w:lang w:eastAsia="ko-KR"/>
        </w:rPr>
        <w:t xml:space="preserve"> </w:t>
      </w:r>
      <w:r>
        <w:rPr>
          <w:lang w:eastAsia="ko-KR"/>
        </w:rPr>
        <w:t>임베딩</w:t>
      </w:r>
      <w:r>
        <w:rPr>
          <w:lang w:eastAsia="ko-KR"/>
        </w:rPr>
        <w:t xml:space="preserve"> </w:t>
      </w:r>
      <w:r>
        <w:rPr>
          <w:lang w:eastAsia="ko-KR"/>
        </w:rPr>
        <w:t>모델을</w:t>
      </w:r>
      <w:r>
        <w:rPr>
          <w:lang w:eastAsia="ko-KR"/>
        </w:rPr>
        <w:t xml:space="preserve"> </w:t>
      </w:r>
      <w:r>
        <w:rPr>
          <w:lang w:eastAsia="ko-KR"/>
        </w:rPr>
        <w:t>적용하였다</w:t>
      </w:r>
      <w:r>
        <w:rPr>
          <w:lang w:eastAsia="ko-KR"/>
        </w:rPr>
        <w:t xml:space="preserve">. </w:t>
      </w:r>
      <w:r>
        <w:rPr>
          <w:lang w:eastAsia="ko-KR"/>
        </w:rPr>
        <w:t>아울러</w:t>
      </w:r>
      <w:r>
        <w:rPr>
          <w:lang w:eastAsia="ko-KR"/>
        </w:rPr>
        <w:t xml:space="preserve"> </w:t>
      </w:r>
      <w:r>
        <w:rPr>
          <w:lang w:eastAsia="ko-KR"/>
        </w:rPr>
        <w:t>반복적인</w:t>
      </w:r>
      <w:r>
        <w:rPr>
          <w:lang w:eastAsia="ko-KR"/>
        </w:rPr>
        <w:t xml:space="preserve"> </w:t>
      </w:r>
      <w:r>
        <w:rPr>
          <w:lang w:eastAsia="ko-KR"/>
        </w:rPr>
        <w:t>재검색</w:t>
      </w:r>
      <w:r>
        <w:rPr>
          <w:lang w:eastAsia="ko-KR"/>
        </w:rPr>
        <w:t xml:space="preserve"> </w:t>
      </w:r>
      <w:r>
        <w:rPr>
          <w:lang w:eastAsia="ko-KR"/>
        </w:rPr>
        <w:t>상황에서</w:t>
      </w:r>
      <w:r>
        <w:rPr>
          <w:lang w:eastAsia="ko-KR"/>
        </w:rPr>
        <w:t xml:space="preserve"> </w:t>
      </w:r>
      <w:r>
        <w:rPr>
          <w:lang w:eastAsia="ko-KR"/>
        </w:rPr>
        <w:t>네트워크</w:t>
      </w:r>
      <w:r>
        <w:rPr>
          <w:lang w:eastAsia="ko-KR"/>
        </w:rPr>
        <w:t xml:space="preserve"> </w:t>
      </w:r>
      <w:r>
        <w:rPr>
          <w:lang w:eastAsia="ko-KR"/>
        </w:rPr>
        <w:t>지연을</w:t>
      </w:r>
      <w:r>
        <w:rPr>
          <w:lang w:eastAsia="ko-KR"/>
        </w:rPr>
        <w:t xml:space="preserve"> </w:t>
      </w:r>
      <w:r>
        <w:rPr>
          <w:lang w:eastAsia="ko-KR"/>
        </w:rPr>
        <w:t>방지하고자</w:t>
      </w:r>
      <w:r>
        <w:rPr>
          <w:lang w:eastAsia="ko-KR"/>
        </w:rPr>
        <w:t xml:space="preserve"> </w:t>
      </w:r>
      <w:r>
        <w:rPr>
          <w:lang w:eastAsia="ko-KR"/>
        </w:rPr>
        <w:t>로컬</w:t>
      </w:r>
      <w:r>
        <w:rPr>
          <w:lang w:eastAsia="ko-KR"/>
        </w:rPr>
        <w:t xml:space="preserve"> </w:t>
      </w:r>
      <w:r>
        <w:rPr>
          <w:lang w:eastAsia="ko-KR"/>
        </w:rPr>
        <w:t>인메모리</w:t>
      </w:r>
      <w:r>
        <w:rPr>
          <w:lang w:eastAsia="ko-KR"/>
        </w:rPr>
        <w:t xml:space="preserve"> </w:t>
      </w:r>
      <w:r>
        <w:rPr>
          <w:lang w:eastAsia="ko-KR"/>
        </w:rPr>
        <w:t>기반</w:t>
      </w:r>
      <w:r>
        <w:rPr>
          <w:lang w:eastAsia="ko-KR"/>
        </w:rPr>
        <w:t xml:space="preserve"> </w:t>
      </w:r>
      <w:r>
        <w:rPr>
          <w:lang w:eastAsia="ko-KR"/>
        </w:rPr>
        <w:t>ChromaDB</w:t>
      </w:r>
      <w:r>
        <w:rPr>
          <w:lang w:eastAsia="ko-KR"/>
        </w:rPr>
        <w:t>를</w:t>
      </w:r>
      <w:r>
        <w:rPr>
          <w:lang w:eastAsia="ko-KR"/>
        </w:rPr>
        <w:t xml:space="preserve"> </w:t>
      </w:r>
      <w:r>
        <w:rPr>
          <w:lang w:eastAsia="ko-KR"/>
        </w:rPr>
        <w:t>도입하였다</w:t>
      </w:r>
      <w:r>
        <w:rPr>
          <w:lang w:eastAsia="ko-KR"/>
        </w:rPr>
        <w:t>.</w:t>
      </w:r>
    </w:p>
    <w:p>
      <w:pPr>
        <w:spacing w:after="40" w:line="240" w:lineRule="auto"/>
        <w:rPr>
          <w:lang w:eastAsia="ko-KR"/>
        </w:rPr>
      </w:pPr>
      <w:r>
        <w:rPr>
          <w:lang w:eastAsia="ko-KR"/>
        </w:rPr>
        <w:t>셋째</w:t>
      </w:r>
      <w:r>
        <w:rPr>
          <w:lang w:eastAsia="ko-KR"/>
        </w:rPr>
        <w:t xml:space="preserve">, </w:t>
      </w:r>
      <w:r>
        <w:rPr>
          <w:lang w:eastAsia="ko-KR"/>
        </w:rPr>
        <w:t>조항</w:t>
      </w:r>
      <w:r>
        <w:rPr>
          <w:lang w:eastAsia="ko-KR"/>
        </w:rPr>
        <w:t xml:space="preserve"> </w:t>
      </w:r>
      <w:r>
        <w:rPr>
          <w:lang w:eastAsia="ko-KR"/>
        </w:rPr>
        <w:t>간의</w:t>
      </w:r>
      <w:r>
        <w:rPr>
          <w:lang w:eastAsia="ko-KR"/>
        </w:rPr>
        <w:t xml:space="preserve"> </w:t>
      </w:r>
      <w:r>
        <w:rPr>
          <w:lang w:eastAsia="ko-KR"/>
        </w:rPr>
        <w:t>복잡한</w:t>
      </w:r>
      <w:r>
        <w:rPr>
          <w:lang w:eastAsia="ko-KR"/>
        </w:rPr>
        <w:t xml:space="preserve"> </w:t>
      </w:r>
      <w:r>
        <w:rPr>
          <w:lang w:eastAsia="ko-KR"/>
        </w:rPr>
        <w:t>참조</w:t>
      </w:r>
      <w:r>
        <w:rPr>
          <w:lang w:eastAsia="ko-KR"/>
        </w:rPr>
        <w:t xml:space="preserve"> </w:t>
      </w:r>
      <w:r>
        <w:rPr>
          <w:lang w:eastAsia="ko-KR"/>
        </w:rPr>
        <w:t>관계를</w:t>
      </w:r>
      <w:r>
        <w:rPr>
          <w:lang w:eastAsia="ko-KR"/>
        </w:rPr>
        <w:t xml:space="preserve"> </w:t>
      </w:r>
      <w:r>
        <w:rPr>
          <w:lang w:eastAsia="ko-KR"/>
        </w:rPr>
        <w:t>맵핑하기</w:t>
      </w:r>
      <w:r>
        <w:rPr>
          <w:lang w:eastAsia="ko-KR"/>
        </w:rPr>
        <w:t xml:space="preserve"> </w:t>
      </w:r>
      <w:r>
        <w:rPr>
          <w:lang w:eastAsia="ko-KR"/>
        </w:rPr>
        <w:t>위해</w:t>
      </w:r>
      <w:r>
        <w:rPr>
          <w:lang w:eastAsia="ko-KR"/>
        </w:rPr>
        <w:t xml:space="preserve"> </w:t>
      </w:r>
      <w:r>
        <w:rPr>
          <w:lang w:eastAsia="ko-KR"/>
        </w:rPr>
        <w:t>GraphRAG</w:t>
      </w:r>
      <w:r>
        <w:rPr>
          <w:lang w:eastAsia="ko-KR"/>
        </w:rPr>
        <w:t>를</w:t>
      </w:r>
      <w:r>
        <w:rPr>
          <w:lang w:eastAsia="ko-KR"/>
        </w:rPr>
        <w:t xml:space="preserve"> </w:t>
      </w:r>
      <w:r>
        <w:rPr>
          <w:lang w:eastAsia="ko-KR"/>
        </w:rPr>
        <w:t>채택하였다</w:t>
      </w:r>
      <w:r>
        <w:rPr>
          <w:lang w:eastAsia="ko-KR"/>
        </w:rPr>
        <w:t xml:space="preserve">. </w:t>
      </w:r>
      <w:r>
        <w:rPr>
          <w:lang w:eastAsia="ko-KR"/>
        </w:rPr>
        <w:t>텍스트</w:t>
      </w:r>
      <w:r>
        <w:rPr>
          <w:lang w:eastAsia="ko-KR"/>
        </w:rPr>
        <w:t xml:space="preserve"> </w:t>
      </w:r>
      <w:r>
        <w:rPr>
          <w:lang w:eastAsia="ko-KR"/>
        </w:rPr>
        <w:t>내</w:t>
      </w:r>
      <w:r>
        <w:rPr>
          <w:lang w:eastAsia="ko-KR"/>
        </w:rPr>
        <w:t xml:space="preserve"> </w:t>
      </w:r>
      <w:r>
        <w:rPr>
          <w:lang w:eastAsia="ko-KR"/>
        </w:rPr>
        <w:t>엔티티와</w:t>
      </w:r>
      <w:r>
        <w:rPr>
          <w:lang w:eastAsia="ko-KR"/>
        </w:rPr>
        <w:t xml:space="preserve"> </w:t>
      </w:r>
      <w:r>
        <w:rPr>
          <w:lang w:eastAsia="ko-KR"/>
        </w:rPr>
        <w:t>관계를</w:t>
      </w:r>
      <w:r>
        <w:rPr>
          <w:lang w:eastAsia="ko-KR"/>
        </w:rPr>
        <w:t xml:space="preserve"> </w:t>
      </w:r>
      <w:r>
        <w:rPr>
          <w:lang w:eastAsia="ko-KR"/>
        </w:rPr>
        <w:t>추출해</w:t>
      </w:r>
      <w:r>
        <w:rPr>
          <w:lang w:eastAsia="ko-KR"/>
        </w:rPr>
        <w:t xml:space="preserve"> </w:t>
      </w:r>
      <w:r>
        <w:rPr>
          <w:lang w:eastAsia="ko-KR"/>
        </w:rPr>
        <w:t>네트워크</w:t>
      </w:r>
      <w:r>
        <w:rPr>
          <w:lang w:eastAsia="ko-KR"/>
        </w:rPr>
        <w:t xml:space="preserve"> </w:t>
      </w:r>
      <w:r>
        <w:rPr>
          <w:lang w:eastAsia="ko-KR"/>
        </w:rPr>
        <w:t>그래프를</w:t>
      </w:r>
      <w:r>
        <w:rPr>
          <w:lang w:eastAsia="ko-KR"/>
        </w:rPr>
        <w:t xml:space="preserve"> </w:t>
      </w:r>
      <w:r>
        <w:rPr>
          <w:lang w:eastAsia="ko-KR"/>
        </w:rPr>
        <w:t>구성하고</w:t>
      </w:r>
      <w:r>
        <w:rPr>
          <w:lang w:eastAsia="ko-KR"/>
        </w:rPr>
        <w:t xml:space="preserve">, Louvain </w:t>
      </w:r>
      <w:r>
        <w:rPr>
          <w:lang w:eastAsia="ko-KR"/>
        </w:rPr>
        <w:t>커뮤니티</w:t>
      </w:r>
      <w:r>
        <w:rPr>
          <w:lang w:eastAsia="ko-KR"/>
        </w:rPr>
        <w:t xml:space="preserve"> </w:t>
      </w:r>
      <w:r>
        <w:rPr>
          <w:lang w:eastAsia="ko-KR"/>
        </w:rPr>
        <w:t>감지</w:t>
      </w:r>
      <w:r>
        <w:rPr>
          <w:lang w:eastAsia="ko-KR"/>
        </w:rPr>
        <w:t xml:space="preserve"> </w:t>
      </w:r>
      <w:r>
        <w:rPr>
          <w:lang w:eastAsia="ko-KR"/>
        </w:rPr>
        <w:t>알고리즘을</w:t>
      </w:r>
      <w:r>
        <w:rPr>
          <w:lang w:eastAsia="ko-KR"/>
        </w:rPr>
        <w:t xml:space="preserve"> </w:t>
      </w:r>
      <w:r>
        <w:rPr>
          <w:lang w:eastAsia="ko-KR"/>
        </w:rPr>
        <w:t>덧붙여</w:t>
      </w:r>
      <w:r>
        <w:rPr>
          <w:lang w:eastAsia="ko-KR"/>
        </w:rPr>
        <w:t xml:space="preserve"> </w:t>
      </w:r>
      <w:r>
        <w:rPr>
          <w:lang w:eastAsia="ko-KR"/>
        </w:rPr>
        <w:t>관련</w:t>
      </w:r>
      <w:r>
        <w:rPr>
          <w:lang w:eastAsia="ko-KR"/>
        </w:rPr>
        <w:t xml:space="preserve"> </w:t>
      </w:r>
      <w:r>
        <w:rPr>
          <w:lang w:eastAsia="ko-KR"/>
        </w:rPr>
        <w:t>조항들을</w:t>
      </w:r>
      <w:r>
        <w:rPr>
          <w:lang w:eastAsia="ko-KR"/>
        </w:rPr>
        <w:t xml:space="preserve"> </w:t>
      </w:r>
      <w:r>
        <w:rPr>
          <w:lang w:eastAsia="ko-KR"/>
        </w:rPr>
        <w:t>지식</w:t>
      </w:r>
      <w:r>
        <w:rPr>
          <w:lang w:eastAsia="ko-KR"/>
        </w:rPr>
        <w:t xml:space="preserve"> </w:t>
      </w:r>
      <w:r>
        <w:rPr>
          <w:lang w:eastAsia="ko-KR"/>
        </w:rPr>
        <w:t>군집으로</w:t>
      </w:r>
      <w:r>
        <w:rPr>
          <w:lang w:eastAsia="ko-KR"/>
        </w:rPr>
        <w:t> </w:t>
      </w:r>
      <w:r>
        <w:rPr>
          <w:lang w:eastAsia="ko-KR"/>
        </w:rPr>
        <w:t>군집화</w:t>
      </w:r>
      <w:r>
        <w:rPr>
          <w:lang w:eastAsia="ko-KR"/>
        </w:rPr>
        <w:t>(Clustering)</w:t>
      </w:r>
      <w:r>
        <w:rPr>
          <w:lang w:eastAsia="ko-KR"/>
        </w:rPr>
        <w:t>하였다</w:t>
      </w:r>
      <w:r>
        <w:rPr>
          <w:lang w:eastAsia="ko-KR"/>
        </w:rPr>
        <w:t>. </w:t>
      </w:r>
      <w:r>
        <w:rPr>
          <w:lang w:eastAsia="ko-KR"/>
        </w:rPr>
        <w:t>그</w:t>
      </w:r>
      <w:r>
        <w:rPr>
          <w:lang w:eastAsia="ko-KR"/>
        </w:rPr>
        <w:t xml:space="preserve"> </w:t>
      </w:r>
      <w:r>
        <w:rPr>
          <w:lang w:eastAsia="ko-KR"/>
        </w:rPr>
        <w:t>결과</w:t>
      </w:r>
      <w:r>
        <w:rPr>
          <w:lang w:eastAsia="ko-KR"/>
        </w:rPr>
        <w:t xml:space="preserve">, </w:t>
      </w:r>
      <w:r>
        <w:rPr>
          <w:lang w:eastAsia="ko-KR"/>
        </w:rPr>
        <w:t>단편적</w:t>
      </w:r>
      <w:r>
        <w:rPr>
          <w:lang w:eastAsia="ko-KR"/>
        </w:rPr>
        <w:t xml:space="preserve"> </w:t>
      </w:r>
      <w:r>
        <w:rPr>
          <w:lang w:eastAsia="ko-KR"/>
        </w:rPr>
        <w:t>정보</w:t>
      </w:r>
      <w:r>
        <w:rPr>
          <w:lang w:eastAsia="ko-KR"/>
        </w:rPr>
        <w:t xml:space="preserve"> </w:t>
      </w:r>
      <w:r>
        <w:rPr>
          <w:lang w:eastAsia="ko-KR"/>
        </w:rPr>
        <w:t>탐색</w:t>
      </w:r>
      <w:r>
        <w:rPr>
          <w:lang w:eastAsia="ko-KR"/>
        </w:rPr>
        <w:t xml:space="preserve"> </w:t>
      </w:r>
      <w:r>
        <w:rPr>
          <w:lang w:eastAsia="ko-KR"/>
        </w:rPr>
        <w:t>과정에서</w:t>
      </w:r>
      <w:r>
        <w:rPr>
          <w:lang w:eastAsia="ko-KR"/>
        </w:rPr>
        <w:t xml:space="preserve"> </w:t>
      </w:r>
      <w:r>
        <w:rPr>
          <w:lang w:eastAsia="ko-KR"/>
        </w:rPr>
        <w:t>자주</w:t>
      </w:r>
      <w:r>
        <w:rPr>
          <w:lang w:eastAsia="ko-KR"/>
        </w:rPr>
        <w:t xml:space="preserve"> </w:t>
      </w:r>
      <w:r>
        <w:rPr>
          <w:lang w:eastAsia="ko-KR"/>
        </w:rPr>
        <w:t>발생하는</w:t>
      </w:r>
      <w:r>
        <w:rPr>
          <w:lang w:eastAsia="ko-KR"/>
        </w:rPr>
        <w:t xml:space="preserve"> </w:t>
      </w:r>
      <w:r>
        <w:rPr>
          <w:lang w:eastAsia="ko-KR"/>
        </w:rPr>
        <w:t>맥락</w:t>
      </w:r>
      <w:r>
        <w:rPr>
          <w:lang w:eastAsia="ko-KR"/>
        </w:rPr>
        <w:t xml:space="preserve"> </w:t>
      </w:r>
      <w:r>
        <w:rPr>
          <w:lang w:eastAsia="ko-KR"/>
        </w:rPr>
        <w:t>손실</w:t>
      </w:r>
      <w:r>
        <w:rPr>
          <w:lang w:eastAsia="ko-KR"/>
        </w:rPr>
        <w:t xml:space="preserve">(Context Loss) </w:t>
      </w:r>
      <w:r>
        <w:rPr>
          <w:lang w:eastAsia="ko-KR"/>
        </w:rPr>
        <w:t>문제를</w:t>
      </w:r>
      <w:r>
        <w:rPr>
          <w:lang w:eastAsia="ko-KR"/>
        </w:rPr>
        <w:t xml:space="preserve"> </w:t>
      </w:r>
      <w:r>
        <w:rPr>
          <w:lang w:eastAsia="ko-KR"/>
        </w:rPr>
        <w:t>상당</w:t>
      </w:r>
      <w:r>
        <w:rPr>
          <w:lang w:eastAsia="ko-KR"/>
        </w:rPr>
        <w:t xml:space="preserve"> </w:t>
      </w:r>
      <w:r>
        <w:rPr>
          <w:lang w:eastAsia="ko-KR"/>
        </w:rPr>
        <w:t>부분</w:t>
      </w:r>
      <w:r>
        <w:rPr>
          <w:lang w:eastAsia="ko-KR"/>
        </w:rPr>
        <w:t xml:space="preserve"> </w:t>
      </w:r>
      <w:r>
        <w:rPr>
          <w:lang w:eastAsia="ko-KR"/>
        </w:rPr>
        <w:t>해소하였다</w:t>
      </w:r>
      <w:r>
        <w:rPr>
          <w:lang w:eastAsia="ko-KR"/>
        </w:rPr>
        <w:t>.</w:t>
      </w:r>
    </w:p>
    <w:p>
      <w:pPr>
        <w:spacing w:after="40" w:line="240" w:lineRule="auto"/>
        <w:rPr>
          <w:lang w:eastAsia="ko-KR"/>
        </w:rPr>
      </w:pPr>
      <w:r>
        <w:rPr>
          <w:lang w:eastAsia="ko-KR"/>
        </w:rPr>
        <w:t>마지막으로</w:t>
      </w:r>
      <w:r>
        <w:rPr>
          <w:lang w:eastAsia="ko-KR"/>
        </w:rPr>
        <w:t xml:space="preserve">, </w:t>
      </w:r>
      <w:r>
        <w:rPr>
          <w:lang w:eastAsia="ko-KR"/>
        </w:rPr>
        <w:t>두</w:t>
      </w:r>
      <w:r>
        <w:rPr>
          <w:lang w:eastAsia="ko-KR"/>
        </w:rPr>
        <w:t xml:space="preserve"> </w:t>
      </w:r>
      <w:r>
        <w:rPr>
          <w:lang w:eastAsia="ko-KR"/>
        </w:rPr>
        <w:t>검색</w:t>
      </w:r>
      <w:r>
        <w:rPr>
          <w:lang w:eastAsia="ko-KR"/>
        </w:rPr>
        <w:t xml:space="preserve"> </w:t>
      </w:r>
      <w:r>
        <w:rPr>
          <w:lang w:eastAsia="ko-KR"/>
        </w:rPr>
        <w:t>경로에서</w:t>
      </w:r>
      <w:r>
        <w:rPr>
          <w:lang w:eastAsia="ko-KR"/>
        </w:rPr>
        <w:t xml:space="preserve"> </w:t>
      </w:r>
      <w:r>
        <w:rPr>
          <w:lang w:eastAsia="ko-KR"/>
        </w:rPr>
        <w:t>획득한</w:t>
      </w:r>
      <w:r>
        <w:rPr>
          <w:lang w:eastAsia="ko-KR"/>
        </w:rPr>
        <w:t xml:space="preserve"> </w:t>
      </w:r>
      <w:r>
        <w:rPr>
          <w:lang w:eastAsia="ko-KR"/>
        </w:rPr>
        <w:t>문서는</w:t>
      </w:r>
      <w:r>
        <w:rPr>
          <w:lang w:eastAsia="ko-KR"/>
        </w:rPr>
        <w:t xml:space="preserve"> RRF(Reciprocal Rank Fusion) </w:t>
      </w:r>
      <w:r>
        <w:rPr>
          <w:lang w:eastAsia="ko-KR"/>
        </w:rPr>
        <w:t>알고리즘으로</w:t>
      </w:r>
      <w:r>
        <w:rPr>
          <w:lang w:eastAsia="ko-KR"/>
        </w:rPr>
        <w:t xml:space="preserve"> </w:t>
      </w:r>
      <w:r>
        <w:rPr>
          <w:lang w:eastAsia="ko-KR"/>
        </w:rPr>
        <w:t>병합되며</w:t>
      </w:r>
      <w:r>
        <w:rPr>
          <w:lang w:eastAsia="ko-KR"/>
        </w:rPr>
        <w:t>, LLM Re-ranker</w:t>
      </w:r>
      <w:r>
        <w:rPr>
          <w:lang w:eastAsia="ko-KR"/>
        </w:rPr>
        <w:t>를</w:t>
      </w:r>
      <w:r>
        <w:rPr>
          <w:lang w:eastAsia="ko-KR"/>
        </w:rPr>
        <w:t xml:space="preserve"> </w:t>
      </w:r>
      <w:r>
        <w:rPr>
          <w:lang w:eastAsia="ko-KR"/>
        </w:rPr>
        <w:t>거쳐</w:t>
      </w:r>
      <w:r>
        <w:rPr>
          <w:lang w:eastAsia="ko-KR"/>
        </w:rPr>
        <w:t xml:space="preserve"> </w:t>
      </w:r>
      <w:r>
        <w:rPr>
          <w:lang w:eastAsia="ko-KR"/>
        </w:rPr>
        <w:t>상위</w:t>
      </w:r>
      <w:r>
        <w:rPr>
          <w:lang w:eastAsia="ko-KR"/>
        </w:rPr>
        <w:t xml:space="preserve"> 5</w:t>
      </w:r>
      <w:r>
        <w:rPr>
          <w:lang w:eastAsia="ko-KR"/>
        </w:rPr>
        <w:t>개의</w:t>
      </w:r>
      <w:r>
        <w:rPr>
          <w:lang w:eastAsia="ko-KR"/>
        </w:rPr>
        <w:t xml:space="preserve"> </w:t>
      </w:r>
      <w:r>
        <w:rPr>
          <w:lang w:eastAsia="ko-KR"/>
        </w:rPr>
        <w:t>핵심</w:t>
      </w:r>
      <w:r>
        <w:rPr>
          <w:lang w:eastAsia="ko-KR"/>
        </w:rPr>
        <w:t xml:space="preserve"> </w:t>
      </w:r>
      <w:r>
        <w:rPr>
          <w:lang w:eastAsia="ko-KR"/>
        </w:rPr>
        <w:t>청크로</w:t>
      </w:r>
      <w:r>
        <w:rPr>
          <w:lang w:eastAsia="ko-KR"/>
        </w:rPr>
        <w:t xml:space="preserve"> </w:t>
      </w:r>
      <w:r>
        <w:rPr>
          <w:lang w:eastAsia="ko-KR"/>
        </w:rPr>
        <w:t>압축된다</w:t>
      </w:r>
      <w:r>
        <w:rPr>
          <w:lang w:eastAsia="ko-KR"/>
        </w:rPr>
        <w:t>.</w:t>
      </w:r>
    </w:p>
    <w:p>
      <w:pPr>
        <w:spacing w:after="40" w:before="120" w:line="240" w:lineRule="auto"/>
        <w:rPr>
          <w:lang w:eastAsia="ko-KR"/>
        </w:rPr>
      </w:pPr>
      <w:r>
        <w:rPr>
          <w:lang w:eastAsia="ko-KR"/>
          <w:b/>
          <w:sz w:val="22"/>
        </w:rPr>
        <w:t xml:space="preserve">4.4 </w:t>
      </w:r>
      <w:r>
        <w:rPr>
          <w:lang w:eastAsia="ko-KR"/>
          <w:b/>
          <w:sz w:val="22"/>
        </w:rPr>
        <w:t>통제력을</w:t>
      </w:r>
      <w:r>
        <w:rPr>
          <w:lang w:eastAsia="ko-KR"/>
          <w:b/>
          <w:sz w:val="22"/>
        </w:rPr>
        <w:t xml:space="preserve"> </w:t>
      </w:r>
      <w:r>
        <w:rPr>
          <w:lang w:eastAsia="ko-KR"/>
          <w:b/>
          <w:sz w:val="22"/>
        </w:rPr>
        <w:t>높인</w:t>
      </w:r>
      <w:r>
        <w:rPr>
          <w:lang w:eastAsia="ko-KR"/>
          <w:b/>
          <w:sz w:val="22"/>
        </w:rPr>
        <w:t xml:space="preserve"> </w:t>
      </w:r>
      <w:r>
        <w:rPr>
          <w:lang w:eastAsia="ko-KR"/>
          <w:b/>
          <w:sz w:val="22"/>
        </w:rPr>
        <w:t>프롬프트</w:t>
      </w:r>
      <w:r>
        <w:rPr>
          <w:lang w:eastAsia="ko-KR"/>
          <w:b/>
          <w:sz w:val="22"/>
        </w:rPr>
        <w:t xml:space="preserve"> </w:t>
      </w:r>
      <w:r>
        <w:rPr>
          <w:lang w:eastAsia="ko-KR"/>
          <w:b/>
          <w:sz w:val="22"/>
        </w:rPr>
        <w:t>엔지니어링</w:t>
      </w:r>
    </w:p>
    <w:p>
      <w:pPr>
        <w:spacing w:after="40" w:line="240" w:lineRule="auto"/>
        <w:rPr>
          <w:lang w:eastAsia="ko-KR"/>
        </w:rPr>
      </w:pPr>
      <w:r>
        <w:rPr>
          <w:lang w:eastAsia="ko-KR"/>
        </w:rPr>
        <w:t>에이전트의</w:t>
      </w:r>
      <w:r>
        <w:rPr>
          <w:lang w:eastAsia="ko-KR"/>
        </w:rPr>
        <w:t xml:space="preserve"> </w:t>
      </w:r>
      <w:r>
        <w:rPr>
          <w:lang w:eastAsia="ko-KR"/>
        </w:rPr>
        <w:t>오작동을</w:t>
      </w:r>
      <w:r>
        <w:rPr>
          <w:lang w:eastAsia="ko-KR"/>
        </w:rPr>
        <w:t xml:space="preserve"> </w:t>
      </w:r>
      <w:r>
        <w:rPr>
          <w:lang w:eastAsia="ko-KR"/>
        </w:rPr>
        <w:t>제어하고</w:t>
      </w:r>
      <w:r>
        <w:rPr>
          <w:lang w:eastAsia="ko-KR"/>
        </w:rPr>
        <w:t xml:space="preserve"> </w:t>
      </w:r>
      <w:r>
        <w:rPr>
          <w:lang w:eastAsia="ko-KR"/>
        </w:rPr>
        <w:t>각</w:t>
      </w:r>
      <w:r>
        <w:rPr>
          <w:lang w:eastAsia="ko-KR"/>
        </w:rPr>
        <w:t xml:space="preserve"> </w:t>
      </w:r>
      <w:r>
        <w:rPr>
          <w:lang w:eastAsia="ko-KR"/>
        </w:rPr>
        <w:t>노드의</w:t>
      </w:r>
      <w:r>
        <w:rPr>
          <w:lang w:eastAsia="ko-KR"/>
        </w:rPr>
        <w:t xml:space="preserve"> </w:t>
      </w:r>
      <w:r>
        <w:rPr>
          <w:lang w:eastAsia="ko-KR"/>
        </w:rPr>
        <w:t>출력값을</w:t>
      </w:r>
      <w:r>
        <w:rPr>
          <w:lang w:eastAsia="ko-KR"/>
        </w:rPr>
        <w:t xml:space="preserve"> </w:t>
      </w:r>
      <w:r>
        <w:rPr>
          <w:lang w:eastAsia="ko-KR"/>
        </w:rPr>
        <w:t>정밀하게</w:t>
      </w:r>
      <w:r>
        <w:rPr>
          <w:lang w:eastAsia="ko-KR"/>
        </w:rPr>
        <w:t xml:space="preserve"> </w:t>
      </w:r>
      <w:r>
        <w:rPr>
          <w:lang w:eastAsia="ko-KR"/>
        </w:rPr>
        <w:t>규격화하기</w:t>
      </w:r>
      <w:r>
        <w:rPr>
          <w:lang w:eastAsia="ko-KR"/>
        </w:rPr>
        <w:t xml:space="preserve"> </w:t>
      </w:r>
      <w:r>
        <w:rPr>
          <w:lang w:eastAsia="ko-KR"/>
        </w:rPr>
        <w:t>위해</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프롬프트</w:t>
      </w:r>
      <w:r>
        <w:rPr>
          <w:lang w:eastAsia="ko-KR"/>
        </w:rPr>
        <w:t xml:space="preserve"> </w:t>
      </w:r>
      <w:r>
        <w:rPr>
          <w:lang w:eastAsia="ko-KR"/>
        </w:rPr>
        <w:t>설계</w:t>
      </w:r>
      <w:r>
        <w:rPr>
          <w:lang w:eastAsia="ko-KR"/>
        </w:rPr>
        <w:t xml:space="preserve"> </w:t>
      </w:r>
      <w:r>
        <w:rPr>
          <w:lang w:eastAsia="ko-KR"/>
        </w:rPr>
        <w:t>전략을</w:t>
      </w:r>
      <w:r>
        <w:rPr>
          <w:lang w:eastAsia="ko-KR"/>
        </w:rPr>
        <w:t xml:space="preserve"> </w:t>
      </w:r>
      <w:r>
        <w:rPr>
          <w:lang w:eastAsia="ko-KR"/>
        </w:rPr>
        <w:t>적용하였다</w:t>
      </w:r>
      <w:r>
        <w:rPr>
          <w:lang w:eastAsia="ko-KR"/>
        </w:rPr>
        <w:t>.</w:t>
      </w:r>
    </w:p>
    <w:p>
      <w:pPr>
        <w:spacing w:after="40" w:line="240" w:lineRule="auto"/>
        <w:rPr>
          <w:lang w:eastAsia="ko-KR"/>
        </w:rPr>
      </w:pPr>
      <w:r>
        <w:rPr>
          <w:lang w:eastAsia="ko-KR"/>
        </w:rPr>
        <w:t xml:space="preserve">•  </w:t>
      </w:r>
      <w:r>
        <w:rPr>
          <w:lang w:eastAsia="ko-KR"/>
          <w:b/>
          <w:bCs/>
        </w:rPr>
        <w:t>결정론적</w:t>
      </w:r>
      <w:r>
        <w:rPr>
          <w:lang w:eastAsia="ko-KR"/>
          <w:b/>
          <w:bCs/>
        </w:rPr>
        <w:t xml:space="preserve"> </w:t>
      </w:r>
      <w:r>
        <w:rPr>
          <w:lang w:eastAsia="ko-KR"/>
          <w:b/>
          <w:bCs/>
        </w:rPr>
        <w:t>퓨샷</w:t>
      </w:r>
      <w:r>
        <w:rPr>
          <w:lang w:eastAsia="ko-KR"/>
          <w:b/>
          <w:bCs/>
        </w:rPr>
        <w:t xml:space="preserve">(Few-shot) </w:t>
      </w:r>
      <w:r>
        <w:rPr>
          <w:lang w:eastAsia="ko-KR"/>
          <w:b/>
          <w:bCs/>
        </w:rPr>
        <w:t>라우팅</w:t>
      </w:r>
      <w:r>
        <w:rPr>
          <w:lang w:eastAsia="ko-KR"/>
        </w:rPr>
        <w:t xml:space="preserve">: </w:t>
      </w:r>
      <w:r>
        <w:rPr>
          <w:lang w:eastAsia="ko-KR"/>
        </w:rPr>
        <w:t>의도</w:t>
      </w:r>
      <w:r>
        <w:rPr>
          <w:lang w:eastAsia="ko-KR"/>
        </w:rPr>
        <w:t xml:space="preserve"> </w:t>
      </w:r>
      <w:r>
        <w:rPr>
          <w:lang w:eastAsia="ko-KR"/>
        </w:rPr>
        <w:t>분류</w:t>
      </w:r>
      <w:r>
        <w:rPr>
          <w:lang w:eastAsia="ko-KR"/>
        </w:rPr>
        <w:t xml:space="preserve"> </w:t>
      </w:r>
      <w:r>
        <w:rPr>
          <w:lang w:eastAsia="ko-KR"/>
        </w:rPr>
        <w:t>시</w:t>
      </w:r>
      <w:r>
        <w:rPr>
          <w:lang w:eastAsia="ko-KR"/>
        </w:rPr>
        <w:t xml:space="preserve"> </w:t>
      </w:r>
      <w:r>
        <w:rPr>
          <w:lang w:eastAsia="ko-KR"/>
        </w:rPr>
        <w:t>모델이</w:t>
      </w:r>
      <w:r>
        <w:rPr>
          <w:lang w:eastAsia="ko-KR"/>
        </w:rPr>
        <w:t xml:space="preserve"> </w:t>
      </w:r>
      <w:r>
        <w:rPr>
          <w:lang w:eastAsia="ko-KR"/>
        </w:rPr>
        <w:t>모호한</w:t>
      </w:r>
      <w:r>
        <w:rPr>
          <w:lang w:eastAsia="ko-KR"/>
        </w:rPr>
        <w:t xml:space="preserve"> </w:t>
      </w:r>
      <w:r>
        <w:rPr>
          <w:lang w:eastAsia="ko-KR"/>
        </w:rPr>
        <w:t>발화를</w:t>
      </w:r>
      <w:r>
        <w:rPr>
          <w:lang w:eastAsia="ko-KR"/>
        </w:rPr>
        <w:t xml:space="preserve"> </w:t>
      </w:r>
      <w:r>
        <w:rPr>
          <w:lang w:eastAsia="ko-KR"/>
        </w:rPr>
        <w:t>잘못</w:t>
      </w:r>
      <w:r>
        <w:rPr>
          <w:lang w:eastAsia="ko-KR"/>
        </w:rPr>
        <w:t xml:space="preserve"> </w:t>
      </w:r>
      <w:r>
        <w:rPr>
          <w:lang w:eastAsia="ko-KR"/>
        </w:rPr>
        <w:t>해석하는</w:t>
      </w:r>
      <w:r>
        <w:rPr>
          <w:lang w:eastAsia="ko-KR"/>
        </w:rPr>
        <w:t xml:space="preserve"> </w:t>
      </w:r>
      <w:r>
        <w:rPr>
          <w:lang w:eastAsia="ko-KR"/>
        </w:rPr>
        <w:t>현상을</w:t>
      </w:r>
      <w:r>
        <w:rPr>
          <w:lang w:eastAsia="ko-KR"/>
        </w:rPr>
        <w:t xml:space="preserve"> </w:t>
      </w:r>
      <w:r>
        <w:rPr>
          <w:lang w:eastAsia="ko-KR"/>
        </w:rPr>
        <w:t>통제할</w:t>
      </w:r>
      <w:r>
        <w:rPr>
          <w:lang w:eastAsia="ko-KR"/>
        </w:rPr>
        <w:t xml:space="preserve"> </w:t>
      </w:r>
      <w:r>
        <w:rPr>
          <w:lang w:eastAsia="ko-KR"/>
        </w:rPr>
        <w:t>목적으로</w:t>
      </w:r>
      <w:r>
        <w:rPr>
          <w:lang w:eastAsia="ko-KR"/>
        </w:rPr>
        <w:t xml:space="preserve">, </w:t>
      </w:r>
      <w:r>
        <w:rPr>
          <w:lang w:eastAsia="ko-KR"/>
        </w:rPr>
        <w:t>실제</w:t>
      </w:r>
      <w:r>
        <w:rPr>
          <w:lang w:eastAsia="ko-KR"/>
        </w:rPr>
        <w:t xml:space="preserve"> </w:t>
      </w:r>
      <w:r>
        <w:rPr>
          <w:lang w:eastAsia="ko-KR"/>
        </w:rPr>
        <w:t>불만</w:t>
      </w:r>
      <w:r>
        <w:rPr>
          <w:lang w:eastAsia="ko-KR"/>
        </w:rPr>
        <w:t xml:space="preserve"> </w:t>
      </w:r>
      <w:r>
        <w:rPr>
          <w:lang w:eastAsia="ko-KR"/>
        </w:rPr>
        <w:t>접수</w:t>
      </w:r>
      <w:r>
        <w:rPr>
          <w:lang w:eastAsia="ko-KR"/>
        </w:rPr>
        <w:t xml:space="preserve"> </w:t>
      </w:r>
      <w:r>
        <w:rPr>
          <w:lang w:eastAsia="ko-KR"/>
        </w:rPr>
        <w:t>패턴과</w:t>
      </w:r>
      <w:r>
        <w:rPr>
          <w:lang w:eastAsia="ko-KR"/>
        </w:rPr>
        <w:t xml:space="preserve"> </w:t>
      </w:r>
      <w:r>
        <w:rPr>
          <w:lang w:eastAsia="ko-KR"/>
        </w:rPr>
        <w:t>대응하는</w:t>
      </w:r>
      <w:r>
        <w:rPr>
          <w:lang w:eastAsia="ko-KR"/>
        </w:rPr>
        <w:t xml:space="preserve"> </w:t>
      </w:r>
      <w:r>
        <w:rPr>
          <w:lang w:eastAsia="ko-KR"/>
        </w:rPr>
        <w:t>의도</w:t>
      </w:r>
      <w:r>
        <w:rPr>
          <w:lang w:eastAsia="ko-KR"/>
        </w:rPr>
        <w:t xml:space="preserve"> </w:t>
      </w:r>
      <w:r>
        <w:rPr>
          <w:lang w:eastAsia="ko-KR"/>
        </w:rPr>
        <w:t>클래스를</w:t>
      </w:r>
      <w:r>
        <w:rPr>
          <w:lang w:eastAsia="ko-KR"/>
        </w:rPr>
        <w:t xml:space="preserve"> </w:t>
      </w:r>
      <w:r>
        <w:rPr>
          <w:lang w:eastAsia="ko-KR"/>
        </w:rPr>
        <w:t>퓨샷</w:t>
      </w:r>
      <w:r>
        <w:rPr>
          <w:lang w:eastAsia="ko-KR"/>
        </w:rPr>
        <w:t xml:space="preserve"> </w:t>
      </w:r>
      <w:r>
        <w:rPr>
          <w:lang w:eastAsia="ko-KR"/>
        </w:rPr>
        <w:t>예제로</w:t>
      </w:r>
      <w:r>
        <w:rPr>
          <w:lang w:eastAsia="ko-KR"/>
        </w:rPr>
        <w:t xml:space="preserve"> </w:t>
      </w:r>
      <w:r>
        <w:rPr>
          <w:lang w:eastAsia="ko-KR"/>
        </w:rPr>
        <w:t>구성하였다</w:t>
      </w:r>
      <w:r>
        <w:rPr>
          <w:lang w:eastAsia="ko-KR"/>
        </w:rPr>
        <w:t xml:space="preserve">. </w:t>
      </w:r>
      <w:r>
        <w:rPr>
          <w:lang w:eastAsia="ko-KR"/>
        </w:rPr>
        <w:t>출력값을</w:t>
      </w:r>
      <w:r>
        <w:rPr>
          <w:lang w:eastAsia="ko-KR"/>
        </w:rPr>
        <w:t xml:space="preserve"> JSON </w:t>
      </w:r>
      <w:r>
        <w:rPr>
          <w:lang w:eastAsia="ko-KR"/>
        </w:rPr>
        <w:t>스키마로</w:t>
      </w:r>
      <w:r>
        <w:rPr>
          <w:lang w:eastAsia="ko-KR"/>
        </w:rPr>
        <w:t xml:space="preserve"> </w:t>
      </w:r>
      <w:r>
        <w:rPr>
          <w:lang w:eastAsia="ko-KR"/>
        </w:rPr>
        <w:t>강제하여</w:t>
      </w:r>
      <w:r>
        <w:rPr>
          <w:lang w:eastAsia="ko-KR"/>
        </w:rPr>
        <w:t xml:space="preserve"> </w:t>
      </w:r>
      <w:r>
        <w:rPr>
          <w:lang w:eastAsia="ko-KR"/>
        </w:rPr>
        <w:t>확률적</w:t>
      </w:r>
      <w:r>
        <w:rPr>
          <w:lang w:eastAsia="ko-KR"/>
        </w:rPr>
        <w:t xml:space="preserve"> </w:t>
      </w:r>
      <w:r>
        <w:rPr>
          <w:lang w:eastAsia="ko-KR"/>
        </w:rPr>
        <w:t>텍스트</w:t>
      </w:r>
      <w:r>
        <w:rPr>
          <w:lang w:eastAsia="ko-KR"/>
        </w:rPr>
        <w:t xml:space="preserve"> </w:t>
      </w:r>
      <w:r>
        <w:rPr>
          <w:lang w:eastAsia="ko-KR"/>
        </w:rPr>
        <w:t>생성을</w:t>
      </w:r>
      <w:r>
        <w:rPr>
          <w:lang w:eastAsia="ko-KR"/>
        </w:rPr>
        <w:t xml:space="preserve"> </w:t>
      </w:r>
      <w:r>
        <w:rPr>
          <w:lang w:eastAsia="ko-KR"/>
        </w:rPr>
        <w:t>안정적인</w:t>
      </w:r>
      <w:r>
        <w:rPr>
          <w:lang w:eastAsia="ko-KR"/>
        </w:rPr>
        <w:t xml:space="preserve"> </w:t>
      </w:r>
      <w:r>
        <w:rPr>
          <w:lang w:eastAsia="ko-KR"/>
        </w:rPr>
        <w:t>분기</w:t>
      </w:r>
      <w:r>
        <w:rPr>
          <w:lang w:eastAsia="ko-KR"/>
        </w:rPr>
        <w:t xml:space="preserve"> </w:t>
      </w:r>
      <w:r>
        <w:rPr>
          <w:lang w:eastAsia="ko-KR"/>
        </w:rPr>
        <w:t>스위치로</w:t>
      </w:r>
      <w:r>
        <w:rPr>
          <w:lang w:eastAsia="ko-KR"/>
        </w:rPr>
        <w:t xml:space="preserve"> </w:t>
      </w:r>
      <w:r>
        <w:rPr>
          <w:lang w:eastAsia="ko-KR"/>
        </w:rPr>
        <w:t>변환하였다</w:t>
      </w:r>
      <w:r>
        <w:rPr>
          <w:lang w:eastAsia="ko-KR"/>
        </w:rPr>
        <w:t>.</w:t>
      </w:r>
    </w:p>
    <w:p>
      <w:pPr>
        <w:spacing w:after="40" w:line="240" w:lineRule="auto"/>
        <w:rPr>
          <w:lang w:eastAsia="ko-KR"/>
        </w:rPr>
      </w:pPr>
      <w:r>
        <w:rPr>
          <w:lang w:eastAsia="ko-KR"/>
        </w:rPr>
        <w:t xml:space="preserve">•  </w:t>
      </w:r>
      <w:r>
        <w:rPr>
          <w:lang w:eastAsia="ko-KR"/>
          <w:b/>
          <w:bCs/>
        </w:rPr>
        <w:t xml:space="preserve">XML </w:t>
      </w:r>
      <w:r>
        <w:rPr>
          <w:lang w:eastAsia="ko-KR"/>
          <w:b/>
          <w:bCs/>
        </w:rPr>
        <w:t>태그</w:t>
      </w:r>
      <w:r>
        <w:rPr>
          <w:lang w:eastAsia="ko-KR"/>
          <w:b/>
          <w:bCs/>
        </w:rPr>
        <w:t xml:space="preserve"> </w:t>
      </w:r>
      <w:r>
        <w:rPr>
          <w:lang w:eastAsia="ko-KR"/>
          <w:b/>
          <w:bCs/>
        </w:rPr>
        <w:t>기반</w:t>
      </w:r>
      <w:r>
        <w:rPr>
          <w:lang w:eastAsia="ko-KR"/>
          <w:b/>
          <w:bCs/>
        </w:rPr>
        <w:t xml:space="preserve"> </w:t>
      </w:r>
      <w:r>
        <w:rPr>
          <w:lang w:eastAsia="ko-KR"/>
          <w:b/>
          <w:bCs/>
        </w:rPr>
        <w:t>맥락</w:t>
      </w:r>
      <w:r>
        <w:rPr>
          <w:lang w:eastAsia="ko-KR"/>
          <w:b/>
          <w:bCs/>
        </w:rPr>
        <w:t xml:space="preserve"> </w:t>
      </w:r>
      <w:r>
        <w:rPr>
          <w:lang w:eastAsia="ko-KR"/>
          <w:b/>
          <w:bCs/>
        </w:rPr>
        <w:t>격리</w:t>
      </w:r>
      <w:r>
        <w:rPr>
          <w:lang w:eastAsia="ko-KR"/>
        </w:rPr>
        <w:t xml:space="preserve">: </w:t>
      </w:r>
      <w:r>
        <w:rPr>
          <w:lang w:eastAsia="ko-KR"/>
        </w:rPr>
        <w:t>언어</w:t>
      </w:r>
      <w:r>
        <w:rPr>
          <w:lang w:eastAsia="ko-KR"/>
        </w:rPr>
        <w:t xml:space="preserve"> </w:t>
      </w:r>
      <w:r>
        <w:rPr>
          <w:lang w:eastAsia="ko-KR"/>
        </w:rPr>
        <w:t>모델의</w:t>
      </w:r>
      <w:r>
        <w:rPr>
          <w:lang w:eastAsia="ko-KR"/>
        </w:rPr>
        <w:t xml:space="preserve"> </w:t>
      </w:r>
      <w:r>
        <w:rPr>
          <w:lang w:eastAsia="ko-KR"/>
        </w:rPr>
        <w:t>내부</w:t>
      </w:r>
      <w:r>
        <w:rPr>
          <w:lang w:eastAsia="ko-KR"/>
        </w:rPr>
        <w:t xml:space="preserve"> </w:t>
      </w:r>
      <w:r>
        <w:rPr>
          <w:lang w:eastAsia="ko-KR"/>
        </w:rPr>
        <w:t>지식과</w:t>
      </w:r>
      <w:r>
        <w:rPr>
          <w:lang w:eastAsia="ko-KR"/>
        </w:rPr>
        <w:t xml:space="preserve"> </w:t>
      </w:r>
      <w:r>
        <w:rPr>
          <w:lang w:eastAsia="ko-KR"/>
        </w:rPr>
        <w:t>검색된</w:t>
      </w:r>
      <w:r>
        <w:rPr>
          <w:lang w:eastAsia="ko-KR"/>
        </w:rPr>
        <w:t xml:space="preserve"> </w:t>
      </w:r>
      <w:r>
        <w:rPr>
          <w:lang w:eastAsia="ko-KR"/>
        </w:rPr>
        <w:t>외부</w:t>
      </w:r>
      <w:r>
        <w:rPr>
          <w:lang w:eastAsia="ko-KR"/>
        </w:rPr>
        <w:t xml:space="preserve"> </w:t>
      </w:r>
      <w:r>
        <w:rPr>
          <w:lang w:eastAsia="ko-KR"/>
        </w:rPr>
        <w:t>정보가</w:t>
      </w:r>
      <w:r>
        <w:rPr>
          <w:lang w:eastAsia="ko-KR"/>
        </w:rPr>
        <w:t xml:space="preserve"> </w:t>
      </w:r>
      <w:r>
        <w:rPr>
          <w:lang w:eastAsia="ko-KR"/>
        </w:rPr>
        <w:t>섞이는</w:t>
      </w:r>
      <w:r>
        <w:rPr>
          <w:lang w:eastAsia="ko-KR"/>
        </w:rPr>
        <w:t xml:space="preserve"> </w:t>
      </w:r>
      <w:r>
        <w:rPr>
          <w:lang w:eastAsia="ko-KR"/>
        </w:rPr>
        <w:t>맥락</w:t>
      </w:r>
      <w:r>
        <w:rPr>
          <w:lang w:eastAsia="ko-KR"/>
        </w:rPr>
        <w:t xml:space="preserve"> </w:t>
      </w:r>
      <w:r>
        <w:rPr>
          <w:lang w:eastAsia="ko-KR"/>
        </w:rPr>
        <w:t>혼입</w:t>
      </w:r>
      <w:r>
        <w:rPr>
          <w:lang w:eastAsia="ko-KR"/>
        </w:rPr>
        <w:t>(Context Bleeding)</w:t>
      </w:r>
      <w:r>
        <w:rPr>
          <w:lang w:eastAsia="ko-KR"/>
        </w:rPr>
        <w:t>을</w:t>
      </w:r>
      <w:r>
        <w:rPr>
          <w:lang w:eastAsia="ko-KR"/>
        </w:rPr>
        <w:t xml:space="preserve"> </w:t>
      </w:r>
      <w:r>
        <w:rPr>
          <w:lang w:eastAsia="ko-KR"/>
        </w:rPr>
        <w:t>방지하고자</w:t>
      </w:r>
      <w:r>
        <w:rPr>
          <w:lang w:eastAsia="ko-KR"/>
        </w:rPr>
        <w:t xml:space="preserve"> `&lt;</w:t>
      </w:r>
      <w:r>
        <w:rPr>
          <w:lang w:eastAsia="ko-KR"/>
        </w:rPr>
        <w:t>retrieved_documents</w:t>
      </w:r>
      <w:r>
        <w:rPr>
          <w:lang w:eastAsia="ko-KR"/>
        </w:rPr>
        <w:t xml:space="preserve">&gt;` </w:t>
      </w:r>
      <w:r>
        <w:rPr>
          <w:lang w:eastAsia="ko-KR"/>
        </w:rPr>
        <w:t>등의</w:t>
      </w:r>
      <w:r>
        <w:rPr>
          <w:lang w:eastAsia="ko-KR"/>
        </w:rPr>
        <w:t xml:space="preserve"> XML </w:t>
      </w:r>
      <w:r>
        <w:rPr>
          <w:lang w:eastAsia="ko-KR"/>
        </w:rPr>
        <w:t>태그를</w:t>
      </w:r>
      <w:r>
        <w:rPr>
          <w:lang w:eastAsia="ko-KR"/>
        </w:rPr>
        <w:t xml:space="preserve"> </w:t>
      </w:r>
      <w:r>
        <w:rPr>
          <w:lang w:eastAsia="ko-KR"/>
        </w:rPr>
        <w:t>도입하였다</w:t>
      </w:r>
      <w:r>
        <w:rPr>
          <w:lang w:eastAsia="ko-KR"/>
        </w:rPr>
        <w:t xml:space="preserve">. </w:t>
      </w:r>
      <w:r>
        <w:rPr>
          <w:lang w:eastAsia="ko-KR"/>
        </w:rPr>
        <w:t>명시된</w:t>
      </w:r>
      <w:r>
        <w:rPr>
          <w:lang w:eastAsia="ko-KR"/>
        </w:rPr>
        <w:t xml:space="preserve"> </w:t>
      </w:r>
      <w:r>
        <w:rPr>
          <w:lang w:eastAsia="ko-KR"/>
        </w:rPr>
        <w:t>정보</w:t>
      </w:r>
      <w:r>
        <w:rPr>
          <w:lang w:eastAsia="ko-KR"/>
        </w:rPr>
        <w:t xml:space="preserve"> </w:t>
      </w:r>
      <w:r>
        <w:rPr>
          <w:lang w:eastAsia="ko-KR"/>
        </w:rPr>
        <w:t>외에</w:t>
      </w:r>
      <w:r>
        <w:rPr>
          <w:lang w:eastAsia="ko-KR"/>
        </w:rPr>
        <w:t xml:space="preserve"> </w:t>
      </w:r>
      <w:r>
        <w:rPr>
          <w:lang w:eastAsia="ko-KR"/>
        </w:rPr>
        <w:t>내부</w:t>
      </w:r>
      <w:r>
        <w:rPr>
          <w:lang w:eastAsia="ko-KR"/>
        </w:rPr>
        <w:t xml:space="preserve"> </w:t>
      </w:r>
      <w:r>
        <w:rPr>
          <w:lang w:eastAsia="ko-KR"/>
        </w:rPr>
        <w:t>가중치에</w:t>
      </w:r>
      <w:r>
        <w:rPr>
          <w:lang w:eastAsia="ko-KR"/>
        </w:rPr>
        <w:t xml:space="preserve"> </w:t>
      </w:r>
      <w:r>
        <w:rPr>
          <w:lang w:eastAsia="ko-KR"/>
        </w:rPr>
        <w:t>의존한</w:t>
      </w:r>
      <w:r>
        <w:rPr>
          <w:lang w:eastAsia="ko-KR"/>
        </w:rPr>
        <w:t xml:space="preserve"> </w:t>
      </w:r>
      <w:r>
        <w:rPr>
          <w:lang w:eastAsia="ko-KR"/>
        </w:rPr>
        <w:t>추론을</w:t>
      </w:r>
      <w:r>
        <w:rPr>
          <w:lang w:eastAsia="ko-KR"/>
        </w:rPr>
        <w:t xml:space="preserve"> </w:t>
      </w:r>
      <w:r>
        <w:rPr>
          <w:lang w:eastAsia="ko-KR"/>
        </w:rPr>
        <w:t>원천적으로</w:t>
      </w:r>
      <w:r>
        <w:rPr>
          <w:lang w:eastAsia="ko-KR"/>
        </w:rPr>
        <w:t xml:space="preserve"> </w:t>
      </w:r>
      <w:r>
        <w:rPr>
          <w:lang w:eastAsia="ko-KR"/>
        </w:rPr>
        <w:t>막아</w:t>
      </w:r>
      <w:r>
        <w:rPr>
          <w:lang w:eastAsia="ko-KR"/>
        </w:rPr>
        <w:t xml:space="preserve"> </w:t>
      </w:r>
      <w:r>
        <w:rPr>
          <w:lang w:eastAsia="ko-KR"/>
        </w:rPr>
        <w:t>환각</w:t>
      </w:r>
      <w:r>
        <w:rPr>
          <w:lang w:eastAsia="ko-KR"/>
        </w:rPr>
        <w:t xml:space="preserve"> </w:t>
      </w:r>
      <w:r>
        <w:rPr>
          <w:lang w:eastAsia="ko-KR"/>
        </w:rPr>
        <w:t>발생률을</w:t>
      </w:r>
      <w:r>
        <w:rPr>
          <w:lang w:eastAsia="ko-KR"/>
        </w:rPr>
        <w:t xml:space="preserve"> </w:t>
      </w:r>
      <w:r>
        <w:rPr>
          <w:lang w:eastAsia="ko-KR"/>
        </w:rPr>
        <w:t>유의미하게</w:t>
      </w:r>
      <w:r>
        <w:rPr>
          <w:lang w:eastAsia="ko-KR"/>
        </w:rPr>
        <w:t> </w:t>
      </w:r>
      <w:r>
        <w:rPr>
          <w:lang w:eastAsia="ko-KR"/>
        </w:rPr>
        <w:t>감소시켰다</w:t>
      </w:r>
      <w:r>
        <w:rPr>
          <w:lang w:eastAsia="ko-KR"/>
        </w:rPr>
        <w:t>.</w:t>
      </w:r>
    </w:p>
    <w:p>
      <w:pPr>
        <w:spacing w:after="40" w:line="240" w:lineRule="auto"/>
        <w:rPr>
          <w:lang w:eastAsia="ko-KR"/>
        </w:rPr>
      </w:pPr>
      <w:r>
        <w:rPr>
          <w:lang w:eastAsia="ko-KR"/>
        </w:rPr>
        <w:t xml:space="preserve">•  </w:t>
      </w:r>
      <w:r>
        <w:rPr>
          <w:lang w:eastAsia="ko-KR"/>
          <w:b/>
          <w:bCs/>
        </w:rPr>
        <w:t>CoT</w:t>
      </w:r>
      <w:r>
        <w:rPr>
          <w:lang w:eastAsia="ko-KR"/>
          <w:b/>
          <w:bCs/>
        </w:rPr>
        <w:t xml:space="preserve"> </w:t>
      </w:r>
      <w:r>
        <w:rPr>
          <w:lang w:eastAsia="ko-KR"/>
          <w:b/>
          <w:bCs/>
        </w:rPr>
        <w:t>기반</w:t>
      </w:r>
      <w:r>
        <w:rPr>
          <w:lang w:eastAsia="ko-KR"/>
          <w:b/>
          <w:bCs/>
        </w:rPr>
        <w:t xml:space="preserve"> </w:t>
      </w:r>
      <w:r>
        <w:rPr>
          <w:lang w:eastAsia="ko-KR"/>
          <w:b/>
          <w:bCs/>
        </w:rPr>
        <w:t>구조화된</w:t>
      </w:r>
      <w:r>
        <w:rPr>
          <w:lang w:eastAsia="ko-KR"/>
          <w:b/>
          <w:bCs/>
        </w:rPr>
        <w:t xml:space="preserve"> </w:t>
      </w:r>
      <w:r>
        <w:rPr>
          <w:lang w:eastAsia="ko-KR"/>
          <w:b/>
          <w:bCs/>
        </w:rPr>
        <w:t>피드백</w:t>
      </w:r>
      <w:r>
        <w:rPr>
          <w:lang w:eastAsia="ko-KR"/>
        </w:rPr>
        <w:t xml:space="preserve">: Critic </w:t>
      </w:r>
      <w:r>
        <w:rPr>
          <w:lang w:eastAsia="ko-KR"/>
        </w:rPr>
        <w:t>노드가</w:t>
      </w:r>
      <w:r>
        <w:rPr>
          <w:lang w:eastAsia="ko-KR"/>
        </w:rPr>
        <w:t xml:space="preserve"> </w:t>
      </w:r>
      <w:r>
        <w:rPr>
          <w:lang w:eastAsia="ko-KR"/>
        </w:rPr>
        <w:t>단순</w:t>
      </w:r>
      <w:r>
        <w:rPr>
          <w:lang w:eastAsia="ko-KR"/>
        </w:rPr>
        <w:t xml:space="preserve"> </w:t>
      </w:r>
      <w:r>
        <w:rPr>
          <w:lang w:eastAsia="ko-KR"/>
        </w:rPr>
        <w:t>이진</w:t>
      </w:r>
      <w:r>
        <w:rPr>
          <w:lang w:eastAsia="ko-KR"/>
        </w:rPr>
        <w:t xml:space="preserve"> </w:t>
      </w:r>
      <w:r>
        <w:rPr>
          <w:lang w:eastAsia="ko-KR"/>
        </w:rPr>
        <w:t>판정을</w:t>
      </w:r>
      <w:r>
        <w:rPr>
          <w:lang w:eastAsia="ko-KR"/>
        </w:rPr>
        <w:t xml:space="preserve"> </w:t>
      </w:r>
      <w:r>
        <w:rPr>
          <w:lang w:eastAsia="ko-KR"/>
        </w:rPr>
        <w:t>내릴</w:t>
      </w:r>
      <w:r>
        <w:rPr>
          <w:lang w:eastAsia="ko-KR"/>
        </w:rPr>
        <w:t xml:space="preserve"> </w:t>
      </w:r>
      <w:r>
        <w:rPr>
          <w:lang w:eastAsia="ko-KR"/>
        </w:rPr>
        <w:t>때</w:t>
      </w:r>
      <w:r>
        <w:rPr>
          <w:lang w:eastAsia="ko-KR"/>
        </w:rPr>
        <w:t xml:space="preserve"> </w:t>
      </w:r>
      <w:r>
        <w:rPr>
          <w:lang w:eastAsia="ko-KR"/>
        </w:rPr>
        <w:t>발생하는</w:t>
      </w:r>
      <w:r>
        <w:rPr>
          <w:lang w:eastAsia="ko-KR"/>
        </w:rPr>
        <w:t xml:space="preserve"> </w:t>
      </w:r>
      <w:r>
        <w:rPr>
          <w:lang w:eastAsia="ko-KR"/>
        </w:rPr>
        <w:t>교착</w:t>
      </w:r>
      <w:r>
        <w:rPr>
          <w:lang w:eastAsia="ko-KR"/>
        </w:rPr>
        <w:t xml:space="preserve"> </w:t>
      </w:r>
      <w:r>
        <w:rPr>
          <w:lang w:eastAsia="ko-KR"/>
        </w:rPr>
        <w:t>상태</w:t>
      </w:r>
      <w:r>
        <w:rPr>
          <w:lang w:eastAsia="ko-KR"/>
        </w:rPr>
        <w:t>(Deadlock)</w:t>
      </w:r>
      <w:r>
        <w:rPr>
          <w:lang w:eastAsia="ko-KR"/>
        </w:rPr>
        <w:t>를</w:t>
      </w:r>
      <w:r>
        <w:rPr>
          <w:lang w:eastAsia="ko-KR"/>
        </w:rPr>
        <w:t xml:space="preserve"> </w:t>
      </w:r>
      <w:r>
        <w:rPr>
          <w:lang w:eastAsia="ko-KR"/>
        </w:rPr>
        <w:t>해결하기</w:t>
      </w:r>
      <w:r>
        <w:rPr>
          <w:lang w:eastAsia="ko-KR"/>
        </w:rPr>
        <w:t xml:space="preserve"> </w:t>
      </w:r>
      <w:r>
        <w:rPr>
          <w:lang w:eastAsia="ko-KR"/>
        </w:rPr>
        <w:t>위해</w:t>
      </w:r>
      <w:r>
        <w:rPr>
          <w:lang w:eastAsia="ko-KR"/>
        </w:rPr>
        <w:t xml:space="preserve"> Chain-of-Thought(</w:t>
      </w:r>
      <w:r>
        <w:rPr>
          <w:lang w:eastAsia="ko-KR"/>
        </w:rPr>
        <w:t>CoT</w:t>
      </w:r>
      <w:r>
        <w:rPr>
          <w:lang w:eastAsia="ko-KR"/>
        </w:rPr>
        <w:t xml:space="preserve">) </w:t>
      </w:r>
      <w:r>
        <w:rPr>
          <w:lang w:eastAsia="ko-KR"/>
        </w:rPr>
        <w:t>구조를</w:t>
      </w:r>
      <w:r>
        <w:rPr>
          <w:lang w:eastAsia="ko-KR"/>
        </w:rPr>
        <w:t xml:space="preserve"> </w:t>
      </w:r>
      <w:r>
        <w:rPr>
          <w:lang w:eastAsia="ko-KR"/>
        </w:rPr>
        <w:t>적용하였다</w:t>
      </w:r>
      <w:r>
        <w:rPr>
          <w:lang w:eastAsia="ko-KR"/>
        </w:rPr>
        <w:t xml:space="preserve">. </w:t>
      </w:r>
      <w:r>
        <w:rPr>
          <w:lang w:eastAsia="ko-KR"/>
        </w:rPr>
        <w:t>최종</w:t>
      </w:r>
      <w:r>
        <w:rPr>
          <w:lang w:eastAsia="ko-KR"/>
        </w:rPr>
        <w:t xml:space="preserve"> </w:t>
      </w:r>
      <w:r>
        <w:rPr>
          <w:lang w:eastAsia="ko-KR"/>
        </w:rPr>
        <w:t>점수</w:t>
      </w:r>
      <w:r>
        <w:rPr>
          <w:lang w:eastAsia="ko-KR"/>
        </w:rPr>
        <w:t xml:space="preserve"> </w:t>
      </w:r>
      <w:r>
        <w:rPr>
          <w:lang w:eastAsia="ko-KR"/>
        </w:rPr>
        <w:t>산정</w:t>
      </w:r>
      <w:r>
        <w:rPr>
          <w:lang w:eastAsia="ko-KR"/>
        </w:rPr>
        <w:t xml:space="preserve"> </w:t>
      </w:r>
      <w:r>
        <w:rPr>
          <w:lang w:eastAsia="ko-KR"/>
        </w:rPr>
        <w:t>전</w:t>
      </w:r>
      <w:r>
        <w:rPr>
          <w:lang w:eastAsia="ko-KR"/>
        </w:rPr>
        <w:t xml:space="preserve"> </w:t>
      </w:r>
      <w:r>
        <w:rPr>
          <w:lang w:eastAsia="ko-KR"/>
        </w:rPr>
        <w:t>실패</w:t>
      </w:r>
      <w:r>
        <w:rPr>
          <w:lang w:eastAsia="ko-KR"/>
        </w:rPr>
        <w:t xml:space="preserve"> </w:t>
      </w:r>
      <w:r>
        <w:rPr>
          <w:lang w:eastAsia="ko-KR"/>
        </w:rPr>
        <w:t>사유를</w:t>
      </w:r>
      <w:r>
        <w:rPr>
          <w:lang w:eastAsia="ko-KR"/>
        </w:rPr>
        <w:t xml:space="preserve"> `feedback` </w:t>
      </w:r>
      <w:r>
        <w:rPr>
          <w:lang w:eastAsia="ko-KR"/>
        </w:rPr>
        <w:t>필드에</w:t>
      </w:r>
      <w:r>
        <w:rPr>
          <w:lang w:eastAsia="ko-KR"/>
        </w:rPr>
        <w:t xml:space="preserve"> </w:t>
      </w:r>
      <w:r>
        <w:rPr>
          <w:lang w:eastAsia="ko-KR"/>
        </w:rPr>
        <w:t>구체적으로</w:t>
      </w:r>
      <w:r>
        <w:rPr>
          <w:lang w:eastAsia="ko-KR"/>
        </w:rPr>
        <w:t xml:space="preserve"> </w:t>
      </w:r>
      <w:r>
        <w:rPr>
          <w:lang w:eastAsia="ko-KR"/>
        </w:rPr>
        <w:t>서술하게</w:t>
      </w:r>
      <w:r>
        <w:rPr>
          <w:lang w:eastAsia="ko-KR"/>
        </w:rPr>
        <w:t xml:space="preserve"> </w:t>
      </w:r>
      <w:r>
        <w:rPr>
          <w:lang w:eastAsia="ko-KR"/>
        </w:rPr>
        <w:t>하여</w:t>
      </w:r>
      <w:r>
        <w:rPr>
          <w:lang w:eastAsia="ko-KR"/>
        </w:rPr>
        <w:t xml:space="preserve">, </w:t>
      </w:r>
      <w:r>
        <w:rPr>
          <w:lang w:eastAsia="ko-KR"/>
        </w:rPr>
        <w:t>다음</w:t>
      </w:r>
      <w:r>
        <w:rPr>
          <w:lang w:eastAsia="ko-KR"/>
        </w:rPr>
        <w:t xml:space="preserve"> </w:t>
      </w:r>
      <w:r>
        <w:rPr>
          <w:lang w:eastAsia="ko-KR"/>
        </w:rPr>
        <w:t>순환</w:t>
      </w:r>
      <w:r>
        <w:rPr>
          <w:lang w:eastAsia="ko-KR"/>
        </w:rPr>
        <w:t xml:space="preserve"> </w:t>
      </w:r>
      <w:r>
        <w:rPr>
          <w:lang w:eastAsia="ko-KR"/>
        </w:rPr>
        <w:t>단계에서</w:t>
      </w:r>
      <w:r>
        <w:rPr>
          <w:lang w:eastAsia="ko-KR"/>
        </w:rPr>
        <w:t xml:space="preserve"> </w:t>
      </w:r>
      <w:r>
        <w:rPr>
          <w:lang w:eastAsia="ko-KR"/>
        </w:rPr>
        <w:t>명확한</w:t>
      </w:r>
      <w:r>
        <w:rPr>
          <w:lang w:eastAsia="ko-KR"/>
        </w:rPr>
        <w:t xml:space="preserve"> </w:t>
      </w:r>
      <w:r>
        <w:rPr>
          <w:lang w:eastAsia="ko-KR"/>
        </w:rPr>
        <w:t>오답</w:t>
      </w:r>
      <w:r>
        <w:rPr>
          <w:lang w:eastAsia="ko-KR"/>
        </w:rPr>
        <w:t xml:space="preserve"> </w:t>
      </w:r>
      <w:r>
        <w:rPr>
          <w:lang w:eastAsia="ko-KR"/>
        </w:rPr>
        <w:t>교정</w:t>
      </w:r>
      <w:r>
        <w:rPr>
          <w:lang w:eastAsia="ko-KR"/>
        </w:rPr>
        <w:t xml:space="preserve"> </w:t>
      </w:r>
      <w:r>
        <w:rPr>
          <w:lang w:eastAsia="ko-KR"/>
        </w:rPr>
        <w:t>방향을</w:t>
      </w:r>
      <w:r>
        <w:rPr>
          <w:lang w:eastAsia="ko-KR"/>
        </w:rPr>
        <w:t xml:space="preserve"> </w:t>
      </w:r>
      <w:r>
        <w:rPr>
          <w:lang w:eastAsia="ko-KR"/>
        </w:rPr>
        <w:t>제시하였다</w:t>
      </w:r>
      <w:r>
        <w:rPr>
          <w:lang w:eastAsia="ko-KR"/>
        </w:rPr>
        <w:t>.</w:t>
      </w:r>
    </w:p>
    <w:p>
      <w:pPr>
        <w:spacing w:after="40" w:line="240" w:lineRule="auto"/>
        <w:rPr>
          <w:lang w:eastAsia="ko-KR"/>
        </w:rPr>
      </w:pPr>
      <w:r>
        <w:rPr>
          <w:lang w:eastAsia="ko-KR"/>
        </w:rPr>
        <w:t xml:space="preserve">•  </w:t>
      </w:r>
      <w:r>
        <w:rPr>
          <w:lang w:eastAsia="ko-KR"/>
          <w:b/>
          <w:bCs/>
        </w:rPr>
        <w:t>정보</w:t>
      </w:r>
      <w:r>
        <w:rPr>
          <w:lang w:eastAsia="ko-KR"/>
          <w:b/>
          <w:bCs/>
        </w:rPr>
        <w:t xml:space="preserve"> </w:t>
      </w:r>
      <w:r>
        <w:rPr>
          <w:lang w:eastAsia="ko-KR"/>
          <w:b/>
          <w:bCs/>
        </w:rPr>
        <w:t>밀도</w:t>
      </w:r>
      <w:r>
        <w:rPr>
          <w:lang w:eastAsia="ko-KR"/>
          <w:b/>
          <w:bCs/>
        </w:rPr>
        <w:t xml:space="preserve"> </w:t>
      </w:r>
      <w:r>
        <w:rPr>
          <w:lang w:eastAsia="ko-KR"/>
          <w:b/>
          <w:bCs/>
        </w:rPr>
        <w:t>중심의</w:t>
      </w:r>
      <w:r>
        <w:rPr>
          <w:lang w:eastAsia="ko-KR"/>
          <w:b/>
          <w:bCs/>
        </w:rPr>
        <w:t xml:space="preserve"> Re-ranking</w:t>
      </w:r>
      <w:r>
        <w:rPr>
          <w:lang w:eastAsia="ko-KR"/>
        </w:rPr>
        <w:t xml:space="preserve">: </w:t>
      </w:r>
      <w:r>
        <w:rPr>
          <w:lang w:eastAsia="ko-KR"/>
        </w:rPr>
        <w:t>단순</w:t>
      </w:r>
      <w:r>
        <w:rPr>
          <w:lang w:eastAsia="ko-KR"/>
        </w:rPr>
        <w:t xml:space="preserve"> </w:t>
      </w:r>
      <w:r>
        <w:rPr>
          <w:lang w:eastAsia="ko-KR"/>
        </w:rPr>
        <w:t>유사도</w:t>
      </w:r>
      <w:r>
        <w:rPr>
          <w:lang w:eastAsia="ko-KR"/>
        </w:rPr>
        <w:t xml:space="preserve"> </w:t>
      </w:r>
      <w:r>
        <w:rPr>
          <w:lang w:eastAsia="ko-KR"/>
        </w:rPr>
        <w:t>기반</w:t>
      </w:r>
      <w:r>
        <w:rPr>
          <w:lang w:eastAsia="ko-KR"/>
        </w:rPr>
        <w:t xml:space="preserve"> </w:t>
      </w:r>
      <w:r>
        <w:rPr>
          <w:lang w:eastAsia="ko-KR"/>
        </w:rPr>
        <w:t>검색에서</w:t>
      </w:r>
      <w:r>
        <w:rPr>
          <w:lang w:eastAsia="ko-KR"/>
        </w:rPr>
        <w:t xml:space="preserve"> </w:t>
      </w:r>
      <w:r>
        <w:rPr>
          <w:lang w:eastAsia="ko-KR"/>
        </w:rPr>
        <w:t>나타나는</w:t>
      </w:r>
      <w:r>
        <w:rPr>
          <w:lang w:eastAsia="ko-KR"/>
        </w:rPr>
        <w:t xml:space="preserve"> </w:t>
      </w:r>
      <w:r>
        <w:rPr>
          <w:lang w:eastAsia="ko-KR"/>
        </w:rPr>
        <w:t>어휘</w:t>
      </w:r>
      <w:r>
        <w:rPr>
          <w:lang w:eastAsia="ko-KR"/>
        </w:rPr>
        <w:t xml:space="preserve"> </w:t>
      </w:r>
      <w:r>
        <w:rPr>
          <w:lang w:eastAsia="ko-KR"/>
        </w:rPr>
        <w:t>편향</w:t>
      </w:r>
      <w:r>
        <w:rPr>
          <w:lang w:eastAsia="ko-KR"/>
        </w:rPr>
        <w:t>(Lexical Bias)</w:t>
      </w:r>
      <w:r>
        <w:rPr>
          <w:lang w:eastAsia="ko-KR"/>
        </w:rPr>
        <w:t>을</w:t>
      </w:r>
      <w:r>
        <w:rPr>
          <w:lang w:eastAsia="ko-KR"/>
        </w:rPr>
        <w:t xml:space="preserve"> </w:t>
      </w:r>
      <w:r>
        <w:rPr>
          <w:lang w:eastAsia="ko-KR"/>
        </w:rPr>
        <w:t>극복하고자</w:t>
      </w:r>
      <w:r>
        <w:rPr>
          <w:lang w:eastAsia="ko-KR"/>
        </w:rPr>
        <w:t xml:space="preserve">, </w:t>
      </w:r>
      <w:r>
        <w:rPr>
          <w:lang w:eastAsia="ko-KR"/>
        </w:rPr>
        <w:t>청크</w:t>
      </w:r>
      <w:r>
        <w:rPr>
          <w:lang w:eastAsia="ko-KR"/>
        </w:rPr>
        <w:t xml:space="preserve"> </w:t>
      </w:r>
      <w:r>
        <w:rPr>
          <w:lang w:eastAsia="ko-KR"/>
        </w:rPr>
        <w:t>평가</w:t>
      </w:r>
      <w:r>
        <w:rPr>
          <w:lang w:eastAsia="ko-KR"/>
        </w:rPr>
        <w:t xml:space="preserve"> </w:t>
      </w:r>
      <w:r>
        <w:rPr>
          <w:lang w:eastAsia="ko-KR"/>
        </w:rPr>
        <w:t>기준을</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기여도</w:t>
      </w:r>
      <w:r>
        <w:rPr>
          <w:lang w:eastAsia="ko-KR"/>
        </w:rPr>
        <w:t>'</w:t>
      </w:r>
      <w:r>
        <w:rPr>
          <w:lang w:eastAsia="ko-KR"/>
        </w:rPr>
        <w:t>와</w:t>
      </w:r>
      <w:r>
        <w:rPr>
          <w:lang w:eastAsia="ko-KR"/>
        </w:rPr>
        <w:t xml:space="preserve"> '</w:t>
      </w:r>
      <w:r>
        <w:rPr>
          <w:lang w:eastAsia="ko-KR"/>
        </w:rPr>
        <w:t>정보</w:t>
      </w:r>
      <w:r>
        <w:rPr>
          <w:lang w:eastAsia="ko-KR"/>
        </w:rPr>
        <w:t xml:space="preserve"> </w:t>
      </w:r>
      <w:r>
        <w:rPr>
          <w:lang w:eastAsia="ko-KR"/>
        </w:rPr>
        <w:t>밀도</w:t>
      </w:r>
      <w:r>
        <w:rPr>
          <w:lang w:eastAsia="ko-KR"/>
        </w:rPr>
        <w:t>'</w:t>
      </w:r>
      <w:r>
        <w:rPr>
          <w:lang w:eastAsia="ko-KR"/>
        </w:rPr>
        <w:t>로</w:t>
      </w:r>
      <w:r>
        <w:rPr>
          <w:lang w:eastAsia="ko-KR"/>
        </w:rPr>
        <w:t xml:space="preserve"> </w:t>
      </w:r>
      <w:r>
        <w:rPr>
          <w:lang w:eastAsia="ko-KR"/>
        </w:rPr>
        <w:t>전면</w:t>
      </w:r>
      <w:r>
        <w:rPr>
          <w:lang w:eastAsia="ko-KR"/>
        </w:rPr>
        <w:t xml:space="preserve"> </w:t>
      </w:r>
      <w:r>
        <w:rPr>
          <w:lang w:eastAsia="ko-KR"/>
        </w:rPr>
        <w:t>재정의하여</w:t>
      </w:r>
      <w:r>
        <w:rPr>
          <w:lang w:eastAsia="ko-KR"/>
        </w:rPr>
        <w:t xml:space="preserve"> </w:t>
      </w:r>
      <w:r>
        <w:rPr>
          <w:lang w:eastAsia="ko-KR"/>
        </w:rPr>
        <w:t>컨텍스트</w:t>
      </w:r>
      <w:r>
        <w:rPr>
          <w:lang w:eastAsia="ko-KR"/>
        </w:rPr>
        <w:t xml:space="preserve"> </w:t>
      </w:r>
      <w:r>
        <w:rPr>
          <w:lang w:eastAsia="ko-KR"/>
        </w:rPr>
        <w:t>주입의</w:t>
      </w:r>
      <w:r>
        <w:rPr>
          <w:lang w:eastAsia="ko-KR"/>
        </w:rPr>
        <w:t xml:space="preserve"> </w:t>
      </w:r>
      <w:r>
        <w:rPr>
          <w:lang w:eastAsia="ko-KR"/>
        </w:rPr>
        <w:t>효율성을</w:t>
      </w:r>
      <w:r>
        <w:rPr>
          <w:lang w:eastAsia="ko-KR"/>
        </w:rPr>
        <w:t xml:space="preserve"> </w:t>
      </w:r>
      <w:r>
        <w:rPr>
          <w:lang w:eastAsia="ko-KR"/>
        </w:rPr>
        <w:t>향상시켰다</w:t>
      </w:r>
      <w:r>
        <w:rPr>
          <w:lang w:eastAsia="ko-KR"/>
        </w:rPr>
        <w:t>.</w:t>
      </w:r>
    </w:p>
    <w:p>
      <w:pPr>
        <w:spacing w:after="40" w:before="120" w:line="240" w:lineRule="auto"/>
        <w:rPr>
          <w:lang w:eastAsia="ko-KR"/>
        </w:rPr>
      </w:pPr>
      <w:r>
        <w:rPr>
          <w:lang w:eastAsia="ko-KR"/>
          <w:b/>
          <w:sz w:val="22"/>
        </w:rPr>
        <w:t xml:space="preserve">4.5 </w:t>
      </w:r>
      <w:r>
        <w:rPr>
          <w:lang w:eastAsia="ko-KR"/>
          <w:b/>
          <w:sz w:val="22"/>
        </w:rPr>
        <w:t>비교</w:t>
      </w:r>
      <w:r>
        <w:rPr>
          <w:lang w:eastAsia="ko-KR"/>
          <w:b/>
          <w:sz w:val="22"/>
        </w:rPr>
        <w:t xml:space="preserve"> </w:t>
      </w:r>
      <w:r>
        <w:rPr>
          <w:lang w:eastAsia="ko-KR"/>
          <w:b/>
          <w:sz w:val="22"/>
        </w:rPr>
        <w:t>대조군</w:t>
      </w:r>
      <w:r>
        <w:rPr>
          <w:lang w:eastAsia="ko-KR"/>
          <w:b/>
          <w:sz w:val="22"/>
        </w:rPr>
        <w:t xml:space="preserve"> </w:t>
      </w:r>
      <w:r>
        <w:rPr>
          <w:lang w:eastAsia="ko-KR"/>
          <w:b/>
          <w:sz w:val="22"/>
        </w:rPr>
        <w:t>구현</w:t>
      </w:r>
    </w:p>
    <w:p>
      <w:pPr>
        <w:spacing w:after="40" w:line="240" w:lineRule="auto"/>
        <w:rPr>
          <w:lang w:eastAsia="ko-KR"/>
        </w:rPr>
      </w:pPr>
      <w:r>
        <w:rPr>
          <w:lang w:eastAsia="ko-KR"/>
        </w:rPr>
        <w:t>제안</w:t>
      </w:r>
      <w:r>
        <w:rPr>
          <w:lang w:eastAsia="ko-KR"/>
        </w:rPr>
        <w:t xml:space="preserve"> </w:t>
      </w:r>
      <w:r>
        <w:rPr>
          <w:lang w:eastAsia="ko-KR"/>
        </w:rPr>
        <w:t>시스템의</w:t>
      </w:r>
      <w:r>
        <w:rPr>
          <w:lang w:eastAsia="ko-KR"/>
        </w:rPr>
        <w:t xml:space="preserve"> </w:t>
      </w:r>
      <w:r>
        <w:rPr>
          <w:lang w:eastAsia="ko-KR"/>
        </w:rPr>
        <w:t>우수성을</w:t>
      </w:r>
      <w:r>
        <w:rPr>
          <w:lang w:eastAsia="ko-KR"/>
        </w:rPr>
        <w:t xml:space="preserve"> </w:t>
      </w:r>
      <w:r>
        <w:rPr>
          <w:lang w:eastAsia="ko-KR"/>
        </w:rPr>
        <w:t>객관적으로</w:t>
      </w:r>
      <w:r>
        <w:rPr>
          <w:lang w:eastAsia="ko-KR"/>
        </w:rPr>
        <w:t xml:space="preserve"> </w:t>
      </w:r>
      <w:r>
        <w:rPr>
          <w:lang w:eastAsia="ko-KR"/>
        </w:rPr>
        <w:t>증명하기</w:t>
      </w:r>
      <w:r>
        <w:rPr>
          <w:lang w:eastAsia="ko-KR"/>
        </w:rPr>
        <w:t xml:space="preserve"> </w:t>
      </w:r>
      <w:r>
        <w:rPr>
          <w:lang w:eastAsia="ko-KR"/>
        </w:rPr>
        <w:t>위해</w:t>
      </w:r>
      <w:r>
        <w:rPr>
          <w:lang w:eastAsia="ko-KR"/>
        </w:rPr>
        <w:t xml:space="preserve"> </w:t>
      </w:r>
      <w:r>
        <w:rPr>
          <w:lang w:eastAsia="ko-KR"/>
        </w:rPr>
        <w:t>외부</w:t>
      </w:r>
      <w:r>
        <w:rPr>
          <w:lang w:eastAsia="ko-KR"/>
        </w:rPr>
        <w:t xml:space="preserve"> </w:t>
      </w:r>
      <w:r>
        <w:rPr>
          <w:lang w:eastAsia="ko-KR"/>
        </w:rPr>
        <w:t>프레임워크의</w:t>
      </w:r>
      <w:r>
        <w:rPr>
          <w:lang w:eastAsia="ko-KR"/>
        </w:rPr>
        <w:t xml:space="preserve"> </w:t>
      </w:r>
      <w:r>
        <w:rPr>
          <w:lang w:eastAsia="ko-KR"/>
        </w:rPr>
        <w:t>단일</w:t>
      </w:r>
      <w:r>
        <w:rPr>
          <w:lang w:eastAsia="ko-KR"/>
        </w:rPr>
        <w:t xml:space="preserve"> </w:t>
      </w:r>
      <w:r>
        <w:rPr>
          <w:lang w:eastAsia="ko-KR"/>
        </w:rPr>
        <w:t>체인으로</w:t>
      </w:r>
      <w:r>
        <w:rPr>
          <w:lang w:eastAsia="ko-KR"/>
        </w:rPr>
        <w:t xml:space="preserve"> </w:t>
      </w:r>
      <w:r>
        <w:rPr>
          <w:lang w:eastAsia="ko-KR"/>
        </w:rPr>
        <w:t>구성된</w:t>
      </w:r>
      <w:r>
        <w:rPr>
          <w:lang w:eastAsia="ko-KR"/>
        </w:rPr>
        <w:t xml:space="preserve"> Vanilla LLM </w:t>
      </w:r>
      <w:r>
        <w:rPr>
          <w:lang w:eastAsia="ko-KR"/>
        </w:rPr>
        <w:t>파이프라인과</w:t>
      </w:r>
      <w:r>
        <w:rPr>
          <w:lang w:eastAsia="ko-KR"/>
        </w:rPr>
        <w:t xml:space="preserve">, </w:t>
      </w:r>
      <w:r>
        <w:rPr>
          <w:lang w:eastAsia="ko-KR"/>
        </w:rPr>
        <w:t>문서</w:t>
      </w:r>
      <w:r>
        <w:rPr>
          <w:lang w:eastAsia="ko-KR"/>
        </w:rPr>
        <w:t xml:space="preserve"> </w:t>
      </w:r>
      <w:r>
        <w:rPr>
          <w:lang w:eastAsia="ko-KR"/>
        </w:rPr>
        <w:t>검색만</w:t>
      </w:r>
      <w:r>
        <w:rPr>
          <w:lang w:eastAsia="ko-KR"/>
        </w:rPr>
        <w:t xml:space="preserve"> </w:t>
      </w:r>
      <w:r>
        <w:rPr>
          <w:lang w:eastAsia="ko-KR"/>
        </w:rPr>
        <w:t>수행하고</w:t>
      </w:r>
      <w:r>
        <w:rPr>
          <w:lang w:eastAsia="ko-KR"/>
        </w:rPr>
        <w:t xml:space="preserve"> </w:t>
      </w:r>
      <w:r>
        <w:rPr>
          <w:lang w:eastAsia="ko-KR"/>
        </w:rPr>
        <w:t>자율적</w:t>
      </w:r>
      <w:r>
        <w:rPr>
          <w:lang w:eastAsia="ko-KR"/>
        </w:rPr>
        <w:t xml:space="preserve"> </w:t>
      </w:r>
      <w:r>
        <w:rPr>
          <w:lang w:eastAsia="ko-KR"/>
        </w:rPr>
        <w:t>검증</w:t>
      </w:r>
      <w:r>
        <w:rPr>
          <w:lang w:eastAsia="ko-KR"/>
        </w:rPr>
        <w:t xml:space="preserve"> </w:t>
      </w:r>
      <w:r>
        <w:rPr>
          <w:lang w:eastAsia="ko-KR"/>
        </w:rPr>
        <w:t>순환</w:t>
      </w:r>
      <w:r>
        <w:rPr>
          <w:lang w:eastAsia="ko-KR"/>
        </w:rPr>
        <w:t xml:space="preserve"> </w:t>
      </w:r>
      <w:r>
        <w:rPr>
          <w:lang w:eastAsia="ko-KR"/>
        </w:rPr>
        <w:t>로직은</w:t>
      </w:r>
      <w:r>
        <w:rPr>
          <w:lang w:eastAsia="ko-KR"/>
        </w:rPr>
        <w:t xml:space="preserve"> </w:t>
      </w:r>
      <w:r>
        <w:rPr>
          <w:lang w:eastAsia="ko-KR"/>
        </w:rPr>
        <w:t>제외된</w:t>
      </w:r>
      <w:r>
        <w:rPr>
          <w:lang w:eastAsia="ko-KR"/>
        </w:rPr>
        <w:t xml:space="preserve"> Native RAG </w:t>
      </w:r>
      <w:r>
        <w:rPr>
          <w:lang w:eastAsia="ko-KR"/>
        </w:rPr>
        <w:t>파이프라인을</w:t>
      </w:r>
      <w:r>
        <w:rPr>
          <w:lang w:eastAsia="ko-KR"/>
        </w:rPr>
        <w:t xml:space="preserve"> </w:t>
      </w:r>
      <w:r>
        <w:rPr>
          <w:lang w:eastAsia="ko-KR"/>
        </w:rPr>
        <w:t>구현하였다</w:t>
      </w:r>
      <w:r>
        <w:rPr>
          <w:lang w:eastAsia="ko-KR"/>
        </w:rPr>
        <w:t xml:space="preserve">. </w:t>
      </w:r>
      <w:r>
        <w:rPr>
          <w:lang w:eastAsia="ko-KR"/>
        </w:rPr>
        <w:t>이</w:t>
      </w:r>
      <w:r>
        <w:rPr>
          <w:lang w:eastAsia="ko-KR"/>
        </w:rPr>
        <w:t xml:space="preserve"> </w:t>
      </w:r>
      <w:r>
        <w:rPr>
          <w:lang w:eastAsia="ko-KR"/>
        </w:rPr>
        <w:t>대조군들을</w:t>
      </w:r>
      <w:r>
        <w:rPr>
          <w:lang w:eastAsia="ko-KR"/>
        </w:rPr>
        <w:t xml:space="preserve"> </w:t>
      </w:r>
      <w:r>
        <w:rPr>
          <w:lang w:eastAsia="ko-KR"/>
        </w:rPr>
        <w:t>동일한</w:t>
      </w:r>
      <w:r>
        <w:rPr>
          <w:lang w:eastAsia="ko-KR"/>
        </w:rPr>
        <w:t xml:space="preserve"> </w:t>
      </w:r>
      <w:r>
        <w:rPr>
          <w:lang w:eastAsia="ko-KR"/>
        </w:rPr>
        <w:t>질문</w:t>
      </w:r>
      <w:r>
        <w:rPr>
          <w:lang w:eastAsia="ko-KR"/>
        </w:rPr>
        <w:t xml:space="preserve"> </w:t>
      </w:r>
      <w:r>
        <w:rPr>
          <w:lang w:eastAsia="ko-KR"/>
        </w:rPr>
        <w:t>세트로</w:t>
      </w:r>
      <w:r>
        <w:rPr>
          <w:lang w:eastAsia="ko-KR"/>
        </w:rPr>
        <w:t xml:space="preserve"> </w:t>
      </w:r>
      <w:r>
        <w:rPr>
          <w:lang w:eastAsia="ko-KR"/>
        </w:rPr>
        <w:t>평가하여</w:t>
      </w:r>
      <w:r>
        <w:rPr>
          <w:lang w:eastAsia="ko-KR"/>
        </w:rPr>
        <w:t xml:space="preserve"> Agentic RAG</w:t>
      </w:r>
      <w:r>
        <w:rPr>
          <w:lang w:eastAsia="ko-KR"/>
        </w:rPr>
        <w:t>의</w:t>
      </w:r>
      <w:r>
        <w:rPr>
          <w:lang w:eastAsia="ko-KR"/>
        </w:rPr>
        <w:t xml:space="preserve"> </w:t>
      </w:r>
      <w:r>
        <w:rPr>
          <w:lang w:eastAsia="ko-KR"/>
        </w:rPr>
        <w:t>실효성을</w:t>
      </w:r>
      <w:r>
        <w:rPr>
          <w:lang w:eastAsia="ko-KR"/>
        </w:rPr>
        <w:t xml:space="preserve"> </w:t>
      </w:r>
      <w:r>
        <w:rPr>
          <w:lang w:eastAsia="ko-KR"/>
        </w:rPr>
        <w:t>비교</w:t>
      </w:r>
      <w:r>
        <w:rPr>
          <w:lang w:eastAsia="ko-KR"/>
        </w:rPr>
        <w:t xml:space="preserve"> </w:t>
      </w:r>
      <w:r>
        <w:rPr>
          <w:lang w:eastAsia="ko-KR"/>
        </w:rPr>
        <w:t>분석하였다</w:t>
      </w:r>
      <w:r>
        <w:rPr>
          <w:lang w:eastAsia="ko-KR"/>
        </w:rPr>
        <w:t>.</w:t>
      </w:r>
    </w:p>
    <w:p>
      <w:pPr>
        <w:spacing w:after="80" w:before="200" w:line="240" w:lineRule="auto"/>
        <w:rPr>
          <w:lang w:eastAsia="ko-KR"/>
        </w:rPr>
      </w:pPr>
      <w:r>
        <w:rPr>
          <w:lang w:eastAsia="ko-KR"/>
          <w:b/>
          <w:sz w:val="24"/>
        </w:rPr>
        <w:t>제</w:t>
      </w:r>
      <w:r>
        <w:rPr>
          <w:lang w:eastAsia="ko-KR"/>
          <w:b/>
          <w:sz w:val="24"/>
        </w:rPr>
        <w:t>5</w:t>
      </w:r>
      <w:r>
        <w:rPr>
          <w:lang w:eastAsia="ko-KR"/>
          <w:b/>
          <w:sz w:val="24"/>
        </w:rPr>
        <w:t>장</w:t>
      </w:r>
      <w:r>
        <w:rPr>
          <w:lang w:eastAsia="ko-KR"/>
          <w:b/>
          <w:sz w:val="24"/>
        </w:rPr>
        <w:t xml:space="preserve"> </w:t>
      </w:r>
      <w:r>
        <w:rPr>
          <w:lang w:eastAsia="ko-KR"/>
          <w:b/>
          <w:sz w:val="24"/>
        </w:rPr>
        <w:t>평가</w:t>
      </w:r>
      <w:r>
        <w:rPr>
          <w:lang w:eastAsia="ko-KR"/>
          <w:b/>
          <w:sz w:val="24"/>
        </w:rPr>
        <w:t xml:space="preserve"> </w:t>
      </w:r>
      <w:r>
        <w:rPr>
          <w:lang w:eastAsia="ko-KR"/>
          <w:b/>
          <w:sz w:val="24"/>
        </w:rPr>
        <w:t>체계</w:t>
      </w:r>
      <w:r>
        <w:rPr>
          <w:lang w:eastAsia="ko-KR"/>
          <w:b/>
          <w:sz w:val="24"/>
        </w:rPr>
        <w:t xml:space="preserve"> </w:t>
      </w:r>
      <w:r>
        <w:rPr>
          <w:lang w:eastAsia="ko-KR"/>
          <w:b/>
          <w:sz w:val="24"/>
        </w:rPr>
        <w:t>구축</w:t>
      </w:r>
    </w:p>
    <w:p>
      <w:pPr>
        <w:spacing w:after="40" w:line="240" w:lineRule="auto"/>
        <w:rPr>
          <w:lang w:eastAsia="ko-KR"/>
        </w:rPr>
      </w:pPr>
      <w:r>
        <w:rPr>
          <w:lang w:eastAsia="ko-KR"/>
        </w:rPr>
        <w:t xml:space="preserve">Agentic RAG </w:t>
      </w:r>
      <w:r>
        <w:rPr>
          <w:lang w:eastAsia="ko-KR"/>
        </w:rPr>
        <w:t>파이프라인의</w:t>
      </w:r>
      <w:r>
        <w:rPr>
          <w:lang w:eastAsia="ko-KR"/>
        </w:rPr>
        <w:t xml:space="preserve"> </w:t>
      </w:r>
      <w:r>
        <w:rPr>
          <w:lang w:eastAsia="ko-KR"/>
        </w:rPr>
        <w:t>실질적</w:t>
      </w:r>
      <w:r>
        <w:rPr>
          <w:lang w:eastAsia="ko-KR"/>
        </w:rPr>
        <w:t xml:space="preserve"> </w:t>
      </w:r>
      <w:r>
        <w:rPr>
          <w:lang w:eastAsia="ko-KR"/>
        </w:rPr>
        <w:t>성능</w:t>
      </w:r>
      <w:r>
        <w:rPr>
          <w:lang w:eastAsia="ko-KR"/>
        </w:rPr>
        <w:t xml:space="preserve"> </w:t>
      </w:r>
      <w:r>
        <w:rPr>
          <w:lang w:eastAsia="ko-KR"/>
        </w:rPr>
        <w:t>검증을</w:t>
      </w:r>
      <w:r>
        <w:rPr>
          <w:lang w:eastAsia="ko-KR"/>
        </w:rPr>
        <w:t xml:space="preserve"> </w:t>
      </w:r>
      <w:r>
        <w:rPr>
          <w:lang w:eastAsia="ko-KR"/>
        </w:rPr>
        <w:t>위해</w:t>
      </w:r>
      <w:r>
        <w:rPr>
          <w:lang w:eastAsia="ko-KR"/>
        </w:rPr>
        <w:t xml:space="preserve"> </w:t>
      </w:r>
      <w:r>
        <w:rPr>
          <w:lang w:eastAsia="ko-KR"/>
        </w:rPr>
        <w:t>정량적</w:t>
      </w:r>
      <w:r>
        <w:rPr>
          <w:lang w:eastAsia="ko-KR"/>
        </w:rPr>
        <w:t xml:space="preserve"> </w:t>
      </w:r>
      <w:r>
        <w:rPr>
          <w:lang w:eastAsia="ko-KR"/>
        </w:rPr>
        <w:t>지표와</w:t>
      </w:r>
      <w:r>
        <w:rPr>
          <w:lang w:eastAsia="ko-KR"/>
        </w:rPr>
        <w:t xml:space="preserve"> </w:t>
      </w:r>
      <w:r>
        <w:rPr>
          <w:lang w:eastAsia="ko-KR"/>
        </w:rPr>
        <w:t>정성적</w:t>
      </w:r>
      <w:r>
        <w:rPr>
          <w:lang w:eastAsia="ko-KR"/>
        </w:rPr>
        <w:t xml:space="preserve"> </w:t>
      </w:r>
      <w:r>
        <w:rPr>
          <w:lang w:eastAsia="ko-KR"/>
        </w:rPr>
        <w:t>관측을</w:t>
      </w:r>
      <w:r>
        <w:rPr>
          <w:lang w:eastAsia="ko-KR"/>
        </w:rPr>
        <w:t xml:space="preserve"> </w:t>
      </w:r>
      <w:r>
        <w:rPr>
          <w:lang w:eastAsia="ko-KR"/>
        </w:rPr>
        <w:t>통합한</w:t>
      </w:r>
      <w:r>
        <w:rPr>
          <w:lang w:eastAsia="ko-KR"/>
        </w:rPr>
        <w:t xml:space="preserve"> 3</w:t>
      </w:r>
      <w:r>
        <w:rPr>
          <w:lang w:eastAsia="ko-KR"/>
        </w:rPr>
        <w:t>계층</w:t>
      </w:r>
      <w:r>
        <w:rPr>
          <w:lang w:eastAsia="ko-KR"/>
        </w:rPr>
        <w:t xml:space="preserve">(Multi-layer) </w:t>
      </w:r>
      <w:r>
        <w:rPr>
          <w:lang w:eastAsia="ko-KR"/>
        </w:rPr>
        <w:t>평가</w:t>
      </w:r>
      <w:r>
        <w:rPr>
          <w:lang w:eastAsia="ko-KR"/>
        </w:rPr>
        <w:t xml:space="preserve"> </w:t>
      </w:r>
      <w:r>
        <w:rPr>
          <w:lang w:eastAsia="ko-KR"/>
        </w:rPr>
        <w:t>아키텍처를</w:t>
      </w:r>
      <w:r>
        <w:rPr>
          <w:lang w:eastAsia="ko-KR"/>
        </w:rPr>
        <w:t xml:space="preserve"> </w:t>
      </w:r>
      <w:r>
        <w:rPr>
          <w:lang w:eastAsia="ko-KR"/>
        </w:rPr>
        <w:t>설계하였다</w:t>
      </w:r>
      <w:r>
        <w:rPr>
          <w:lang w:eastAsia="ko-KR"/>
        </w:rPr>
        <w:t>.</w:t>
      </w:r>
    </w:p>
    <w:p>
      <w:pPr>
        <w:spacing w:after="40" w:before="120" w:line="240" w:lineRule="auto"/>
        <w:rPr>
          <w:lang w:eastAsia="ko-KR"/>
        </w:rPr>
      </w:pPr>
      <w:r>
        <w:rPr>
          <w:lang w:eastAsia="ko-KR"/>
          <w:b/>
          <w:sz w:val="22"/>
        </w:rPr>
        <w:t xml:space="preserve">5.1 </w:t>
      </w:r>
      <w:r>
        <w:rPr>
          <w:lang w:eastAsia="ko-KR"/>
          <w:b/>
          <w:sz w:val="22"/>
        </w:rPr>
        <w:t>평가</w:t>
      </w:r>
      <w:r>
        <w:rPr>
          <w:lang w:eastAsia="ko-KR"/>
          <w:b/>
          <w:sz w:val="22"/>
        </w:rPr>
        <w:t xml:space="preserve"> </w:t>
      </w:r>
      <w:r>
        <w:rPr>
          <w:lang w:eastAsia="ko-KR"/>
          <w:b/>
          <w:sz w:val="22"/>
        </w:rPr>
        <w:t>설계</w:t>
      </w:r>
      <w:r>
        <w:rPr>
          <w:lang w:eastAsia="ko-KR"/>
          <w:b/>
          <w:sz w:val="22"/>
        </w:rPr>
        <w:t xml:space="preserve"> </w:t>
      </w:r>
      <w:r>
        <w:rPr>
          <w:lang w:eastAsia="ko-KR"/>
          <w:b/>
          <w:sz w:val="22"/>
        </w:rPr>
        <w:t>철학</w:t>
      </w:r>
      <w:r>
        <w:rPr>
          <w:lang w:eastAsia="ko-KR"/>
          <w:b/>
          <w:sz w:val="22"/>
        </w:rPr>
        <w:t xml:space="preserve">: </w:t>
      </w:r>
      <w:r>
        <w:rPr>
          <w:lang w:eastAsia="ko-KR"/>
          <w:b/>
          <w:sz w:val="22"/>
        </w:rPr>
        <w:t>다층</w:t>
      </w:r>
      <w:r>
        <w:rPr>
          <w:lang w:eastAsia="ko-KR"/>
          <w:b/>
          <w:sz w:val="22"/>
        </w:rPr>
        <w:t xml:space="preserve"> </w:t>
      </w:r>
      <w:r>
        <w:rPr>
          <w:lang w:eastAsia="ko-KR"/>
          <w:b/>
          <w:sz w:val="22"/>
        </w:rPr>
        <w:t>평가</w:t>
      </w:r>
      <w:r>
        <w:rPr>
          <w:lang w:eastAsia="ko-KR"/>
          <w:b/>
          <w:sz w:val="22"/>
        </w:rPr>
        <w:t xml:space="preserve"> </w:t>
      </w:r>
      <w:r>
        <w:rPr>
          <w:lang w:eastAsia="ko-KR"/>
          <w:b/>
          <w:sz w:val="22"/>
        </w:rPr>
        <w:t>아키텍처</w:t>
      </w:r>
      <w:r>
        <w:rPr>
          <w:lang w:eastAsia="ko-KR"/>
          <w:b/>
          <w:sz w:val="22"/>
        </w:rPr>
        <w:t xml:space="preserve"> </w:t>
      </w:r>
      <w:r>
        <w:rPr>
          <w:lang w:eastAsia="ko-KR"/>
          <w:b/>
          <w:sz w:val="22"/>
        </w:rPr>
        <w:t>도입</w:t>
      </w:r>
    </w:p>
    <w:p>
      <w:pPr>
        <w:spacing w:after="40" w:line="240" w:lineRule="auto"/>
        <w:rPr>
          <w:lang w:eastAsia="ko-KR"/>
        </w:rPr>
      </w:pPr>
      <w:r>
        <w:rPr>
          <w:lang w:eastAsia="ko-KR"/>
        </w:rPr>
        <w:t>기계번역</w:t>
      </w:r>
      <w:r>
        <w:rPr>
          <w:lang w:eastAsia="ko-KR"/>
        </w:rPr>
        <w:t xml:space="preserve"> </w:t>
      </w:r>
      <w:r>
        <w:rPr>
          <w:lang w:eastAsia="ko-KR"/>
        </w:rPr>
        <w:t>등에서</w:t>
      </w:r>
      <w:r>
        <w:rPr>
          <w:lang w:eastAsia="ko-KR"/>
        </w:rPr>
        <w:t xml:space="preserve"> </w:t>
      </w:r>
      <w:r>
        <w:rPr>
          <w:lang w:eastAsia="ko-KR"/>
        </w:rPr>
        <w:t>쓰이는</w:t>
      </w:r>
      <w:r>
        <w:rPr>
          <w:lang w:eastAsia="ko-KR"/>
        </w:rPr>
        <w:t xml:space="preserve"> n-gram </w:t>
      </w:r>
      <w:r>
        <w:rPr>
          <w:lang w:eastAsia="ko-KR"/>
        </w:rPr>
        <w:t>기반</w:t>
      </w:r>
      <w:r>
        <w:rPr>
          <w:lang w:eastAsia="ko-KR"/>
        </w:rPr>
        <w:t xml:space="preserve"> </w:t>
      </w:r>
      <w:r>
        <w:rPr>
          <w:lang w:eastAsia="ko-KR"/>
        </w:rPr>
        <w:t>지표</w:t>
      </w:r>
      <w:r>
        <w:rPr>
          <w:lang w:eastAsia="ko-KR"/>
        </w:rPr>
        <w:t xml:space="preserve">(BLEU, ROUGE </w:t>
      </w:r>
      <w:r>
        <w:rPr>
          <w:lang w:eastAsia="ko-KR"/>
        </w:rPr>
        <w:t>등</w:t>
      </w:r>
      <w:r>
        <w:rPr>
          <w:lang w:eastAsia="ko-KR"/>
        </w:rPr>
        <w:t>)</w:t>
      </w:r>
      <w:r>
        <w:rPr>
          <w:lang w:eastAsia="ko-KR"/>
        </w:rPr>
        <w:t>는</w:t>
      </w:r>
      <w:r>
        <w:rPr>
          <w:lang w:eastAsia="ko-KR"/>
        </w:rPr>
        <w:t xml:space="preserve"> </w:t>
      </w:r>
      <w:r>
        <w:rPr>
          <w:lang w:eastAsia="ko-KR"/>
        </w:rPr>
        <w:t>비정형</w:t>
      </w:r>
      <w:r>
        <w:rPr>
          <w:lang w:eastAsia="ko-KR"/>
        </w:rPr>
        <w:t xml:space="preserve"> </w:t>
      </w:r>
      <w:r>
        <w:rPr>
          <w:lang w:eastAsia="ko-KR"/>
        </w:rPr>
        <w:t>텍스트</w:t>
      </w:r>
      <w:r>
        <w:rPr>
          <w:lang w:eastAsia="ko-KR"/>
        </w:rPr>
        <w:t xml:space="preserve"> </w:t>
      </w:r>
      <w:r>
        <w:rPr>
          <w:lang w:eastAsia="ko-KR"/>
        </w:rPr>
        <w:t>생성을</w:t>
      </w:r>
      <w:r>
        <w:rPr>
          <w:lang w:eastAsia="ko-KR"/>
        </w:rPr>
        <w:t xml:space="preserve"> </w:t>
      </w:r>
      <w:r>
        <w:rPr>
          <w:lang w:eastAsia="ko-KR"/>
        </w:rPr>
        <w:t>평가하기</w:t>
      </w:r>
      <w:r>
        <w:rPr>
          <w:lang w:eastAsia="ko-KR"/>
        </w:rPr>
        <w:t xml:space="preserve"> </w:t>
      </w:r>
      <w:r>
        <w:rPr>
          <w:lang w:eastAsia="ko-KR"/>
        </w:rPr>
        <w:t>적합하지</w:t>
      </w:r>
      <w:r>
        <w:rPr>
          <w:lang w:eastAsia="ko-KR"/>
        </w:rPr>
        <w:t xml:space="preserve"> </w:t>
      </w:r>
      <w:r>
        <w:rPr>
          <w:lang w:eastAsia="ko-KR"/>
        </w:rPr>
        <w:t>않다</w:t>
      </w:r>
      <w:r>
        <w:rPr>
          <w:lang w:eastAsia="ko-KR"/>
        </w:rPr>
        <w:t xml:space="preserve">. </w:t>
      </w:r>
      <w:r>
        <w:rPr>
          <w:lang w:eastAsia="ko-KR"/>
        </w:rPr>
        <w:t>표면적</w:t>
      </w:r>
      <w:r>
        <w:rPr>
          <w:lang w:eastAsia="ko-KR"/>
        </w:rPr>
        <w:t xml:space="preserve"> </w:t>
      </w:r>
      <w:r>
        <w:rPr>
          <w:lang w:eastAsia="ko-KR"/>
        </w:rPr>
        <w:t>어휘</w:t>
      </w:r>
      <w:r>
        <w:rPr>
          <w:lang w:eastAsia="ko-KR"/>
        </w:rPr>
        <w:t xml:space="preserve"> </w:t>
      </w:r>
      <w:r>
        <w:rPr>
          <w:lang w:eastAsia="ko-KR"/>
        </w:rPr>
        <w:t>일치율에</w:t>
      </w:r>
      <w:r>
        <w:rPr>
          <w:lang w:eastAsia="ko-KR"/>
        </w:rPr>
        <w:t xml:space="preserve"> </w:t>
      </w:r>
      <w:r>
        <w:rPr>
          <w:lang w:eastAsia="ko-KR"/>
        </w:rPr>
        <w:t>의존하기</w:t>
      </w:r>
      <w:r>
        <w:rPr>
          <w:lang w:eastAsia="ko-KR"/>
        </w:rPr>
        <w:t xml:space="preserve"> </w:t>
      </w:r>
      <w:r>
        <w:rPr>
          <w:lang w:eastAsia="ko-KR"/>
        </w:rPr>
        <w:t>때문에</w:t>
      </w:r>
      <w:r>
        <w:rPr>
          <w:lang w:eastAsia="ko-KR"/>
        </w:rPr>
        <w:t xml:space="preserve">, </w:t>
      </w:r>
      <w:r>
        <w:rPr>
          <w:lang w:eastAsia="ko-KR"/>
        </w:rPr>
        <w:t>부정어</w:t>
      </w:r>
      <w:r>
        <w:rPr>
          <w:lang w:eastAsia="ko-KR"/>
        </w:rPr>
        <w:t xml:space="preserve"> </w:t>
      </w:r>
      <w:r>
        <w:rPr>
          <w:lang w:eastAsia="ko-KR"/>
        </w:rPr>
        <w:t>하나로</w:t>
      </w:r>
      <w:r>
        <w:rPr>
          <w:lang w:eastAsia="ko-KR"/>
        </w:rPr>
        <w:t xml:space="preserve"> </w:t>
      </w:r>
      <w:r>
        <w:rPr>
          <w:lang w:eastAsia="ko-KR"/>
        </w:rPr>
        <w:t>의미가</w:t>
      </w:r>
      <w:r>
        <w:rPr>
          <w:lang w:eastAsia="ko-KR"/>
        </w:rPr>
        <w:t xml:space="preserve"> </w:t>
      </w:r>
      <w:r>
        <w:rPr>
          <w:lang w:eastAsia="ko-KR"/>
        </w:rPr>
        <w:t>반전되는</w:t>
      </w:r>
      <w:r>
        <w:rPr>
          <w:lang w:eastAsia="ko-KR"/>
        </w:rPr>
        <w:t xml:space="preserve"> </w:t>
      </w:r>
      <w:r>
        <w:rPr>
          <w:lang w:eastAsia="ko-KR"/>
        </w:rPr>
        <w:t>법률</w:t>
      </w:r>
      <w:r>
        <w:rPr>
          <w:lang w:eastAsia="ko-KR"/>
        </w:rPr>
        <w:t xml:space="preserve"> </w:t>
      </w:r>
      <w:r>
        <w:rPr>
          <w:lang w:eastAsia="ko-KR"/>
        </w:rPr>
        <w:t>도메인의</w:t>
      </w:r>
      <w:r>
        <w:rPr>
          <w:lang w:eastAsia="ko-KR"/>
        </w:rPr>
        <w:t xml:space="preserve"> </w:t>
      </w:r>
      <w:r>
        <w:rPr>
          <w:lang w:eastAsia="ko-KR"/>
        </w:rPr>
        <w:t>치명적</w:t>
      </w:r>
      <w:r>
        <w:rPr>
          <w:lang w:eastAsia="ko-KR"/>
        </w:rPr>
        <w:t xml:space="preserve"> </w:t>
      </w:r>
      <w:r>
        <w:rPr>
          <w:lang w:eastAsia="ko-KR"/>
        </w:rPr>
        <w:t>오답을</w:t>
      </w:r>
      <w:r>
        <w:rPr>
          <w:lang w:eastAsia="ko-KR"/>
        </w:rPr>
        <w:t xml:space="preserve"> </w:t>
      </w:r>
      <w:r>
        <w:rPr>
          <w:lang w:eastAsia="ko-KR"/>
        </w:rPr>
        <w:t>걸러내지</w:t>
      </w:r>
      <w:r>
        <w:rPr>
          <w:lang w:eastAsia="ko-KR"/>
        </w:rPr>
        <w:t xml:space="preserve"> </w:t>
      </w:r>
      <w:r>
        <w:rPr>
          <w:lang w:eastAsia="ko-KR"/>
        </w:rPr>
        <w:t>못한다</w:t>
      </w:r>
      <w:r>
        <w:rPr>
          <w:lang w:eastAsia="ko-KR"/>
        </w:rPr>
        <w:t xml:space="preserve">. </w:t>
      </w:r>
      <w:r>
        <w:rPr>
          <w:lang w:eastAsia="ko-KR"/>
        </w:rPr>
        <w:t>특히</w:t>
      </w:r>
      <w:r>
        <w:rPr>
          <w:lang w:eastAsia="ko-KR"/>
        </w:rPr>
        <w:t xml:space="preserve"> Agentic RAG</w:t>
      </w:r>
      <w:r>
        <w:rPr>
          <w:lang w:eastAsia="ko-KR"/>
        </w:rPr>
        <w:t>는</w:t>
      </w:r>
      <w:r>
        <w:rPr>
          <w:lang w:eastAsia="ko-KR"/>
        </w:rPr>
        <w:t xml:space="preserve"> </w:t>
      </w:r>
      <w:r>
        <w:rPr>
          <w:lang w:eastAsia="ko-KR"/>
        </w:rPr>
        <w:t>검색</w:t>
      </w:r>
      <w:r>
        <w:rPr>
          <w:lang w:eastAsia="ko-KR"/>
        </w:rPr>
        <w:t xml:space="preserve">, </w:t>
      </w:r>
      <w:r>
        <w:rPr>
          <w:lang w:eastAsia="ko-KR"/>
        </w:rPr>
        <w:t>생성</w:t>
      </w:r>
      <w:r>
        <w:rPr>
          <w:lang w:eastAsia="ko-KR"/>
        </w:rPr>
        <w:t xml:space="preserve">, </w:t>
      </w:r>
      <w:r>
        <w:rPr>
          <w:lang w:eastAsia="ko-KR"/>
        </w:rPr>
        <w:t>비평</w:t>
      </w:r>
      <w:r>
        <w:rPr>
          <w:lang w:eastAsia="ko-KR"/>
        </w:rPr>
        <w:t xml:space="preserve">, </w:t>
      </w:r>
      <w:r>
        <w:rPr>
          <w:lang w:eastAsia="ko-KR"/>
        </w:rPr>
        <w:t>재검색의</w:t>
      </w:r>
      <w:r>
        <w:rPr>
          <w:lang w:eastAsia="ko-KR"/>
        </w:rPr>
        <w:t xml:space="preserve"> </w:t>
      </w:r>
      <w:r>
        <w:rPr>
          <w:lang w:eastAsia="ko-KR"/>
        </w:rPr>
        <w:t>순환</w:t>
      </w:r>
      <w:r>
        <w:rPr>
          <w:lang w:eastAsia="ko-KR"/>
        </w:rPr>
        <w:t xml:space="preserve"> </w:t>
      </w:r>
      <w:r>
        <w:rPr>
          <w:lang w:eastAsia="ko-KR"/>
        </w:rPr>
        <w:t>루프</w:t>
      </w:r>
      <w:r>
        <w:rPr>
          <w:lang w:eastAsia="ko-KR"/>
        </w:rPr>
        <w:t>(Cyclic Loop)</w:t>
      </w:r>
      <w:r>
        <w:rPr>
          <w:lang w:eastAsia="ko-KR"/>
        </w:rPr>
        <w:t>를</w:t>
      </w:r>
      <w:r>
        <w:rPr>
          <w:lang w:eastAsia="ko-KR"/>
        </w:rPr>
        <w:t xml:space="preserve"> </w:t>
      </w:r>
      <w:r>
        <w:rPr>
          <w:lang w:eastAsia="ko-KR"/>
        </w:rPr>
        <w:t>거치므로</w:t>
      </w:r>
      <w:r>
        <w:rPr>
          <w:lang w:eastAsia="ko-KR"/>
        </w:rPr>
        <w:t xml:space="preserve"> </w:t>
      </w:r>
      <w:r>
        <w:rPr>
          <w:lang w:eastAsia="ko-KR"/>
        </w:rPr>
        <w:t>최종</w:t>
      </w:r>
      <w:r>
        <w:rPr>
          <w:lang w:eastAsia="ko-KR"/>
        </w:rPr>
        <w:t xml:space="preserve"> </w:t>
      </w:r>
      <w:r>
        <w:rPr>
          <w:lang w:eastAsia="ko-KR"/>
        </w:rPr>
        <w:t>오답의</w:t>
      </w:r>
      <w:r>
        <w:rPr>
          <w:lang w:eastAsia="ko-KR"/>
        </w:rPr>
        <w:t xml:space="preserve"> </w:t>
      </w:r>
      <w:r>
        <w:rPr>
          <w:lang w:eastAsia="ko-KR"/>
        </w:rPr>
        <w:t>원인이</w:t>
      </w:r>
      <w:r>
        <w:rPr>
          <w:lang w:eastAsia="ko-KR"/>
        </w:rPr>
        <w:t xml:space="preserve"> '</w:t>
      </w:r>
      <w:r>
        <w:rPr>
          <w:lang w:eastAsia="ko-KR"/>
        </w:rPr>
        <w:t>검색</w:t>
      </w:r>
      <w:r>
        <w:rPr>
          <w:lang w:eastAsia="ko-KR"/>
        </w:rPr>
        <w:t xml:space="preserve"> </w:t>
      </w:r>
      <w:r>
        <w:rPr>
          <w:lang w:eastAsia="ko-KR"/>
        </w:rPr>
        <w:t>실패</w:t>
      </w:r>
      <w:r>
        <w:rPr>
          <w:lang w:eastAsia="ko-KR"/>
        </w:rPr>
        <w:t>'</w:t>
      </w:r>
      <w:r>
        <w:rPr>
          <w:lang w:eastAsia="ko-KR"/>
        </w:rPr>
        <w:t>인지</w:t>
      </w:r>
      <w:r>
        <w:rPr>
          <w:lang w:eastAsia="ko-KR"/>
        </w:rPr>
        <w:t xml:space="preserve"> '</w:t>
      </w:r>
      <w:r>
        <w:rPr>
          <w:lang w:eastAsia="ko-KR"/>
        </w:rPr>
        <w:t>추론</w:t>
      </w:r>
      <w:r>
        <w:rPr>
          <w:lang w:eastAsia="ko-KR"/>
        </w:rPr>
        <w:t xml:space="preserve"> </w:t>
      </w:r>
      <w:r>
        <w:rPr>
          <w:lang w:eastAsia="ko-KR"/>
        </w:rPr>
        <w:t>실패</w:t>
      </w:r>
      <w:r>
        <w:rPr>
          <w:lang w:eastAsia="ko-KR"/>
        </w:rPr>
        <w:t>'</w:t>
      </w:r>
      <w:r>
        <w:rPr>
          <w:lang w:eastAsia="ko-KR"/>
        </w:rPr>
        <w:t>인지</w:t>
      </w:r>
      <w:r>
        <w:rPr>
          <w:lang w:eastAsia="ko-KR"/>
        </w:rPr>
        <w:t xml:space="preserve"> </w:t>
      </w:r>
      <w:r>
        <w:rPr>
          <w:lang w:eastAsia="ko-KR"/>
        </w:rPr>
        <w:t>구별해야</w:t>
      </w:r>
      <w:r>
        <w:rPr>
          <w:lang w:eastAsia="ko-KR"/>
        </w:rPr>
        <w:t xml:space="preserve"> </w:t>
      </w:r>
      <w:r>
        <w:rPr>
          <w:lang w:eastAsia="ko-KR"/>
        </w:rPr>
        <w:t>한다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이</w:t>
      </w:r>
      <w:r>
        <w:rPr>
          <w:lang w:eastAsia="ko-KR"/>
        </w:rPr>
        <w:t xml:space="preserve"> </w:t>
      </w:r>
      <w:r>
        <w:rPr>
          <w:lang w:eastAsia="ko-KR"/>
        </w:rPr>
        <w:t>병목을</w:t>
      </w:r>
      <w:r>
        <w:rPr>
          <w:lang w:eastAsia="ko-KR"/>
        </w:rPr>
        <w:t xml:space="preserve"> </w:t>
      </w:r>
      <w:r>
        <w:rPr>
          <w:lang w:eastAsia="ko-KR"/>
        </w:rPr>
        <w:t>분리해</w:t>
      </w:r>
      <w:r>
        <w:rPr>
          <w:lang w:eastAsia="ko-KR"/>
        </w:rPr>
        <w:t xml:space="preserve"> </w:t>
      </w:r>
      <w:r>
        <w:rPr>
          <w:lang w:eastAsia="ko-KR"/>
        </w:rPr>
        <w:t>진단하고자</w:t>
      </w:r>
      <w:r>
        <w:rPr>
          <w:lang w:eastAsia="ko-KR"/>
        </w:rPr>
        <w:t xml:space="preserve"> </w:t>
      </w:r>
      <w:r>
        <w:rPr>
          <w:lang w:eastAsia="ko-KR"/>
        </w:rPr>
        <w:t>파이프라인을</w:t>
      </w:r>
      <w:r>
        <w:rPr>
          <w:lang w:eastAsia="ko-KR"/>
        </w:rPr>
        <w:t xml:space="preserve"> 3</w:t>
      </w:r>
      <w:r>
        <w:rPr>
          <w:lang w:eastAsia="ko-KR"/>
        </w:rPr>
        <w:t>계층으로</w:t>
      </w:r>
      <w:r>
        <w:rPr>
          <w:lang w:eastAsia="ko-KR"/>
        </w:rPr>
        <w:t xml:space="preserve"> </w:t>
      </w:r>
      <w:r>
        <w:rPr>
          <w:lang w:eastAsia="ko-KR"/>
        </w:rPr>
        <w:t>분류하였다</w:t>
      </w:r>
      <w:r>
        <w:rPr>
          <w:lang w:eastAsia="ko-KR"/>
        </w:rPr>
        <w:t>. 1. Layer 1 (</w:t>
      </w:r>
      <w:r>
        <w:rPr>
          <w:lang w:eastAsia="ko-KR"/>
        </w:rPr>
        <w:t>검색</w:t>
      </w:r>
      <w:r>
        <w:rPr>
          <w:lang w:eastAsia="ko-KR"/>
        </w:rPr>
        <w:t xml:space="preserve"> </w:t>
      </w:r>
      <w:r>
        <w:rPr>
          <w:lang w:eastAsia="ko-KR"/>
        </w:rPr>
        <w:t>지표</w:t>
      </w:r>
      <w:r>
        <w:rPr>
          <w:lang w:eastAsia="ko-KR"/>
        </w:rPr>
        <w:t xml:space="preserve">): </w:t>
      </w:r>
      <w:r>
        <w:rPr>
          <w:lang w:eastAsia="ko-KR"/>
        </w:rPr>
        <w:t>정보</w:t>
      </w:r>
      <w:r>
        <w:rPr>
          <w:lang w:eastAsia="ko-KR"/>
        </w:rPr>
        <w:t xml:space="preserve"> </w:t>
      </w:r>
      <w:r>
        <w:rPr>
          <w:lang w:eastAsia="ko-KR"/>
        </w:rPr>
        <w:t>탐색</w:t>
      </w:r>
      <w:r>
        <w:rPr>
          <w:lang w:eastAsia="ko-KR"/>
        </w:rPr>
        <w:t xml:space="preserve"> </w:t>
      </w:r>
      <w:r>
        <w:rPr>
          <w:lang w:eastAsia="ko-KR"/>
        </w:rPr>
        <w:t>능력의</w:t>
      </w:r>
      <w:r>
        <w:rPr>
          <w:lang w:eastAsia="ko-KR"/>
        </w:rPr>
        <w:t xml:space="preserve"> </w:t>
      </w:r>
      <w:r>
        <w:rPr>
          <w:lang w:eastAsia="ko-KR"/>
        </w:rPr>
        <w:t>독립적</w:t>
      </w:r>
      <w:r>
        <w:rPr>
          <w:lang w:eastAsia="ko-KR"/>
        </w:rPr>
        <w:t xml:space="preserve"> </w:t>
      </w:r>
      <w:r>
        <w:rPr>
          <w:lang w:eastAsia="ko-KR"/>
        </w:rPr>
        <w:t>정량화</w:t>
      </w:r>
      <w:r>
        <w:rPr>
          <w:lang w:eastAsia="ko-KR"/>
        </w:rPr>
        <w:t xml:space="preserve"> 2. Layer 2 (</w:t>
      </w:r>
      <w:r>
        <w:rPr>
          <w:lang w:eastAsia="ko-KR"/>
        </w:rPr>
        <w:t>생성</w:t>
      </w:r>
      <w:r>
        <w:rPr>
          <w:lang w:eastAsia="ko-KR"/>
        </w:rPr>
        <w:t xml:space="preserve"> </w:t>
      </w:r>
      <w:r>
        <w:rPr>
          <w:lang w:eastAsia="ko-KR"/>
        </w:rPr>
        <w:t>지표</w:t>
      </w:r>
      <w:r>
        <w:rPr>
          <w:lang w:eastAsia="ko-KR"/>
        </w:rPr>
        <w:t xml:space="preserve">): </w:t>
      </w:r>
      <w:r>
        <w:rPr>
          <w:lang w:eastAsia="ko-KR"/>
        </w:rPr>
        <w:t>정답지</w:t>
      </w:r>
      <w:r>
        <w:rPr>
          <w:lang w:eastAsia="ko-KR"/>
        </w:rPr>
        <w:t xml:space="preserve"> </w:t>
      </w:r>
      <w:r>
        <w:rPr>
          <w:lang w:eastAsia="ko-KR"/>
        </w:rPr>
        <w:t>형태에</w:t>
      </w:r>
      <w:r>
        <w:rPr>
          <w:lang w:eastAsia="ko-KR"/>
        </w:rPr>
        <w:t xml:space="preserve"> </w:t>
      </w:r>
      <w:r>
        <w:rPr>
          <w:lang w:eastAsia="ko-KR"/>
        </w:rPr>
        <w:t>얽매이지</w:t>
      </w:r>
      <w:r>
        <w:rPr>
          <w:lang w:eastAsia="ko-KR"/>
        </w:rPr>
        <w:t xml:space="preserve"> </w:t>
      </w:r>
      <w:r>
        <w:rPr>
          <w:lang w:eastAsia="ko-KR"/>
        </w:rPr>
        <w:t>않는</w:t>
      </w:r>
      <w:r>
        <w:rPr>
          <w:lang w:eastAsia="ko-KR"/>
        </w:rPr>
        <w:t xml:space="preserve"> LLM-as-a-Judge </w:t>
      </w:r>
      <w:r>
        <w:rPr>
          <w:lang w:eastAsia="ko-KR"/>
        </w:rPr>
        <w:t>기반</w:t>
      </w:r>
      <w:r>
        <w:rPr>
          <w:lang w:eastAsia="ko-KR"/>
        </w:rPr>
        <w:t xml:space="preserve"> </w:t>
      </w:r>
      <w:r>
        <w:rPr>
          <w:lang w:eastAsia="ko-KR"/>
        </w:rPr>
        <w:t>논리</w:t>
      </w:r>
      <w:r>
        <w:rPr>
          <w:lang w:eastAsia="ko-KR"/>
        </w:rPr>
        <w:t xml:space="preserve"> </w:t>
      </w:r>
      <w:r>
        <w:rPr>
          <w:lang w:eastAsia="ko-KR"/>
        </w:rPr>
        <w:t>채점</w:t>
      </w:r>
      <w:r>
        <w:rPr>
          <w:lang w:eastAsia="ko-KR"/>
        </w:rPr>
        <w:t xml:space="preserve"> 3. Layer 3 (</w:t>
      </w:r>
      <w:r>
        <w:rPr>
          <w:lang w:eastAsia="ko-KR"/>
        </w:rPr>
        <w:t>무참조</w:t>
      </w:r>
      <w:r>
        <w:rPr>
          <w:lang w:eastAsia="ko-KR"/>
        </w:rPr>
        <w:t xml:space="preserve"> </w:t>
      </w:r>
      <w:r>
        <w:rPr>
          <w:lang w:eastAsia="ko-KR"/>
        </w:rPr>
        <w:t>관측</w:t>
      </w:r>
      <w:r>
        <w:rPr>
          <w:lang w:eastAsia="ko-KR"/>
        </w:rPr>
        <w:t xml:space="preserve">): </w:t>
      </w:r>
      <w:r>
        <w:rPr>
          <w:lang w:eastAsia="ko-KR"/>
        </w:rPr>
        <w:t>실제</w:t>
      </w:r>
      <w:r>
        <w:rPr>
          <w:lang w:eastAsia="ko-KR"/>
        </w:rPr>
        <w:t xml:space="preserve"> B2C </w:t>
      </w:r>
      <w:r>
        <w:rPr>
          <w:lang w:eastAsia="ko-KR"/>
        </w:rPr>
        <w:t>환경을</w:t>
      </w:r>
      <w:r>
        <w:rPr>
          <w:lang w:eastAsia="ko-KR"/>
        </w:rPr>
        <w:t xml:space="preserve"> </w:t>
      </w:r>
      <w:r>
        <w:rPr>
          <w:lang w:eastAsia="ko-KR"/>
        </w:rPr>
        <w:t>대비한</w:t>
      </w:r>
      <w:r>
        <w:rPr>
          <w:lang w:eastAsia="ko-KR"/>
        </w:rPr>
        <w:t xml:space="preserve"> </w:t>
      </w:r>
      <w:r>
        <w:rPr>
          <w:lang w:eastAsia="ko-KR"/>
        </w:rPr>
        <w:t>질문</w:t>
      </w:r>
      <w:r>
        <w:rPr>
          <w:lang w:eastAsia="ko-KR"/>
        </w:rPr>
        <w:t>-</w:t>
      </w:r>
      <w:r>
        <w:rPr>
          <w:lang w:eastAsia="ko-KR"/>
        </w:rPr>
        <w:t>문서</w:t>
      </w:r>
      <w:r>
        <w:rPr>
          <w:lang w:eastAsia="ko-KR"/>
        </w:rPr>
        <w:t>-</w:t>
      </w:r>
      <w:r>
        <w:rPr>
          <w:lang w:eastAsia="ko-KR"/>
        </w:rPr>
        <w:t>답변</w:t>
      </w:r>
      <w:r>
        <w:rPr>
          <w:lang w:eastAsia="ko-KR"/>
        </w:rPr>
        <w:t xml:space="preserve"> </w:t>
      </w:r>
      <w:r>
        <w:rPr>
          <w:lang w:eastAsia="ko-KR"/>
        </w:rPr>
        <w:t>간</w:t>
      </w:r>
      <w:r>
        <w:rPr>
          <w:lang w:eastAsia="ko-KR"/>
        </w:rPr>
        <w:t xml:space="preserve"> </w:t>
      </w:r>
      <w:r>
        <w:rPr>
          <w:lang w:eastAsia="ko-KR"/>
        </w:rPr>
        <w:t>교차</w:t>
      </w:r>
      <w:r>
        <w:rPr>
          <w:lang w:eastAsia="ko-KR"/>
        </w:rPr>
        <w:t xml:space="preserve"> </w:t>
      </w:r>
      <w:r>
        <w:rPr>
          <w:lang w:eastAsia="ko-KR"/>
        </w:rPr>
        <w:t>검증</w:t>
      </w:r>
    </w:p>
    <w:p>
      <w:pPr>
        <w:spacing w:after="40" w:before="120" w:line="240" w:lineRule="auto"/>
        <w:rPr>
          <w:lang w:eastAsia="ko-KR"/>
        </w:rPr>
      </w:pPr>
      <w:r>
        <w:rPr>
          <w:lang w:eastAsia="ko-KR"/>
          <w:b/>
          <w:sz w:val="22"/>
        </w:rPr>
        <w:t xml:space="preserve">5.2 </w:t>
      </w:r>
      <w:r>
        <w:rPr>
          <w:lang w:eastAsia="ko-KR"/>
          <w:b/>
          <w:sz w:val="22"/>
        </w:rPr>
        <w:t>정량적</w:t>
      </w:r>
      <w:r>
        <w:rPr>
          <w:lang w:eastAsia="ko-KR"/>
          <w:b/>
          <w:sz w:val="22"/>
        </w:rPr>
        <w:t xml:space="preserve"> </w:t>
      </w:r>
      <w:r>
        <w:rPr>
          <w:lang w:eastAsia="ko-KR"/>
          <w:b/>
          <w:sz w:val="22"/>
        </w:rPr>
        <w:t>평가</w:t>
      </w:r>
      <w:r>
        <w:rPr>
          <w:lang w:eastAsia="ko-KR"/>
          <w:b/>
          <w:sz w:val="22"/>
        </w:rPr>
        <w:t xml:space="preserve"> (Layer 1, Layer 2)</w:t>
      </w:r>
    </w:p>
    <w:p>
      <w:pPr>
        <w:spacing w:after="40" w:before="80" w:line="240" w:lineRule="auto"/>
        <w:rPr>
          <w:lang w:eastAsia="ko-KR"/>
        </w:rPr>
      </w:pPr>
      <w:r>
        <w:rPr>
          <w:lang w:eastAsia="ko-KR"/>
          <w:b/>
        </w:rPr>
        <w:t xml:space="preserve">5.2.1 Layer 1: RAGAS </w:t>
      </w:r>
      <w:r>
        <w:rPr>
          <w:lang w:eastAsia="ko-KR"/>
          <w:b/>
        </w:rPr>
        <w:t>기반</w:t>
      </w:r>
      <w:r>
        <w:rPr>
          <w:lang w:eastAsia="ko-KR"/>
          <w:b/>
        </w:rPr>
        <w:t xml:space="preserve"> </w:t>
      </w:r>
      <w:r>
        <w:rPr>
          <w:lang w:eastAsia="ko-KR"/>
          <w:b/>
        </w:rPr>
        <w:t>검색</w:t>
      </w:r>
      <w:r>
        <w:rPr>
          <w:lang w:eastAsia="ko-KR"/>
          <w:b/>
        </w:rPr>
        <w:t xml:space="preserve"> </w:t>
      </w:r>
      <w:r>
        <w:rPr>
          <w:lang w:eastAsia="ko-KR"/>
          <w:b/>
        </w:rPr>
        <w:t>모듈</w:t>
      </w:r>
      <w:r>
        <w:rPr>
          <w:lang w:eastAsia="ko-KR"/>
          <w:b/>
        </w:rPr>
        <w:t xml:space="preserve"> </w:t>
      </w:r>
      <w:r>
        <w:rPr>
          <w:lang w:eastAsia="ko-KR"/>
          <w:b/>
        </w:rPr>
        <w:t>독립</w:t>
      </w:r>
      <w:r>
        <w:rPr>
          <w:lang w:eastAsia="ko-KR"/>
          <w:b/>
        </w:rPr>
        <w:t xml:space="preserve"> </w:t>
      </w:r>
      <w:r>
        <w:rPr>
          <w:lang w:eastAsia="ko-KR"/>
          <w:b/>
        </w:rPr>
        <w:t>평가</w:t>
      </w:r>
    </w:p>
    <w:p>
      <w:pPr>
        <w:spacing w:after="40" w:line="240" w:lineRule="auto"/>
        <w:rPr>
          <w:lang w:eastAsia="ko-KR"/>
        </w:rPr>
      </w:pPr>
      <w:r>
        <w:rPr>
          <w:lang w:eastAsia="ko-KR"/>
        </w:rPr>
        <w:t>초기</w:t>
      </w:r>
      <w:r>
        <w:rPr>
          <w:lang w:eastAsia="ko-KR"/>
        </w:rPr>
        <w:t xml:space="preserve"> RAGAS </w:t>
      </w:r>
      <w:r>
        <w:rPr>
          <w:lang w:eastAsia="ko-KR"/>
        </w:rPr>
        <w:t>프레임워크의</w:t>
      </w:r>
      <w:r>
        <w:rPr>
          <w:lang w:eastAsia="ko-KR"/>
        </w:rPr>
        <w:t xml:space="preserve"> </w:t>
      </w:r>
      <w:r>
        <w:rPr>
          <w:lang w:eastAsia="ko-KR"/>
        </w:rPr>
        <w:t>생성</w:t>
      </w:r>
      <w:r>
        <w:rPr>
          <w:lang w:eastAsia="ko-KR"/>
        </w:rPr>
        <w:t xml:space="preserve"> </w:t>
      </w:r>
      <w:r>
        <w:rPr>
          <w:lang w:eastAsia="ko-KR"/>
        </w:rPr>
        <w:t>지표들은</w:t>
      </w:r>
      <w:r>
        <w:rPr>
          <w:lang w:eastAsia="ko-KR"/>
        </w:rPr>
        <w:t xml:space="preserve"> </w:t>
      </w:r>
      <w:r>
        <w:rPr>
          <w:lang w:eastAsia="ko-KR"/>
        </w:rPr>
        <w:t>한국어</w:t>
      </w:r>
      <w:r>
        <w:rPr>
          <w:lang w:eastAsia="ko-KR"/>
        </w:rPr>
        <w:t xml:space="preserve"> </w:t>
      </w:r>
      <w:r>
        <w:rPr>
          <w:lang w:eastAsia="ko-KR"/>
        </w:rPr>
        <w:t>및</w:t>
      </w:r>
      <w:r>
        <w:rPr>
          <w:lang w:eastAsia="ko-KR"/>
        </w:rPr>
        <w:t xml:space="preserve"> </w:t>
      </w:r>
      <w:r>
        <w:rPr>
          <w:lang w:eastAsia="ko-KR"/>
        </w:rPr>
        <w:t>법률</w:t>
      </w:r>
      <w:r>
        <w:rPr>
          <w:lang w:eastAsia="ko-KR"/>
        </w:rPr>
        <w:t xml:space="preserve"> </w:t>
      </w:r>
      <w:r>
        <w:rPr>
          <w:lang w:eastAsia="ko-KR"/>
        </w:rPr>
        <w:t>용어의</w:t>
      </w:r>
      <w:r>
        <w:rPr>
          <w:lang w:eastAsia="ko-KR"/>
        </w:rPr>
        <w:t xml:space="preserve"> </w:t>
      </w:r>
      <w:r>
        <w:rPr>
          <w:lang w:eastAsia="ko-KR"/>
        </w:rPr>
        <w:t>역임베딩</w:t>
      </w:r>
      <w:r>
        <w:rPr>
          <w:lang w:eastAsia="ko-KR"/>
        </w:rPr>
        <w:t xml:space="preserve"> </w:t>
      </w:r>
      <w:r>
        <w:rPr>
          <w:lang w:eastAsia="ko-KR"/>
        </w:rPr>
        <w:t>과정에서</w:t>
      </w:r>
      <w:r>
        <w:rPr>
          <w:lang w:eastAsia="ko-KR"/>
        </w:rPr>
        <w:t xml:space="preserve"> </w:t>
      </w:r>
      <w:r>
        <w:rPr>
          <w:lang w:eastAsia="ko-KR"/>
        </w:rPr>
        <w:t>의미</w:t>
      </w:r>
      <w:r>
        <w:rPr>
          <w:lang w:eastAsia="ko-KR"/>
        </w:rPr>
        <w:t xml:space="preserve"> </w:t>
      </w:r>
      <w:r>
        <w:rPr>
          <w:lang w:eastAsia="ko-KR"/>
        </w:rPr>
        <w:t>공간이</w:t>
      </w:r>
      <w:r>
        <w:rPr>
          <w:lang w:eastAsia="ko-KR"/>
        </w:rPr>
        <w:t xml:space="preserve"> </w:t>
      </w:r>
      <w:r>
        <w:rPr>
          <w:lang w:eastAsia="ko-KR"/>
        </w:rPr>
        <w:t>왜곡되어</w:t>
      </w:r>
      <w:r>
        <w:rPr>
          <w:lang w:eastAsia="ko-KR"/>
        </w:rPr>
        <w:t xml:space="preserve"> </w:t>
      </w:r>
      <w:r>
        <w:rPr>
          <w:lang w:eastAsia="ko-KR"/>
        </w:rPr>
        <w:t>잦은</w:t>
      </w:r>
      <w:r>
        <w:rPr>
          <w:lang w:eastAsia="ko-KR"/>
        </w:rPr>
        <w:t xml:space="preserve"> </w:t>
      </w:r>
      <w:r>
        <w:rPr>
          <w:lang w:eastAsia="ko-KR"/>
        </w:rPr>
        <w:t>평가</w:t>
      </w:r>
      <w:r>
        <w:rPr>
          <w:lang w:eastAsia="ko-KR"/>
        </w:rPr>
        <w:t xml:space="preserve"> </w:t>
      </w:r>
      <w:r>
        <w:rPr>
          <w:lang w:eastAsia="ko-KR"/>
        </w:rPr>
        <w:t>오류를</w:t>
      </w:r>
      <w:r>
        <w:rPr>
          <w:lang w:eastAsia="ko-KR"/>
        </w:rPr>
        <w:t xml:space="preserve"> </w:t>
      </w:r>
      <w:r>
        <w:rPr>
          <w:lang w:eastAsia="ko-KR"/>
        </w:rPr>
        <w:t>발생시켰다</w:t>
      </w:r>
      <w:r>
        <w:rPr>
          <w:lang w:eastAsia="ko-KR"/>
        </w:rPr>
        <w:t xml:space="preserve">. </w:t>
      </w:r>
      <w:r>
        <w:rPr>
          <w:lang w:eastAsia="ko-KR"/>
        </w:rPr>
        <w:t>이에</w:t>
      </w:r>
      <w:r>
        <w:rPr>
          <w:lang w:eastAsia="ko-KR"/>
        </w:rPr>
        <w:t xml:space="preserve"> </w:t>
      </w:r>
      <w:r>
        <w:rPr>
          <w:lang w:eastAsia="ko-KR"/>
        </w:rPr>
        <w:t>따라</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텍스트</w:t>
      </w:r>
      <w:r>
        <w:rPr>
          <w:lang w:eastAsia="ko-KR"/>
        </w:rPr>
        <w:t xml:space="preserve"> </w:t>
      </w:r>
      <w:r>
        <w:rPr>
          <w:lang w:eastAsia="ko-KR"/>
        </w:rPr>
        <w:t>생성</w:t>
      </w:r>
      <w:r>
        <w:rPr>
          <w:lang w:eastAsia="ko-KR"/>
        </w:rPr>
        <w:t xml:space="preserve"> </w:t>
      </w:r>
      <w:r>
        <w:rPr>
          <w:lang w:eastAsia="ko-KR"/>
        </w:rPr>
        <w:t>품질</w:t>
      </w:r>
      <w:r>
        <w:rPr>
          <w:lang w:eastAsia="ko-KR"/>
        </w:rPr>
        <w:t xml:space="preserve"> </w:t>
      </w:r>
      <w:r>
        <w:rPr>
          <w:lang w:eastAsia="ko-KR"/>
        </w:rPr>
        <w:t>평가를</w:t>
      </w:r>
      <w:r>
        <w:rPr>
          <w:lang w:eastAsia="ko-KR"/>
        </w:rPr>
        <w:t xml:space="preserve"> Layer 2</w:t>
      </w:r>
      <w:r>
        <w:rPr>
          <w:lang w:eastAsia="ko-KR"/>
        </w:rPr>
        <w:t>로</w:t>
      </w:r>
      <w:r>
        <w:rPr>
          <w:lang w:eastAsia="ko-KR"/>
        </w:rPr>
        <w:t xml:space="preserve"> </w:t>
      </w:r>
      <w:r>
        <w:rPr>
          <w:lang w:eastAsia="ko-KR"/>
        </w:rPr>
        <w:t>이관하고</w:t>
      </w:r>
      <w:r>
        <w:rPr>
          <w:lang w:eastAsia="ko-KR"/>
        </w:rPr>
        <w:t>, RAGAS</w:t>
      </w:r>
      <w:r>
        <w:rPr>
          <w:lang w:eastAsia="ko-KR"/>
        </w:rPr>
        <w:t>는</w:t>
      </w:r>
      <w:r>
        <w:rPr>
          <w:lang w:eastAsia="ko-KR"/>
        </w:rPr>
        <w:t xml:space="preserve"> '</w:t>
      </w:r>
      <w:r>
        <w:rPr>
          <w:lang w:eastAsia="ko-KR"/>
        </w:rPr>
        <w:t>검색</w:t>
      </w:r>
      <w:r>
        <w:rPr>
          <w:lang w:eastAsia="ko-KR"/>
        </w:rPr>
        <w:t xml:space="preserve"> </w:t>
      </w:r>
      <w:r>
        <w:rPr>
          <w:lang w:eastAsia="ko-KR"/>
        </w:rPr>
        <w:t>성능</w:t>
      </w:r>
      <w:r>
        <w:rPr>
          <w:lang w:eastAsia="ko-KR"/>
        </w:rPr>
        <w:t>(Context Precision/Recall)'</w:t>
      </w:r>
      <w:r>
        <w:rPr>
          <w:lang w:eastAsia="ko-KR"/>
        </w:rPr>
        <w:t>만을</w:t>
      </w:r>
      <w:r>
        <w:rPr>
          <w:lang w:eastAsia="ko-KR"/>
        </w:rPr>
        <w:t xml:space="preserve"> </w:t>
      </w:r>
      <w:r>
        <w:rPr>
          <w:lang w:eastAsia="ko-KR"/>
        </w:rPr>
        <w:t>채점하는</w:t>
      </w:r>
      <w:r>
        <w:rPr>
          <w:lang w:eastAsia="ko-KR"/>
        </w:rPr>
        <w:t xml:space="preserve"> </w:t>
      </w:r>
      <w:r>
        <w:rPr>
          <w:lang w:eastAsia="ko-KR"/>
        </w:rPr>
        <w:t>벤치마크</w:t>
      </w:r>
      <w:r>
        <w:rPr>
          <w:lang w:eastAsia="ko-KR"/>
        </w:rPr>
        <w:t xml:space="preserve"> </w:t>
      </w:r>
      <w:r>
        <w:rPr>
          <w:lang w:eastAsia="ko-KR"/>
        </w:rPr>
        <w:t>도구로</w:t>
      </w:r>
      <w:r>
        <w:rPr>
          <w:lang w:eastAsia="ko-KR"/>
        </w:rPr>
        <w:t xml:space="preserve"> </w:t>
      </w:r>
      <w:r>
        <w:rPr>
          <w:lang w:eastAsia="ko-KR"/>
        </w:rPr>
        <w:t>한정하였다</w:t>
      </w:r>
      <w:r>
        <w:rPr>
          <w:lang w:eastAsia="ko-KR"/>
        </w:rPr>
        <w:t xml:space="preserve">. </w:t>
      </w:r>
      <w:r>
        <w:rPr>
          <w:lang w:eastAsia="ko-KR"/>
        </w:rPr>
        <w:t>이를</w:t>
      </w:r>
      <w:r>
        <w:rPr>
          <w:lang w:eastAsia="ko-KR"/>
        </w:rPr>
        <w:t xml:space="preserve"> </w:t>
      </w:r>
      <w:r>
        <w:rPr>
          <w:lang w:eastAsia="ko-KR"/>
        </w:rPr>
        <w:t>통해</w:t>
      </w:r>
      <w:r>
        <w:rPr>
          <w:lang w:eastAsia="ko-KR"/>
        </w:rPr>
        <w:t xml:space="preserve"> </w:t>
      </w:r>
      <w:r>
        <w:rPr>
          <w:lang w:eastAsia="ko-KR"/>
        </w:rPr>
        <w:t>메인</w:t>
      </w:r>
      <w:r>
        <w:rPr>
          <w:lang w:eastAsia="ko-KR"/>
        </w:rPr>
        <w:t xml:space="preserve"> </w:t>
      </w:r>
      <w:r>
        <w:rPr>
          <w:lang w:eastAsia="ko-KR"/>
        </w:rPr>
        <w:t>언어</w:t>
      </w:r>
      <w:r>
        <w:rPr>
          <w:lang w:eastAsia="ko-KR"/>
        </w:rPr>
        <w:t xml:space="preserve"> </w:t>
      </w:r>
      <w:r>
        <w:rPr>
          <w:lang w:eastAsia="ko-KR"/>
        </w:rPr>
        <w:t>모델의</w:t>
      </w:r>
      <w:r>
        <w:rPr>
          <w:lang w:eastAsia="ko-KR"/>
        </w:rPr>
        <w:t xml:space="preserve"> </w:t>
      </w:r>
      <w:r>
        <w:rPr>
          <w:lang w:eastAsia="ko-KR"/>
        </w:rPr>
        <w:t>유창성에</w:t>
      </w:r>
      <w:r>
        <w:rPr>
          <w:lang w:eastAsia="ko-KR"/>
        </w:rPr>
        <w:t xml:space="preserve"> </w:t>
      </w:r>
      <w:r>
        <w:rPr>
          <w:lang w:eastAsia="ko-KR"/>
        </w:rPr>
        <w:t>점수가</w:t>
      </w:r>
      <w:r>
        <w:rPr>
          <w:lang w:eastAsia="ko-KR"/>
        </w:rPr>
        <w:t xml:space="preserve"> </w:t>
      </w:r>
      <w:r>
        <w:rPr>
          <w:lang w:eastAsia="ko-KR"/>
        </w:rPr>
        <w:t>오염되는</w:t>
      </w:r>
      <w:r>
        <w:rPr>
          <w:lang w:eastAsia="ko-KR"/>
        </w:rPr>
        <w:t xml:space="preserve"> </w:t>
      </w:r>
      <w:r>
        <w:rPr>
          <w:lang w:eastAsia="ko-KR"/>
        </w:rPr>
        <w:t>현상을</w:t>
      </w:r>
      <w:r>
        <w:rPr>
          <w:lang w:eastAsia="ko-KR"/>
        </w:rPr>
        <w:t xml:space="preserve"> </w:t>
      </w:r>
      <w:r>
        <w:rPr>
          <w:lang w:eastAsia="ko-KR"/>
        </w:rPr>
        <w:t>방지하고</w:t>
      </w:r>
      <w:r>
        <w:rPr>
          <w:lang w:eastAsia="ko-KR"/>
        </w:rPr>
        <w:t xml:space="preserve">, </w:t>
      </w:r>
      <w:r>
        <w:rPr>
          <w:lang w:eastAsia="ko-KR"/>
        </w:rPr>
        <w:t>하이브리드</w:t>
      </w:r>
      <w:r>
        <w:rPr>
          <w:lang w:eastAsia="ko-KR"/>
        </w:rPr>
        <w:t xml:space="preserve"> </w:t>
      </w:r>
      <w:r>
        <w:rPr>
          <w:lang w:eastAsia="ko-KR"/>
        </w:rPr>
        <w:t>검색기</w:t>
      </w:r>
      <w:r>
        <w:rPr>
          <w:lang w:eastAsia="ko-KR"/>
        </w:rPr>
        <w:t>(</w:t>
      </w:r>
      <w:r>
        <w:rPr>
          <w:lang w:eastAsia="ko-KR"/>
        </w:rPr>
        <w:t>Vector+Graph</w:t>
      </w:r>
      <w:r>
        <w:rPr>
          <w:lang w:eastAsia="ko-KR"/>
        </w:rPr>
        <w:t>)</w:t>
      </w:r>
      <w:r>
        <w:rPr>
          <w:lang w:eastAsia="ko-KR"/>
        </w:rPr>
        <w:t>의</w:t>
      </w:r>
      <w:r>
        <w:rPr>
          <w:lang w:eastAsia="ko-KR"/>
        </w:rPr>
        <w:t xml:space="preserve"> </w:t>
      </w:r>
      <w:r>
        <w:rPr>
          <w:lang w:eastAsia="ko-KR"/>
        </w:rPr>
        <w:t>성능</w:t>
      </w:r>
      <w:r>
        <w:rPr>
          <w:lang w:eastAsia="ko-KR"/>
        </w:rPr>
        <w:t xml:space="preserve"> </w:t>
      </w:r>
      <w:r>
        <w:rPr>
          <w:lang w:eastAsia="ko-KR"/>
        </w:rPr>
        <w:t>우위를</w:t>
      </w:r>
      <w:r>
        <w:rPr>
          <w:lang w:eastAsia="ko-KR"/>
        </w:rPr>
        <w:t xml:space="preserve"> </w:t>
      </w:r>
      <w:r>
        <w:rPr>
          <w:lang w:eastAsia="ko-KR"/>
        </w:rPr>
        <w:t>언어</w:t>
      </w:r>
      <w:r>
        <w:rPr>
          <w:lang w:eastAsia="ko-KR"/>
        </w:rPr>
        <w:t xml:space="preserve"> </w:t>
      </w:r>
      <w:r>
        <w:rPr>
          <w:lang w:eastAsia="ko-KR"/>
        </w:rPr>
        <w:t>모델</w:t>
      </w:r>
      <w:r>
        <w:rPr>
          <w:lang w:eastAsia="ko-KR"/>
        </w:rPr>
        <w:t xml:space="preserve"> </w:t>
      </w:r>
      <w:r>
        <w:rPr>
          <w:lang w:eastAsia="ko-KR"/>
        </w:rPr>
        <w:t>개입</w:t>
      </w:r>
      <w:r>
        <w:rPr>
          <w:lang w:eastAsia="ko-KR"/>
        </w:rPr>
        <w:t xml:space="preserve"> </w:t>
      </w:r>
      <w:r>
        <w:rPr>
          <w:lang w:eastAsia="ko-KR"/>
        </w:rPr>
        <w:t>없이</w:t>
      </w:r>
      <w:r>
        <w:rPr>
          <w:lang w:eastAsia="ko-KR"/>
        </w:rPr>
        <w:t xml:space="preserve"> </w:t>
      </w:r>
      <w:r>
        <w:rPr>
          <w:lang w:eastAsia="ko-KR"/>
        </w:rPr>
        <w:t>객관적</w:t>
      </w:r>
      <w:r>
        <w:rPr>
          <w:lang w:eastAsia="ko-KR"/>
        </w:rPr>
        <w:t xml:space="preserve"> </w:t>
      </w:r>
      <w:r>
        <w:rPr>
          <w:lang w:eastAsia="ko-KR"/>
        </w:rPr>
        <w:t>수치로</w:t>
      </w:r>
      <w:r>
        <w:rPr>
          <w:lang w:eastAsia="ko-KR"/>
        </w:rPr>
        <w:t xml:space="preserve"> </w:t>
      </w:r>
      <w:r>
        <w:rPr>
          <w:lang w:eastAsia="ko-KR"/>
        </w:rPr>
        <w:t>입증하였다</w:t>
      </w:r>
      <w:r>
        <w:rPr>
          <w:lang w:eastAsia="ko-KR"/>
        </w:rPr>
        <w:t>.</w:t>
      </w:r>
    </w:p>
    <w:p>
      <w:pPr>
        <w:spacing w:after="40" w:before="80" w:line="240" w:lineRule="auto"/>
        <w:rPr>
          <w:lang w:eastAsia="ko-KR"/>
        </w:rPr>
      </w:pPr>
      <w:r>
        <w:rPr>
          <w:lang w:eastAsia="ko-KR"/>
          <w:b/>
        </w:rPr>
        <w:t xml:space="preserve">5.2.2 Layer 2: </w:t>
      </w:r>
      <w:r>
        <w:rPr>
          <w:lang w:eastAsia="ko-KR"/>
          <w:b/>
        </w:rPr>
        <w:t>G-Eval+DSPy</w:t>
      </w:r>
      <w:r>
        <w:rPr>
          <w:lang w:eastAsia="ko-KR"/>
          <w:b/>
        </w:rPr>
        <w:t xml:space="preserve"> </w:t>
      </w:r>
      <w:r>
        <w:rPr>
          <w:lang w:eastAsia="ko-KR"/>
          <w:b/>
        </w:rPr>
        <w:t>자율</w:t>
      </w:r>
      <w:r>
        <w:rPr>
          <w:lang w:eastAsia="ko-KR"/>
          <w:b/>
        </w:rPr>
        <w:t xml:space="preserve"> </w:t>
      </w:r>
      <w:r>
        <w:rPr>
          <w:lang w:eastAsia="ko-KR"/>
          <w:b/>
        </w:rPr>
        <w:t>평가</w:t>
      </w:r>
      <w:r>
        <w:rPr>
          <w:lang w:eastAsia="ko-KR"/>
          <w:b/>
        </w:rPr>
        <w:t xml:space="preserve"> </w:t>
      </w:r>
      <w:r>
        <w:rPr>
          <w:lang w:eastAsia="ko-KR"/>
          <w:b/>
        </w:rPr>
        <w:t>및</w:t>
      </w:r>
      <w:r>
        <w:rPr>
          <w:lang w:eastAsia="ko-KR"/>
          <w:b/>
        </w:rPr>
        <w:t xml:space="preserve"> </w:t>
      </w:r>
      <w:r>
        <w:rPr>
          <w:lang w:eastAsia="ko-KR"/>
          <w:b/>
        </w:rPr>
        <w:t>심사위원</w:t>
      </w:r>
      <w:r>
        <w:rPr>
          <w:lang w:eastAsia="ko-KR"/>
          <w:b/>
        </w:rPr>
        <w:t xml:space="preserve"> </w:t>
      </w:r>
      <w:r>
        <w:rPr>
          <w:lang w:eastAsia="ko-KR"/>
          <w:b/>
        </w:rPr>
        <w:t>모델</w:t>
      </w:r>
      <w:r>
        <w:rPr>
          <w:lang w:eastAsia="ko-KR"/>
          <w:b/>
        </w:rPr>
        <w:t xml:space="preserve"> </w:t>
      </w:r>
      <w:r>
        <w:rPr>
          <w:lang w:eastAsia="ko-KR"/>
          <w:b/>
        </w:rPr>
        <w:t>격상</w:t>
      </w:r>
    </w:p>
    <w:p>
      <w:pPr>
        <w:spacing w:after="40" w:line="240" w:lineRule="auto"/>
        <w:rPr>
          <w:lang w:eastAsia="ko-KR"/>
        </w:rPr>
      </w:pPr>
      <w:r>
        <w:rPr>
          <w:lang w:eastAsia="ko-KR"/>
        </w:rPr>
        <w:t>기존</w:t>
      </w:r>
      <w:r>
        <w:rPr>
          <w:lang w:eastAsia="ko-KR"/>
        </w:rPr>
        <w:t xml:space="preserve"> LLM-as-a-Judge</w:t>
      </w:r>
      <w:r>
        <w:rPr>
          <w:lang w:eastAsia="ko-KR"/>
        </w:rPr>
        <w:t>의</w:t>
      </w:r>
      <w:r>
        <w:rPr>
          <w:lang w:eastAsia="ko-KR"/>
        </w:rPr>
        <w:t xml:space="preserve"> </w:t>
      </w:r>
      <w:r>
        <w:rPr>
          <w:lang w:eastAsia="ko-KR"/>
        </w:rPr>
        <w:t>획일적</w:t>
      </w:r>
      <w:r>
        <w:rPr>
          <w:lang w:eastAsia="ko-KR"/>
        </w:rPr>
        <w:t xml:space="preserve"> </w:t>
      </w:r>
      <w:r>
        <w:rPr>
          <w:lang w:eastAsia="ko-KR"/>
        </w:rPr>
        <w:t>평가</w:t>
      </w:r>
      <w:r>
        <w:rPr>
          <w:lang w:eastAsia="ko-KR"/>
        </w:rPr>
        <w:t xml:space="preserve"> </w:t>
      </w:r>
      <w:r>
        <w:rPr>
          <w:lang w:eastAsia="ko-KR"/>
        </w:rPr>
        <w:t>기준을</w:t>
      </w:r>
      <w:r>
        <w:rPr>
          <w:lang w:eastAsia="ko-KR"/>
        </w:rPr>
        <w:t xml:space="preserve"> </w:t>
      </w:r>
      <w:r>
        <w:rPr>
          <w:lang w:eastAsia="ko-KR"/>
        </w:rPr>
        <w:t>극복하기</w:t>
      </w:r>
      <w:r>
        <w:rPr>
          <w:lang w:eastAsia="ko-KR"/>
        </w:rPr>
        <w:t xml:space="preserve"> </w:t>
      </w:r>
      <w:r>
        <w:rPr>
          <w:lang w:eastAsia="ko-KR"/>
        </w:rPr>
        <w:t>위해</w:t>
      </w:r>
      <w:r>
        <w:rPr>
          <w:lang w:eastAsia="ko-KR"/>
        </w:rPr>
        <w:t xml:space="preserve"> G-Eval</w:t>
      </w:r>
      <w:r>
        <w:rPr>
          <w:lang w:eastAsia="ko-KR"/>
        </w:rPr>
        <w:t>과</w:t>
      </w:r>
      <w:r>
        <w:rPr>
          <w:lang w:eastAsia="ko-KR"/>
        </w:rPr>
        <w:t xml:space="preserve"> </w:t>
      </w:r>
      <w:r>
        <w:rPr>
          <w:lang w:eastAsia="ko-KR"/>
        </w:rPr>
        <w:t>DSPy</w:t>
      </w:r>
      <w:r>
        <w:rPr>
          <w:lang w:eastAsia="ko-KR"/>
        </w:rPr>
        <w:t>를</w:t>
      </w:r>
      <w:r>
        <w:rPr>
          <w:lang w:eastAsia="ko-KR"/>
        </w:rPr>
        <w:t xml:space="preserve"> </w:t>
      </w:r>
      <w:r>
        <w:rPr>
          <w:lang w:eastAsia="ko-KR"/>
        </w:rPr>
        <w:t>융합한</w:t>
      </w:r>
      <w:r>
        <w:rPr>
          <w:lang w:eastAsia="ko-KR"/>
        </w:rPr>
        <w:t xml:space="preserve"> </w:t>
      </w:r>
      <w:r>
        <w:rPr>
          <w:lang w:eastAsia="ko-KR"/>
        </w:rPr>
        <w:t>상향식</w:t>
      </w:r>
      <w:r>
        <w:rPr>
          <w:lang w:eastAsia="ko-KR"/>
        </w:rPr>
        <w:t xml:space="preserve">(Bottom-up) </w:t>
      </w:r>
      <w:r>
        <w:rPr>
          <w:lang w:eastAsia="ko-KR"/>
        </w:rPr>
        <w:t>동적</w:t>
      </w:r>
      <w:r>
        <w:rPr>
          <w:lang w:eastAsia="ko-KR"/>
        </w:rPr>
        <w:t xml:space="preserve"> </w:t>
      </w:r>
      <w:r>
        <w:rPr>
          <w:lang w:eastAsia="ko-KR"/>
        </w:rPr>
        <w:t>지표</w:t>
      </w:r>
      <w:r>
        <w:rPr>
          <w:lang w:eastAsia="ko-KR"/>
        </w:rPr>
        <w:t xml:space="preserve"> </w:t>
      </w:r>
      <w:r>
        <w:rPr>
          <w:lang w:eastAsia="ko-KR"/>
        </w:rPr>
        <w:t>생성</w:t>
      </w:r>
      <w:r>
        <w:rPr>
          <w:lang w:eastAsia="ko-KR"/>
        </w:rPr>
        <w:t xml:space="preserve"> </w:t>
      </w:r>
      <w:r>
        <w:rPr>
          <w:lang w:eastAsia="ko-KR"/>
        </w:rPr>
        <w:t>파이프라인을</w:t>
      </w:r>
      <w:r>
        <w:rPr>
          <w:lang w:eastAsia="ko-KR"/>
        </w:rPr>
        <w:t xml:space="preserve"> </w:t>
      </w:r>
      <w:r>
        <w:rPr>
          <w:lang w:eastAsia="ko-KR"/>
        </w:rPr>
        <w:t>구축하였다</w:t>
      </w:r>
      <w:r>
        <w:rPr>
          <w:lang w:eastAsia="ko-KR"/>
        </w:rPr>
        <w:t xml:space="preserve">. </w:t>
      </w:r>
      <w:r>
        <w:rPr>
          <w:lang w:eastAsia="ko-KR"/>
        </w:rPr>
        <w:t>모델이</w:t>
      </w:r>
      <w:r>
        <w:rPr>
          <w:lang w:eastAsia="ko-KR"/>
        </w:rPr>
        <w:t xml:space="preserve"> Q&amp;A </w:t>
      </w:r>
      <w:r>
        <w:rPr>
          <w:lang w:eastAsia="ko-KR"/>
        </w:rPr>
        <w:t>데이터셋을</w:t>
      </w:r>
      <w:r>
        <w:rPr>
          <w:lang w:eastAsia="ko-KR"/>
        </w:rPr>
        <w:t xml:space="preserve"> </w:t>
      </w:r>
      <w:r>
        <w:rPr>
          <w:lang w:eastAsia="ko-KR"/>
        </w:rPr>
        <w:t>분석해</w:t>
      </w:r>
      <w:r>
        <w:rPr>
          <w:lang w:eastAsia="ko-KR"/>
        </w:rPr>
        <w:t xml:space="preserve"> "</w:t>
      </w:r>
      <w:r>
        <w:rPr>
          <w:lang w:eastAsia="ko-KR"/>
        </w:rPr>
        <w:t>위약금</w:t>
      </w:r>
      <w:r>
        <w:rPr>
          <w:lang w:eastAsia="ko-KR"/>
        </w:rPr>
        <w:t xml:space="preserve"> </w:t>
      </w:r>
      <w:r>
        <w:rPr>
          <w:lang w:eastAsia="ko-KR"/>
        </w:rPr>
        <w:t>산정</w:t>
      </w:r>
      <w:r>
        <w:rPr>
          <w:lang w:eastAsia="ko-KR"/>
        </w:rPr>
        <w:t xml:space="preserve"> </w:t>
      </w:r>
      <w:r>
        <w:rPr>
          <w:lang w:eastAsia="ko-KR"/>
        </w:rPr>
        <w:t>비율의</w:t>
      </w:r>
      <w:r>
        <w:rPr>
          <w:lang w:eastAsia="ko-KR"/>
        </w:rPr>
        <w:t xml:space="preserve"> </w:t>
      </w:r>
      <w:r>
        <w:rPr>
          <w:lang w:eastAsia="ko-KR"/>
        </w:rPr>
        <w:t>법적</w:t>
      </w:r>
      <w:r>
        <w:rPr>
          <w:lang w:eastAsia="ko-KR"/>
        </w:rPr>
        <w:t xml:space="preserve"> </w:t>
      </w:r>
      <w:r>
        <w:rPr>
          <w:lang w:eastAsia="ko-KR"/>
        </w:rPr>
        <w:t>일치</w:t>
      </w:r>
      <w:r>
        <w:rPr>
          <w:lang w:eastAsia="ko-KR"/>
        </w:rPr>
        <w:t xml:space="preserve"> </w:t>
      </w:r>
      <w:r>
        <w:rPr>
          <w:lang w:eastAsia="ko-KR"/>
        </w:rPr>
        <w:t>여부</w:t>
      </w:r>
      <w:r>
        <w:rPr>
          <w:lang w:eastAsia="ko-KR"/>
        </w:rPr>
        <w:t>"</w:t>
      </w:r>
      <w:r>
        <w:rPr>
          <w:lang w:eastAsia="ko-KR"/>
        </w:rPr>
        <w:t>와</w:t>
      </w:r>
      <w:r>
        <w:rPr>
          <w:lang w:eastAsia="ko-KR"/>
        </w:rPr>
        <w:t xml:space="preserve"> </w:t>
      </w:r>
      <w:r>
        <w:rPr>
          <w:lang w:eastAsia="ko-KR"/>
        </w:rPr>
        <w:t>같은</w:t>
      </w:r>
      <w:r>
        <w:rPr>
          <w:lang w:eastAsia="ko-KR"/>
        </w:rPr>
        <w:t xml:space="preserve"> </w:t>
      </w:r>
      <w:r>
        <w:rPr>
          <w:lang w:eastAsia="ko-KR"/>
        </w:rPr>
        <w:t>도메인</w:t>
      </w:r>
      <w:r>
        <w:rPr>
          <w:lang w:eastAsia="ko-KR"/>
        </w:rPr>
        <w:t xml:space="preserve"> </w:t>
      </w:r>
      <w:r>
        <w:rPr>
          <w:lang w:eastAsia="ko-KR"/>
        </w:rPr>
        <w:t>특화</w:t>
      </w:r>
      <w:r>
        <w:rPr>
          <w:lang w:eastAsia="ko-KR"/>
        </w:rPr>
        <w:t xml:space="preserve"> </w:t>
      </w:r>
      <w:r>
        <w:rPr>
          <w:lang w:eastAsia="ko-KR"/>
        </w:rPr>
        <w:t>지표를</w:t>
      </w:r>
      <w:r>
        <w:rPr>
          <w:lang w:eastAsia="ko-KR"/>
        </w:rPr>
        <w:t xml:space="preserve"> </w:t>
      </w:r>
      <w:r>
        <w:rPr>
          <w:lang w:eastAsia="ko-KR"/>
        </w:rPr>
        <w:t>자율적으로</w:t>
      </w:r>
      <w:r>
        <w:rPr>
          <w:lang w:eastAsia="ko-KR"/>
        </w:rPr>
        <w:t xml:space="preserve"> </w:t>
      </w:r>
      <w:r>
        <w:rPr>
          <w:lang w:eastAsia="ko-KR"/>
        </w:rPr>
        <w:t>도출한다</w:t>
      </w:r>
      <w:r>
        <w:rPr>
          <w:lang w:eastAsia="ko-KR"/>
        </w:rPr>
        <w:t xml:space="preserve">. </w:t>
      </w:r>
      <w:r>
        <w:rPr>
          <w:lang w:eastAsia="ko-KR"/>
        </w:rPr>
        <w:t>평가</w:t>
      </w:r>
      <w:r>
        <w:rPr>
          <w:lang w:eastAsia="ko-KR"/>
        </w:rPr>
        <w:t xml:space="preserve"> </w:t>
      </w:r>
      <w:r>
        <w:rPr>
          <w:lang w:eastAsia="ko-KR"/>
        </w:rPr>
        <w:t>과정에서</w:t>
      </w:r>
      <w:r>
        <w:rPr>
          <w:lang w:eastAsia="ko-KR"/>
        </w:rPr>
        <w:t xml:space="preserve"> </w:t>
      </w:r>
      <w:r>
        <w:rPr>
          <w:lang w:eastAsia="ko-KR"/>
        </w:rPr>
        <w:t>경량</w:t>
      </w:r>
      <w:r>
        <w:rPr>
          <w:lang w:eastAsia="ko-KR"/>
        </w:rPr>
        <w:t xml:space="preserve"> </w:t>
      </w:r>
      <w:r>
        <w:rPr>
          <w:lang w:eastAsia="ko-KR"/>
        </w:rPr>
        <w:t>모델</w:t>
      </w:r>
      <w:r>
        <w:rPr>
          <w:lang w:eastAsia="ko-KR"/>
        </w:rPr>
        <w:t>(`gpt-4o-mini`)</w:t>
      </w:r>
      <w:r>
        <w:rPr>
          <w:lang w:eastAsia="ko-KR"/>
        </w:rPr>
        <w:t>은</w:t>
      </w:r>
      <w:r>
        <w:rPr>
          <w:lang w:eastAsia="ko-KR"/>
        </w:rPr>
        <w:t xml:space="preserve"> </w:t>
      </w:r>
      <w:r>
        <w:rPr>
          <w:lang w:eastAsia="ko-KR"/>
        </w:rPr>
        <w:t>에이전트의</w:t>
      </w:r>
      <w:r>
        <w:rPr>
          <w:lang w:eastAsia="ko-KR"/>
        </w:rPr>
        <w:t xml:space="preserve"> </w:t>
      </w:r>
      <w:r>
        <w:rPr>
          <w:lang w:eastAsia="ko-KR"/>
        </w:rPr>
        <w:t>교묘한</w:t>
      </w:r>
      <w:r>
        <w:rPr>
          <w:lang w:eastAsia="ko-KR"/>
        </w:rPr>
        <w:t xml:space="preserve"> </w:t>
      </w:r>
      <w:r>
        <w:rPr>
          <w:lang w:eastAsia="ko-KR"/>
        </w:rPr>
        <w:t>환각을</w:t>
      </w:r>
      <w:r>
        <w:rPr>
          <w:lang w:eastAsia="ko-KR"/>
        </w:rPr>
        <w:t xml:space="preserve"> </w:t>
      </w:r>
      <w:r>
        <w:rPr>
          <w:lang w:eastAsia="ko-KR"/>
        </w:rPr>
        <w:t>포착하지</w:t>
      </w:r>
      <w:r>
        <w:rPr>
          <w:lang w:eastAsia="ko-KR"/>
        </w:rPr>
        <w:t xml:space="preserve"> </w:t>
      </w:r>
      <w:r>
        <w:rPr>
          <w:lang w:eastAsia="ko-KR"/>
        </w:rPr>
        <w:t>못하고</w:t>
      </w:r>
      <w:r>
        <w:rPr>
          <w:lang w:eastAsia="ko-KR"/>
        </w:rPr>
        <w:t xml:space="preserve"> </w:t>
      </w:r>
      <w:r>
        <w:rPr>
          <w:lang w:eastAsia="ko-KR"/>
        </w:rPr>
        <w:t>고득점을</w:t>
      </w:r>
      <w:r>
        <w:rPr>
          <w:lang w:eastAsia="ko-KR"/>
        </w:rPr>
        <w:t xml:space="preserve"> </w:t>
      </w:r>
      <w:r>
        <w:rPr>
          <w:lang w:eastAsia="ko-KR"/>
        </w:rPr>
        <w:t>과대평가하는</w:t>
      </w:r>
      <w:r>
        <w:rPr>
          <w:lang w:eastAsia="ko-KR"/>
        </w:rPr>
        <w:t xml:space="preserve"> '</w:t>
      </w:r>
      <w:r>
        <w:rPr>
          <w:lang w:eastAsia="ko-KR"/>
        </w:rPr>
        <w:t>긍정</w:t>
      </w:r>
      <w:r>
        <w:rPr>
          <w:lang w:eastAsia="ko-KR"/>
        </w:rPr>
        <w:t xml:space="preserve"> </w:t>
      </w:r>
      <w:r>
        <w:rPr>
          <w:lang w:eastAsia="ko-KR"/>
        </w:rPr>
        <w:t>편향</w:t>
      </w:r>
      <w:r>
        <w:rPr>
          <w:lang w:eastAsia="ko-KR"/>
        </w:rPr>
        <w:t xml:space="preserve">' </w:t>
      </w:r>
      <w:r>
        <w:rPr>
          <w:lang w:eastAsia="ko-KR"/>
        </w:rPr>
        <w:t>현상을</w:t>
      </w:r>
      <w:r>
        <w:rPr>
          <w:lang w:eastAsia="ko-KR"/>
        </w:rPr>
        <w:t xml:space="preserve"> </w:t>
      </w:r>
      <w:r>
        <w:rPr>
          <w:lang w:eastAsia="ko-KR"/>
        </w:rPr>
        <w:t>나타내었다</w:t>
      </w:r>
      <w:r>
        <w:rPr>
          <w:lang w:eastAsia="ko-KR"/>
        </w:rPr>
        <w:t xml:space="preserve">. </w:t>
      </w:r>
      <w:r>
        <w:rPr>
          <w:lang w:eastAsia="ko-KR"/>
        </w:rPr>
        <w:t>이에</w:t>
      </w:r>
      <w:r>
        <w:rPr>
          <w:lang w:eastAsia="ko-KR"/>
        </w:rPr>
        <w:t xml:space="preserve"> </w:t>
      </w:r>
      <w:r>
        <w:rPr>
          <w:lang w:eastAsia="ko-KR"/>
        </w:rPr>
        <w:t>심사위원</w:t>
      </w:r>
      <w:r>
        <w:rPr>
          <w:lang w:eastAsia="ko-KR"/>
        </w:rPr>
        <w:t xml:space="preserve"> </w:t>
      </w:r>
      <w:r>
        <w:rPr>
          <w:lang w:eastAsia="ko-KR"/>
        </w:rPr>
        <w:t>모델을</w:t>
      </w:r>
      <w:r>
        <w:rPr>
          <w:lang w:eastAsia="ko-KR"/>
        </w:rPr>
        <w:t xml:space="preserve"> `gpt-5.6-luna`</w:t>
      </w:r>
      <w:r>
        <w:rPr>
          <w:lang w:eastAsia="ko-KR"/>
        </w:rPr>
        <w:t>로</w:t>
      </w:r>
      <w:r>
        <w:rPr>
          <w:lang w:eastAsia="ko-KR"/>
        </w:rPr>
        <w:t xml:space="preserve"> </w:t>
      </w:r>
      <w:r>
        <w:rPr>
          <w:lang w:eastAsia="ko-KR"/>
        </w:rPr>
        <w:t>격상하여</w:t>
      </w:r>
      <w:r>
        <w:rPr>
          <w:lang w:eastAsia="ko-KR"/>
        </w:rPr>
        <w:t xml:space="preserve"> </w:t>
      </w:r>
      <w:r>
        <w:rPr>
          <w:lang w:eastAsia="ko-KR"/>
        </w:rPr>
        <w:t>에이전트의</w:t>
      </w:r>
      <w:r>
        <w:rPr>
          <w:lang w:eastAsia="ko-KR"/>
        </w:rPr>
        <w:t xml:space="preserve"> </w:t>
      </w:r>
      <w:r>
        <w:rPr>
          <w:lang w:eastAsia="ko-KR"/>
        </w:rPr>
        <w:t>도구</w:t>
      </w:r>
      <w:r>
        <w:rPr>
          <w:lang w:eastAsia="ko-KR"/>
        </w:rPr>
        <w:t xml:space="preserve"> </w:t>
      </w:r>
      <w:r>
        <w:rPr>
          <w:lang w:eastAsia="ko-KR"/>
        </w:rPr>
        <w:t>남용과</w:t>
      </w:r>
      <w:r>
        <w:rPr>
          <w:lang w:eastAsia="ko-KR"/>
        </w:rPr>
        <w:t xml:space="preserve"> </w:t>
      </w:r>
      <w:r>
        <w:rPr>
          <w:lang w:eastAsia="ko-KR"/>
        </w:rPr>
        <w:t>논리적</w:t>
      </w:r>
      <w:r>
        <w:rPr>
          <w:lang w:eastAsia="ko-KR"/>
        </w:rPr>
        <w:t xml:space="preserve"> </w:t>
      </w:r>
      <w:r>
        <w:rPr>
          <w:lang w:eastAsia="ko-KR"/>
        </w:rPr>
        <w:t>오류를</w:t>
      </w:r>
      <w:r>
        <w:rPr>
          <w:lang w:eastAsia="ko-KR"/>
        </w:rPr>
        <w:t xml:space="preserve"> </w:t>
      </w:r>
      <w:r>
        <w:rPr>
          <w:lang w:eastAsia="ko-KR"/>
        </w:rPr>
        <w:t>엄격하게</w:t>
      </w:r>
      <w:r>
        <w:rPr>
          <w:lang w:eastAsia="ko-KR"/>
        </w:rPr>
        <w:t xml:space="preserve"> </w:t>
      </w:r>
      <w:r>
        <w:rPr>
          <w:lang w:eastAsia="ko-KR"/>
        </w:rPr>
        <w:t>적발해</w:t>
      </w:r>
      <w:r>
        <w:rPr>
          <w:lang w:eastAsia="ko-KR"/>
        </w:rPr>
        <w:t xml:space="preserve"> </w:t>
      </w:r>
      <w:r>
        <w:rPr>
          <w:lang w:eastAsia="ko-KR"/>
        </w:rPr>
        <w:t>변별력을</w:t>
      </w:r>
      <w:r>
        <w:rPr>
          <w:lang w:eastAsia="ko-KR"/>
        </w:rPr>
        <w:t xml:space="preserve"> </w:t>
      </w:r>
      <w:r>
        <w:rPr>
          <w:lang w:eastAsia="ko-KR"/>
        </w:rPr>
        <w:t>확보하였다</w:t>
      </w:r>
      <w:r>
        <w:rPr>
          <w:lang w:eastAsia="ko-KR"/>
        </w:rPr>
        <w:t>.</w:t>
      </w:r>
    </w:p>
    <w:p>
      <w:pPr>
        <w:spacing w:after="40" w:before="80" w:line="240" w:lineRule="auto"/>
        <w:rPr>
          <w:lang w:eastAsia="ko-KR"/>
        </w:rPr>
      </w:pPr>
      <w:r>
        <w:rPr>
          <w:lang w:eastAsia="ko-KR"/>
          <w:b/>
        </w:rPr>
        <w:t xml:space="preserve">5.2.3 </w:t>
      </w:r>
      <w:r>
        <w:rPr>
          <w:lang w:eastAsia="ko-KR"/>
          <w:b/>
        </w:rPr>
        <w:t>계층별</w:t>
      </w:r>
      <w:r>
        <w:rPr>
          <w:lang w:eastAsia="ko-KR"/>
          <w:b/>
        </w:rPr>
        <w:t xml:space="preserve"> </w:t>
      </w:r>
      <w:r>
        <w:rPr>
          <w:lang w:eastAsia="ko-KR"/>
          <w:b/>
        </w:rPr>
        <w:t>모델</w:t>
      </w:r>
      <w:r>
        <w:rPr>
          <w:lang w:eastAsia="ko-KR"/>
          <w:b/>
        </w:rPr>
        <w:t xml:space="preserve"> </w:t>
      </w:r>
      <w:r>
        <w:rPr>
          <w:lang w:eastAsia="ko-KR"/>
          <w:b/>
        </w:rPr>
        <w:t>이원화</w:t>
      </w:r>
      <w:r>
        <w:rPr>
          <w:lang w:eastAsia="ko-KR"/>
          <w:b/>
        </w:rPr>
        <w:t xml:space="preserve"> </w:t>
      </w:r>
      <w:r>
        <w:rPr>
          <w:lang w:eastAsia="ko-KR"/>
          <w:b/>
        </w:rPr>
        <w:t>설계</w:t>
      </w:r>
    </w:p>
    <w:p>
      <w:pPr>
        <w:spacing w:after="40" w:line="240" w:lineRule="auto"/>
        <w:rPr>
          <w:lang w:eastAsia="ko-KR"/>
        </w:rPr>
      </w:pPr>
      <w:r>
        <w:rPr>
          <w:lang w:eastAsia="ko-KR"/>
        </w:rPr>
        <w:t>자원</w:t>
      </w:r>
      <w:r>
        <w:rPr>
          <w:lang w:eastAsia="ko-KR"/>
        </w:rPr>
        <w:t xml:space="preserve"> </w:t>
      </w:r>
      <w:r>
        <w:rPr>
          <w:lang w:eastAsia="ko-KR"/>
        </w:rPr>
        <w:t>최적화와</w:t>
      </w:r>
      <w:r>
        <w:rPr>
          <w:lang w:eastAsia="ko-KR"/>
        </w:rPr>
        <w:t xml:space="preserve"> </w:t>
      </w:r>
      <w:r>
        <w:rPr>
          <w:lang w:eastAsia="ko-KR"/>
        </w:rPr>
        <w:t>평가의</w:t>
      </w:r>
      <w:r>
        <w:rPr>
          <w:lang w:eastAsia="ko-KR"/>
        </w:rPr>
        <w:t xml:space="preserve"> </w:t>
      </w:r>
      <w:r>
        <w:rPr>
          <w:lang w:eastAsia="ko-KR"/>
        </w:rPr>
        <w:t>객관성을</w:t>
      </w:r>
      <w:r>
        <w:rPr>
          <w:lang w:eastAsia="ko-KR"/>
        </w:rPr>
        <w:t xml:space="preserve"> </w:t>
      </w:r>
      <w:r>
        <w:rPr>
          <w:lang w:eastAsia="ko-KR"/>
        </w:rPr>
        <w:t>위해</w:t>
      </w:r>
      <w:r>
        <w:rPr>
          <w:lang w:eastAsia="ko-KR"/>
        </w:rPr>
        <w:t xml:space="preserve"> </w:t>
      </w:r>
      <w:r>
        <w:rPr>
          <w:lang w:eastAsia="ko-KR"/>
        </w:rPr>
        <w:t>계층별</w:t>
      </w:r>
      <w:r>
        <w:rPr>
          <w:lang w:eastAsia="ko-KR"/>
        </w:rPr>
        <w:t xml:space="preserve"> </w:t>
      </w:r>
      <w:r>
        <w:rPr>
          <w:lang w:eastAsia="ko-KR"/>
        </w:rPr>
        <w:t>채점</w:t>
      </w:r>
      <w:r>
        <w:rPr>
          <w:lang w:eastAsia="ko-KR"/>
        </w:rPr>
        <w:t xml:space="preserve"> </w:t>
      </w:r>
      <w:r>
        <w:rPr>
          <w:lang w:eastAsia="ko-KR"/>
        </w:rPr>
        <w:t>모델을</w:t>
      </w:r>
      <w:r>
        <w:rPr>
          <w:lang w:eastAsia="ko-KR"/>
        </w:rPr>
        <w:t xml:space="preserve"> </w:t>
      </w:r>
      <w:r>
        <w:rPr>
          <w:lang w:eastAsia="ko-KR"/>
        </w:rPr>
        <w:t>이원화하였다</w:t>
      </w:r>
      <w:r>
        <w:rPr>
          <w:lang w:eastAsia="ko-KR"/>
        </w:rPr>
        <w:t xml:space="preserve">. </w:t>
      </w:r>
      <w:r>
        <w:rPr>
          <w:lang w:eastAsia="ko-KR"/>
        </w:rPr>
        <w:t>단순</w:t>
      </w:r>
      <w:r>
        <w:rPr>
          <w:lang w:eastAsia="ko-KR"/>
        </w:rPr>
        <w:t xml:space="preserve"> </w:t>
      </w:r>
      <w:r>
        <w:rPr>
          <w:lang w:eastAsia="ko-KR"/>
        </w:rPr>
        <w:t>텍스트</w:t>
      </w:r>
      <w:r>
        <w:rPr>
          <w:lang w:eastAsia="ko-KR"/>
        </w:rPr>
        <w:t xml:space="preserve"> </w:t>
      </w:r>
      <w:r>
        <w:rPr>
          <w:lang w:eastAsia="ko-KR"/>
        </w:rPr>
        <w:t>매칭이</w:t>
      </w:r>
      <w:r>
        <w:rPr>
          <w:lang w:eastAsia="ko-KR"/>
        </w:rPr>
        <w:t xml:space="preserve"> </w:t>
      </w:r>
      <w:r>
        <w:rPr>
          <w:lang w:eastAsia="ko-KR"/>
        </w:rPr>
        <w:t>주가</w:t>
      </w:r>
      <w:r>
        <w:rPr>
          <w:lang w:eastAsia="ko-KR"/>
        </w:rPr>
        <w:t xml:space="preserve"> </w:t>
      </w:r>
      <w:r>
        <w:rPr>
          <w:lang w:eastAsia="ko-KR"/>
        </w:rPr>
        <w:t>되는</w:t>
      </w:r>
      <w:r>
        <w:rPr>
          <w:lang w:eastAsia="ko-KR"/>
        </w:rPr>
        <w:t xml:space="preserve"> Layer 1</w:t>
      </w:r>
      <w:r>
        <w:rPr>
          <w:lang w:eastAsia="ko-KR"/>
        </w:rPr>
        <w:t>과</w:t>
      </w:r>
      <w:r>
        <w:rPr>
          <w:lang w:eastAsia="ko-KR"/>
        </w:rPr>
        <w:t xml:space="preserve"> 3</w:t>
      </w:r>
      <w:r>
        <w:rPr>
          <w:lang w:eastAsia="ko-KR"/>
        </w:rPr>
        <w:t>에는</w:t>
      </w:r>
      <w:r>
        <w:rPr>
          <w:lang w:eastAsia="ko-KR"/>
        </w:rPr>
        <w:t xml:space="preserve"> </w:t>
      </w:r>
      <w:r>
        <w:rPr>
          <w:lang w:eastAsia="ko-KR"/>
        </w:rPr>
        <w:t>학계</w:t>
      </w:r>
      <w:r>
        <w:rPr>
          <w:lang w:eastAsia="ko-KR"/>
        </w:rPr>
        <w:t xml:space="preserve"> </w:t>
      </w:r>
      <w:r>
        <w:rPr>
          <w:lang w:eastAsia="ko-KR"/>
        </w:rPr>
        <w:t>표준인</w:t>
      </w:r>
      <w:r>
        <w:rPr>
          <w:lang w:eastAsia="ko-KR"/>
        </w:rPr>
        <w:t xml:space="preserve"> `gpt-4o-mini`</w:t>
      </w:r>
      <w:r>
        <w:rPr>
          <w:lang w:eastAsia="ko-KR"/>
        </w:rPr>
        <w:t>를</w:t>
      </w:r>
      <w:r>
        <w:rPr>
          <w:lang w:eastAsia="ko-KR"/>
        </w:rPr>
        <w:t xml:space="preserve"> </w:t>
      </w:r>
      <w:r>
        <w:rPr>
          <w:lang w:eastAsia="ko-KR"/>
        </w:rPr>
        <w:t>배치해</w:t>
      </w:r>
      <w:r>
        <w:rPr>
          <w:lang w:eastAsia="ko-KR"/>
        </w:rPr>
        <w:t xml:space="preserve"> </w:t>
      </w:r>
      <w:r>
        <w:rPr>
          <w:lang w:eastAsia="ko-KR"/>
        </w:rPr>
        <w:t>벤치마크</w:t>
      </w:r>
      <w:r>
        <w:rPr>
          <w:lang w:eastAsia="ko-KR"/>
        </w:rPr>
        <w:t xml:space="preserve"> </w:t>
      </w:r>
      <w:r>
        <w:rPr>
          <w:lang w:eastAsia="ko-KR"/>
        </w:rPr>
        <w:t>호환성을</w:t>
      </w:r>
      <w:r>
        <w:rPr>
          <w:lang w:eastAsia="ko-KR"/>
        </w:rPr>
        <w:t xml:space="preserve"> </w:t>
      </w:r>
      <w:r>
        <w:rPr>
          <w:lang w:eastAsia="ko-KR"/>
        </w:rPr>
        <w:t>확보하였다</w:t>
      </w:r>
      <w:r>
        <w:rPr>
          <w:lang w:eastAsia="ko-KR"/>
        </w:rPr>
        <w:t xml:space="preserve">. </w:t>
      </w:r>
      <w:r>
        <w:rPr>
          <w:lang w:eastAsia="ko-KR"/>
        </w:rPr>
        <w:t>반면</w:t>
      </w:r>
      <w:r>
        <w:rPr>
          <w:lang w:eastAsia="ko-KR"/>
        </w:rPr>
        <w:t xml:space="preserve"> </w:t>
      </w:r>
      <w:r>
        <w:rPr>
          <w:lang w:eastAsia="ko-KR"/>
        </w:rPr>
        <w:t>복잡한</w:t>
      </w:r>
      <w:r>
        <w:rPr>
          <w:lang w:eastAsia="ko-KR"/>
        </w:rPr>
        <w:t xml:space="preserve"> </w:t>
      </w:r>
      <w:r>
        <w:rPr>
          <w:lang w:eastAsia="ko-KR"/>
        </w:rPr>
        <w:t>논리적</w:t>
      </w:r>
      <w:r>
        <w:rPr>
          <w:lang w:eastAsia="ko-KR"/>
        </w:rPr>
        <w:t xml:space="preserve"> </w:t>
      </w:r>
      <w:r>
        <w:rPr>
          <w:lang w:eastAsia="ko-KR"/>
        </w:rPr>
        <w:t>환각을</w:t>
      </w:r>
      <w:r>
        <w:rPr>
          <w:lang w:eastAsia="ko-KR"/>
        </w:rPr>
        <w:t xml:space="preserve"> </w:t>
      </w:r>
      <w:r>
        <w:rPr>
          <w:lang w:eastAsia="ko-KR"/>
        </w:rPr>
        <w:t>찾아내야</w:t>
      </w:r>
      <w:r>
        <w:rPr>
          <w:lang w:eastAsia="ko-KR"/>
        </w:rPr>
        <w:t xml:space="preserve"> </w:t>
      </w:r>
      <w:r>
        <w:rPr>
          <w:lang w:eastAsia="ko-KR"/>
        </w:rPr>
        <w:t>하는</w:t>
      </w:r>
      <w:r>
        <w:rPr>
          <w:lang w:eastAsia="ko-KR"/>
        </w:rPr>
        <w:t xml:space="preserve"> Layer 2</w:t>
      </w:r>
      <w:r>
        <w:rPr>
          <w:lang w:eastAsia="ko-KR"/>
        </w:rPr>
        <w:t>에는</w:t>
      </w:r>
      <w:r>
        <w:rPr>
          <w:lang w:eastAsia="ko-KR"/>
        </w:rPr>
        <w:t xml:space="preserve"> </w:t>
      </w:r>
      <w:r>
        <w:rPr>
          <w:lang w:eastAsia="ko-KR"/>
        </w:rPr>
        <w:t>고성능</w:t>
      </w:r>
      <w:r>
        <w:rPr>
          <w:lang w:eastAsia="ko-KR"/>
        </w:rPr>
        <w:t xml:space="preserve"> </w:t>
      </w:r>
      <w:r>
        <w:rPr>
          <w:lang w:eastAsia="ko-KR"/>
        </w:rPr>
        <w:t>모델</w:t>
      </w:r>
      <w:r>
        <w:rPr>
          <w:lang w:eastAsia="ko-KR"/>
        </w:rPr>
        <w:t xml:space="preserve"> `gpt-5.6-luna`</w:t>
      </w:r>
      <w:r>
        <w:rPr>
          <w:lang w:eastAsia="ko-KR"/>
        </w:rPr>
        <w:t>를</w:t>
      </w:r>
      <w:r>
        <w:rPr>
          <w:lang w:eastAsia="ko-KR"/>
        </w:rPr>
        <w:t xml:space="preserve"> </w:t>
      </w:r>
      <w:r>
        <w:rPr>
          <w:lang w:eastAsia="ko-KR"/>
        </w:rPr>
        <w:t>할당하였다</w:t>
      </w:r>
      <w:r>
        <w:rPr>
          <w:lang w:eastAsia="ko-KR"/>
        </w:rPr>
        <w:t xml:space="preserve">. </w:t>
      </w:r>
      <w:r>
        <w:rPr>
          <w:lang w:eastAsia="ko-KR"/>
        </w:rPr>
        <w:t>이</w:t>
      </w:r>
      <w:r>
        <w:rPr>
          <w:lang w:eastAsia="ko-KR"/>
        </w:rPr>
        <w:t xml:space="preserve"> </w:t>
      </w:r>
      <w:r>
        <w:rPr>
          <w:lang w:eastAsia="ko-KR"/>
        </w:rPr>
        <w:t>설계에서</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세</w:t>
      </w:r>
      <w:r>
        <w:rPr>
          <w:lang w:eastAsia="ko-KR"/>
        </w:rPr>
        <w:t xml:space="preserve"> </w:t>
      </w:r>
      <w:r>
        <w:rPr>
          <w:lang w:eastAsia="ko-KR"/>
        </w:rPr>
        <w:t>번째</w:t>
      </w:r>
      <w:r>
        <w:rPr>
          <w:lang w:eastAsia="ko-KR"/>
        </w:rPr>
        <w:t xml:space="preserve"> </w:t>
      </w:r>
      <w:r>
        <w:rPr>
          <w:lang w:eastAsia="ko-KR"/>
        </w:rPr>
        <w:t>목적은</w:t>
      </w:r>
      <w:r>
        <w:rPr>
          <w:lang w:eastAsia="ko-KR"/>
        </w:rPr>
        <w:t xml:space="preserve"> </w:t>
      </w:r>
      <w:r>
        <w:rPr>
          <w:lang w:eastAsia="ko-KR"/>
        </w:rPr>
        <w:t>경량</w:t>
      </w:r>
      <w:r>
        <w:rPr>
          <w:lang w:eastAsia="ko-KR"/>
        </w:rPr>
        <w:t xml:space="preserve"> </w:t>
      </w:r>
      <w:r>
        <w:rPr>
          <w:lang w:eastAsia="ko-KR"/>
        </w:rPr>
        <w:t>모델의</w:t>
      </w:r>
      <w:r>
        <w:rPr>
          <w:lang w:eastAsia="ko-KR"/>
        </w:rPr>
        <w:t xml:space="preserve"> '</w:t>
      </w:r>
      <w:r>
        <w:rPr>
          <w:lang w:eastAsia="ko-KR"/>
        </w:rPr>
        <w:t>긍정</w:t>
      </w:r>
      <w:r>
        <w:rPr>
          <w:lang w:eastAsia="ko-KR"/>
        </w:rPr>
        <w:t xml:space="preserve"> </w:t>
      </w:r>
      <w:r>
        <w:rPr>
          <w:lang w:eastAsia="ko-KR"/>
        </w:rPr>
        <w:t>편향</w:t>
      </w:r>
      <w:r>
        <w:rPr>
          <w:lang w:eastAsia="ko-KR"/>
        </w:rPr>
        <w:t xml:space="preserve">' </w:t>
      </w:r>
      <w:r>
        <w:rPr>
          <w:lang w:eastAsia="ko-KR"/>
        </w:rPr>
        <w:t>한계를</w:t>
      </w:r>
      <w:r>
        <w:rPr>
          <w:lang w:eastAsia="ko-KR"/>
        </w:rPr>
        <w:t xml:space="preserve"> </w:t>
      </w:r>
      <w:r>
        <w:rPr>
          <w:lang w:eastAsia="ko-KR"/>
        </w:rPr>
        <w:t>실험</w:t>
      </w:r>
      <w:r>
        <w:rPr>
          <w:lang w:eastAsia="ko-KR"/>
        </w:rPr>
        <w:t xml:space="preserve"> </w:t>
      </w:r>
      <w:r>
        <w:rPr>
          <w:lang w:eastAsia="ko-KR"/>
        </w:rPr>
        <w:t>자체로</w:t>
      </w:r>
      <w:r>
        <w:rPr>
          <w:lang w:eastAsia="ko-KR"/>
        </w:rPr>
        <w:t xml:space="preserve"> </w:t>
      </w:r>
      <w:r>
        <w:rPr>
          <w:lang w:eastAsia="ko-KR"/>
        </w:rPr>
        <w:t>증명하는</w:t>
      </w:r>
      <w:r>
        <w:rPr>
          <w:lang w:eastAsia="ko-KR"/>
        </w:rPr>
        <w:t xml:space="preserve"> </w:t>
      </w:r>
      <w:r>
        <w:rPr>
          <w:lang w:eastAsia="ko-KR"/>
        </w:rPr>
        <w:t>데</w:t>
      </w:r>
      <w:r>
        <w:rPr>
          <w:lang w:eastAsia="ko-KR"/>
        </w:rPr>
        <w:t xml:space="preserve"> </w:t>
      </w:r>
      <w:r>
        <w:rPr>
          <w:lang w:eastAsia="ko-KR"/>
        </w:rPr>
        <w:t>있다</w:t>
      </w:r>
      <w:r>
        <w:rPr>
          <w:lang w:eastAsia="ko-KR"/>
        </w:rPr>
        <w:t xml:space="preserve">. </w:t>
      </w:r>
      <w:r>
        <w:rPr>
          <w:lang w:eastAsia="ko-KR"/>
        </w:rPr>
        <w:t>실제로</w:t>
      </w:r>
      <w:r>
        <w:rPr>
          <w:lang w:eastAsia="ko-KR"/>
        </w:rPr>
        <w:t xml:space="preserve"> L3(gpt-4o-mini) </w:t>
      </w:r>
      <w:r>
        <w:rPr>
          <w:lang w:eastAsia="ko-KR"/>
        </w:rPr>
        <w:t>채점관은</w:t>
      </w:r>
      <w:r>
        <w:rPr>
          <w:lang w:eastAsia="ko-KR"/>
        </w:rPr>
        <w:t xml:space="preserve"> </w:t>
      </w:r>
      <w:r>
        <w:rPr>
          <w:lang w:eastAsia="ko-KR"/>
        </w:rPr>
        <w:t>환각이</w:t>
      </w:r>
      <w:r>
        <w:rPr>
          <w:lang w:eastAsia="ko-KR"/>
        </w:rPr>
        <w:t xml:space="preserve"> </w:t>
      </w:r>
      <w:r>
        <w:rPr>
          <w:lang w:eastAsia="ko-KR"/>
        </w:rPr>
        <w:t>섞인</w:t>
      </w:r>
      <w:r>
        <w:rPr>
          <w:lang w:eastAsia="ko-KR"/>
        </w:rPr>
        <w:t xml:space="preserve"> </w:t>
      </w:r>
      <w:r>
        <w:rPr>
          <w:lang w:eastAsia="ko-KR"/>
        </w:rPr>
        <w:t>답변에도</w:t>
      </w:r>
      <w:r>
        <w:rPr>
          <w:lang w:eastAsia="ko-KR"/>
        </w:rPr>
        <w:t xml:space="preserve"> </w:t>
      </w:r>
      <w:r>
        <w:rPr>
          <w:lang w:eastAsia="ko-KR"/>
        </w:rPr>
        <w:t>문장이</w:t>
      </w:r>
      <w:r>
        <w:rPr>
          <w:lang w:eastAsia="ko-KR"/>
        </w:rPr>
        <w:t xml:space="preserve"> </w:t>
      </w:r>
      <w:r>
        <w:rPr>
          <w:lang w:eastAsia="ko-KR"/>
        </w:rPr>
        <w:t>유창하다는</w:t>
      </w:r>
      <w:r>
        <w:rPr>
          <w:lang w:eastAsia="ko-KR"/>
        </w:rPr>
        <w:t xml:space="preserve"> </w:t>
      </w:r>
      <w:r>
        <w:rPr>
          <w:lang w:eastAsia="ko-KR"/>
        </w:rPr>
        <w:t>이유로</w:t>
      </w:r>
      <w:r>
        <w:rPr>
          <w:lang w:eastAsia="ko-KR"/>
        </w:rPr>
        <w:t xml:space="preserve"> </w:t>
      </w:r>
      <w:r>
        <w:rPr>
          <w:lang w:eastAsia="ko-KR"/>
        </w:rPr>
        <w:t>높은</w:t>
      </w:r>
      <w:r>
        <w:rPr>
          <w:lang w:eastAsia="ko-KR"/>
        </w:rPr>
        <w:t xml:space="preserve"> </w:t>
      </w:r>
      <w:r>
        <w:rPr>
          <w:lang w:eastAsia="ko-KR"/>
        </w:rPr>
        <w:t>점수를</w:t>
      </w:r>
      <w:r>
        <w:rPr>
          <w:lang w:eastAsia="ko-KR"/>
        </w:rPr>
        <w:t xml:space="preserve"> </w:t>
      </w:r>
      <w:r>
        <w:rPr>
          <w:lang w:eastAsia="ko-KR"/>
        </w:rPr>
        <w:t>부여하는</w:t>
      </w:r>
      <w:r>
        <w:rPr>
          <w:lang w:eastAsia="ko-KR"/>
        </w:rPr>
        <w:t xml:space="preserve"> </w:t>
      </w:r>
      <w:r>
        <w:rPr>
          <w:lang w:eastAsia="ko-KR"/>
        </w:rPr>
        <w:t>한계를</w:t>
      </w:r>
      <w:r>
        <w:rPr>
          <w:lang w:eastAsia="ko-KR"/>
        </w:rPr>
        <w:t xml:space="preserve"> </w:t>
      </w:r>
      <w:r>
        <w:rPr>
          <w:lang w:eastAsia="ko-KR"/>
        </w:rPr>
        <w:t>노출하였다</w:t>
      </w:r>
      <w:r>
        <w:rPr>
          <w:lang w:eastAsia="ko-KR"/>
        </w:rPr>
        <w:t xml:space="preserve">. </w:t>
      </w:r>
      <w:r>
        <w:rPr>
          <w:lang w:eastAsia="ko-KR"/>
        </w:rPr>
        <w:t>반면</w:t>
      </w:r>
      <w:r>
        <w:rPr>
          <w:lang w:eastAsia="ko-KR"/>
        </w:rPr>
        <w:t xml:space="preserve"> </w:t>
      </w:r>
      <w:r>
        <w:rPr>
          <w:lang w:eastAsia="ko-KR"/>
        </w:rPr>
        <w:t>자체</w:t>
      </w:r>
      <w:r>
        <w:rPr>
          <w:lang w:eastAsia="ko-KR"/>
        </w:rPr>
        <w:t xml:space="preserve"> </w:t>
      </w:r>
      <w:r>
        <w:rPr>
          <w:lang w:eastAsia="ko-KR"/>
        </w:rPr>
        <w:t>구축한</w:t>
      </w:r>
      <w:r>
        <w:rPr>
          <w:lang w:eastAsia="ko-KR"/>
        </w:rPr>
        <w:t xml:space="preserve"> L2(Luna) </w:t>
      </w:r>
      <w:r>
        <w:rPr>
          <w:lang w:eastAsia="ko-KR"/>
        </w:rPr>
        <w:t>채점관은</w:t>
      </w:r>
      <w:r>
        <w:rPr>
          <w:lang w:eastAsia="ko-KR"/>
        </w:rPr>
        <w:t xml:space="preserve"> </w:t>
      </w:r>
      <w:r>
        <w:rPr>
          <w:lang w:eastAsia="ko-KR"/>
        </w:rPr>
        <w:t>동일</w:t>
      </w:r>
      <w:r>
        <w:rPr>
          <w:lang w:eastAsia="ko-KR"/>
        </w:rPr>
        <w:t xml:space="preserve"> </w:t>
      </w:r>
      <w:r>
        <w:rPr>
          <w:lang w:eastAsia="ko-KR"/>
        </w:rPr>
        <w:t>답변의</w:t>
      </w:r>
      <w:r>
        <w:rPr>
          <w:lang w:eastAsia="ko-KR"/>
        </w:rPr>
        <w:t xml:space="preserve"> </w:t>
      </w:r>
      <w:r>
        <w:rPr>
          <w:lang w:eastAsia="ko-KR"/>
        </w:rPr>
        <w:t>논리적</w:t>
      </w:r>
      <w:r>
        <w:rPr>
          <w:lang w:eastAsia="ko-KR"/>
        </w:rPr>
        <w:t xml:space="preserve"> </w:t>
      </w:r>
      <w:r>
        <w:rPr>
          <w:lang w:eastAsia="ko-KR"/>
        </w:rPr>
        <w:t>오류를</w:t>
      </w:r>
      <w:r>
        <w:rPr>
          <w:lang w:eastAsia="ko-KR"/>
        </w:rPr>
        <w:t xml:space="preserve"> </w:t>
      </w:r>
      <w:r>
        <w:rPr>
          <w:lang w:eastAsia="ko-KR"/>
        </w:rPr>
        <w:t>정확히</w:t>
      </w:r>
      <w:r>
        <w:rPr>
          <w:lang w:eastAsia="ko-KR"/>
        </w:rPr>
        <w:t xml:space="preserve"> </w:t>
      </w:r>
      <w:r>
        <w:rPr>
          <w:lang w:eastAsia="ko-KR"/>
        </w:rPr>
        <w:t>짚어내</w:t>
      </w:r>
      <w:r>
        <w:rPr>
          <w:lang w:eastAsia="ko-KR"/>
        </w:rPr>
        <w:t xml:space="preserve"> </w:t>
      </w:r>
      <w:r>
        <w:rPr>
          <w:lang w:eastAsia="ko-KR"/>
        </w:rPr>
        <w:t>정밀하게</w:t>
      </w:r>
      <w:r>
        <w:rPr>
          <w:lang w:eastAsia="ko-KR"/>
        </w:rPr>
        <w:t xml:space="preserve"> </w:t>
      </w:r>
      <w:r>
        <w:rPr>
          <w:lang w:eastAsia="ko-KR"/>
        </w:rPr>
        <w:t>감점하였다</w:t>
      </w:r>
      <w:r>
        <w:rPr>
          <w:lang w:eastAsia="ko-KR"/>
        </w:rPr>
        <w:t xml:space="preserve">. </w:t>
      </w:r>
      <w:r>
        <w:rPr>
          <w:lang w:eastAsia="ko-KR"/>
        </w:rPr>
        <w:t>기존</w:t>
      </w:r>
      <w:r>
        <w:rPr>
          <w:lang w:eastAsia="ko-KR"/>
        </w:rPr>
        <w:t xml:space="preserve"> </w:t>
      </w:r>
      <w:r>
        <w:rPr>
          <w:lang w:eastAsia="ko-KR"/>
        </w:rPr>
        <w:t>범용</w:t>
      </w:r>
      <w:r>
        <w:rPr>
          <w:lang w:eastAsia="ko-KR"/>
        </w:rPr>
        <w:t xml:space="preserve"> </w:t>
      </w:r>
      <w:r>
        <w:rPr>
          <w:lang w:eastAsia="ko-KR"/>
        </w:rPr>
        <w:t>지표와</w:t>
      </w:r>
      <w:r>
        <w:rPr>
          <w:lang w:eastAsia="ko-KR"/>
        </w:rPr>
        <w:t xml:space="preserve"> </w:t>
      </w:r>
      <w:r>
        <w:rPr>
          <w:lang w:eastAsia="ko-KR"/>
        </w:rPr>
        <w:t>경량</w:t>
      </w:r>
      <w:r>
        <w:rPr>
          <w:lang w:eastAsia="ko-KR"/>
        </w:rPr>
        <w:t xml:space="preserve"> </w:t>
      </w:r>
      <w:r>
        <w:rPr>
          <w:lang w:eastAsia="ko-KR"/>
        </w:rPr>
        <w:t>모델의</w:t>
      </w:r>
      <w:r>
        <w:rPr>
          <w:lang w:eastAsia="ko-KR"/>
        </w:rPr>
        <w:t xml:space="preserve"> </w:t>
      </w:r>
      <w:r>
        <w:rPr>
          <w:lang w:eastAsia="ko-KR"/>
        </w:rPr>
        <w:t>조합만으로는</w:t>
      </w:r>
      <w:r>
        <w:rPr>
          <w:lang w:eastAsia="ko-KR"/>
        </w:rPr>
        <w:t xml:space="preserve"> </w:t>
      </w:r>
      <w:r>
        <w:rPr>
          <w:lang w:eastAsia="ko-KR"/>
        </w:rPr>
        <w:t>최신</w:t>
      </w:r>
      <w:r>
        <w:rPr>
          <w:lang w:eastAsia="ko-KR"/>
        </w:rPr>
        <w:t xml:space="preserve"> </w:t>
      </w:r>
      <w:r>
        <w:rPr>
          <w:lang w:eastAsia="ko-KR"/>
        </w:rPr>
        <w:t>에이전트의</w:t>
      </w:r>
      <w:r>
        <w:rPr>
          <w:lang w:eastAsia="ko-KR"/>
        </w:rPr>
        <w:t xml:space="preserve"> </w:t>
      </w:r>
      <w:r>
        <w:rPr>
          <w:lang w:eastAsia="ko-KR"/>
        </w:rPr>
        <w:t>복잡한</w:t>
      </w:r>
      <w:r>
        <w:rPr>
          <w:lang w:eastAsia="ko-KR"/>
        </w:rPr>
        <w:t xml:space="preserve"> </w:t>
      </w:r>
      <w:r>
        <w:rPr>
          <w:lang w:eastAsia="ko-KR"/>
        </w:rPr>
        <w:t>환각을</w:t>
      </w:r>
      <w:r>
        <w:rPr>
          <w:lang w:eastAsia="ko-KR"/>
        </w:rPr>
        <w:t xml:space="preserve"> </w:t>
      </w:r>
      <w:r>
        <w:rPr>
          <w:lang w:eastAsia="ko-KR"/>
        </w:rPr>
        <w:t>평가하기</w:t>
      </w:r>
      <w:r>
        <w:rPr>
          <w:lang w:eastAsia="ko-KR"/>
        </w:rPr>
        <w:t xml:space="preserve"> </w:t>
      </w:r>
      <w:r>
        <w:rPr>
          <w:lang w:eastAsia="ko-KR"/>
        </w:rPr>
        <w:t>한계가</w:t>
      </w:r>
      <w:r>
        <w:rPr>
          <w:lang w:eastAsia="ko-KR"/>
        </w:rPr>
        <w:t xml:space="preserve"> </w:t>
      </w:r>
      <w:r>
        <w:rPr>
          <w:lang w:eastAsia="ko-KR"/>
        </w:rPr>
        <w:t>있으며</w:t>
      </w:r>
      <w:r>
        <w:rPr>
          <w:lang w:eastAsia="ko-KR"/>
        </w:rPr>
        <w:t xml:space="preserve">, </w:t>
      </w:r>
      <w:r>
        <w:rPr>
          <w:lang w:eastAsia="ko-KR"/>
        </w:rPr>
        <w:t>고성능</w:t>
      </w:r>
      <w:r>
        <w:rPr>
          <w:lang w:eastAsia="ko-KR"/>
        </w:rPr>
        <w:t xml:space="preserve"> </w:t>
      </w:r>
      <w:r>
        <w:rPr>
          <w:lang w:eastAsia="ko-KR"/>
        </w:rPr>
        <w:t>맞춤형</w:t>
      </w:r>
      <w:r>
        <w:rPr>
          <w:lang w:eastAsia="ko-KR"/>
        </w:rPr>
        <w:t xml:space="preserve"> </w:t>
      </w:r>
      <w:r>
        <w:rPr>
          <w:lang w:eastAsia="ko-KR"/>
        </w:rPr>
        <w:t>심사위원이</w:t>
      </w:r>
      <w:r>
        <w:rPr>
          <w:lang w:eastAsia="ko-KR"/>
        </w:rPr>
        <w:t xml:space="preserve"> </w:t>
      </w:r>
      <w:r>
        <w:rPr>
          <w:lang w:eastAsia="ko-KR"/>
        </w:rPr>
        <w:t>반드시</w:t>
      </w:r>
      <w:r>
        <w:rPr>
          <w:lang w:eastAsia="ko-KR"/>
        </w:rPr>
        <w:t xml:space="preserve"> </w:t>
      </w:r>
      <w:r>
        <w:rPr>
          <w:lang w:eastAsia="ko-KR"/>
        </w:rPr>
        <w:t>필요하다는</w:t>
      </w:r>
      <w:r>
        <w:rPr>
          <w:lang w:eastAsia="ko-KR"/>
        </w:rPr>
        <w:t xml:space="preserve"> </w:t>
      </w:r>
      <w:r>
        <w:rPr>
          <w:lang w:eastAsia="ko-KR"/>
        </w:rPr>
        <w:t>논문의</w:t>
      </w:r>
      <w:r>
        <w:rPr>
          <w:lang w:eastAsia="ko-KR"/>
        </w:rPr>
        <w:t xml:space="preserve"> </w:t>
      </w:r>
      <w:r>
        <w:rPr>
          <w:lang w:eastAsia="ko-KR"/>
        </w:rPr>
        <w:t>핵심</w:t>
      </w:r>
      <w:r>
        <w:rPr>
          <w:lang w:eastAsia="ko-KR"/>
        </w:rPr>
        <w:t xml:space="preserve"> </w:t>
      </w:r>
      <w:r>
        <w:rPr>
          <w:lang w:eastAsia="ko-KR"/>
        </w:rPr>
        <w:t>주장이</w:t>
      </w:r>
      <w:r>
        <w:rPr>
          <w:lang w:eastAsia="ko-KR"/>
        </w:rPr>
        <w:t xml:space="preserve"> </w:t>
      </w:r>
      <w:r>
        <w:rPr>
          <w:lang w:eastAsia="ko-KR"/>
        </w:rPr>
        <w:t>이</w:t>
      </w:r>
      <w:r>
        <w:rPr>
          <w:lang w:eastAsia="ko-KR"/>
        </w:rPr>
        <w:t xml:space="preserve"> </w:t>
      </w:r>
      <w:r>
        <w:rPr>
          <w:lang w:eastAsia="ko-KR"/>
        </w:rPr>
        <w:t>이원화</w:t>
      </w:r>
      <w:r>
        <w:rPr>
          <w:lang w:eastAsia="ko-KR"/>
        </w:rPr>
        <w:t xml:space="preserve"> </w:t>
      </w:r>
      <w:r>
        <w:rPr>
          <w:lang w:eastAsia="ko-KR"/>
        </w:rPr>
        <w:t>설계를</w:t>
      </w:r>
      <w:r>
        <w:rPr>
          <w:lang w:eastAsia="ko-KR"/>
        </w:rPr>
        <w:t xml:space="preserve"> </w:t>
      </w:r>
      <w:r>
        <w:rPr>
          <w:lang w:eastAsia="ko-KR"/>
        </w:rPr>
        <w:t>통해</w:t>
      </w:r>
      <w:r>
        <w:rPr>
          <w:lang w:eastAsia="ko-KR"/>
        </w:rPr>
        <w:t xml:space="preserve"> </w:t>
      </w:r>
      <w:r>
        <w:rPr>
          <w:lang w:eastAsia="ko-KR"/>
        </w:rPr>
        <w:t>실험적으로</w:t>
      </w:r>
      <w:r>
        <w:rPr>
          <w:lang w:eastAsia="ko-KR"/>
        </w:rPr>
        <w:t xml:space="preserve"> </w:t>
      </w:r>
      <w:r>
        <w:rPr>
          <w:lang w:eastAsia="ko-KR"/>
        </w:rPr>
        <w:t>증명된다</w:t>
      </w:r>
      <w:r>
        <w:rPr>
          <w:lang w:eastAsia="ko-KR"/>
        </w:rPr>
        <w:t>.</w:t>
      </w:r>
    </w:p>
    <w:p>
      <w:pPr>
        <w:spacing w:after="40" w:line="240" w:lineRule="auto"/>
        <w:rPr>
          <w:lang w:eastAsia="ko-KR"/>
        </w:rPr>
      </w:pPr>
      <w:r>
        <w:rPr>
          <w:lang w:eastAsia="ko-KR"/>
          <w:b/>
          <w:sz w:val="22"/>
        </w:rPr>
        <w:t xml:space="preserve">5.3 </w:t>
      </w:r>
      <w:r>
        <w:rPr>
          <w:lang w:eastAsia="ko-KR"/>
          <w:b/>
          <w:sz w:val="22"/>
        </w:rPr>
        <w:t>정성적</w:t>
      </w:r>
      <w:r>
        <w:rPr>
          <w:lang w:eastAsia="ko-KR"/>
          <w:b/>
          <w:sz w:val="22"/>
        </w:rPr>
        <w:t xml:space="preserve"> </w:t>
      </w:r>
      <w:r>
        <w:rPr>
          <w:lang w:eastAsia="ko-KR"/>
          <w:b/>
          <w:sz w:val="22"/>
        </w:rPr>
        <w:t>평가</w:t>
      </w:r>
      <w:r>
        <w:rPr>
          <w:lang w:eastAsia="ko-KR"/>
          <w:b/>
          <w:sz w:val="22"/>
        </w:rPr>
        <w:t xml:space="preserve"> (Layer 3: </w:t>
      </w:r>
      <w:r>
        <w:rPr>
          <w:lang w:eastAsia="ko-KR"/>
          <w:b/>
          <w:sz w:val="22"/>
        </w:rPr>
        <w:t>무참조</w:t>
      </w:r>
      <w:r>
        <w:rPr>
          <w:lang w:eastAsia="ko-KR"/>
          <w:b/>
          <w:sz w:val="22"/>
        </w:rPr>
        <w:t xml:space="preserve"> </w:t>
      </w:r>
      <w:r>
        <w:rPr>
          <w:lang w:eastAsia="ko-KR"/>
          <w:b/>
          <w:sz w:val="22"/>
        </w:rPr>
        <w:t>관측</w:t>
      </w:r>
      <w:r>
        <w:rPr>
          <w:lang w:eastAsia="ko-KR"/>
          <w:b/>
          <w:sz w:val="22"/>
        </w:rPr>
        <w:t>)</w:t>
      </w:r>
    </w:p>
    <w:p>
      <w:pPr>
        <w:spacing w:after="40" w:line="240" w:lineRule="auto"/>
        <w:rPr>
          <w:lang w:eastAsia="ko-KR"/>
        </w:rPr>
      </w:pPr>
      <w:r>
        <w:rPr>
          <w:lang w:eastAsia="ko-KR"/>
        </w:rPr>
        <w:t>사람이</w:t>
      </w:r>
      <w:r>
        <w:rPr>
          <w:lang w:eastAsia="ko-KR"/>
        </w:rPr>
        <w:t xml:space="preserve"> </w:t>
      </w:r>
      <w:r>
        <w:rPr>
          <w:lang w:eastAsia="ko-KR"/>
        </w:rPr>
        <w:t>작성한</w:t>
      </w:r>
      <w:r>
        <w:rPr>
          <w:lang w:eastAsia="ko-KR"/>
        </w:rPr>
        <w:t xml:space="preserve"> </w:t>
      </w:r>
      <w:r>
        <w:rPr>
          <w:lang w:eastAsia="ko-KR"/>
        </w:rPr>
        <w:t>정답</w:t>
      </w:r>
      <w:r>
        <w:rPr>
          <w:lang w:eastAsia="ko-KR"/>
        </w:rPr>
        <w:t xml:space="preserve"> </w:t>
      </w:r>
      <w:r>
        <w:rPr>
          <w:lang w:eastAsia="ko-KR"/>
        </w:rPr>
        <w:t>라벨이</w:t>
      </w:r>
      <w:r>
        <w:rPr>
          <w:lang w:eastAsia="ko-KR"/>
        </w:rPr>
        <w:t xml:space="preserve"> </w:t>
      </w:r>
      <w:r>
        <w:rPr>
          <w:lang w:eastAsia="ko-KR"/>
        </w:rPr>
        <w:t>없는</w:t>
      </w:r>
      <w:r>
        <w:rPr>
          <w:lang w:eastAsia="ko-KR"/>
        </w:rPr>
        <w:t xml:space="preserve"> </w:t>
      </w:r>
      <w:r>
        <w:rPr>
          <w:lang w:eastAsia="ko-KR"/>
        </w:rPr>
        <w:t>실제</w:t>
      </w:r>
      <w:r>
        <w:rPr>
          <w:lang w:eastAsia="ko-KR"/>
        </w:rPr>
        <w:t xml:space="preserve"> </w:t>
      </w:r>
      <w:r>
        <w:rPr>
          <w:lang w:eastAsia="ko-KR"/>
        </w:rPr>
        <w:t>서비스</w:t>
      </w:r>
      <w:r>
        <w:rPr>
          <w:lang w:eastAsia="ko-KR"/>
        </w:rPr>
        <w:t xml:space="preserve"> </w:t>
      </w:r>
      <w:r>
        <w:rPr>
          <w:lang w:eastAsia="ko-KR"/>
        </w:rPr>
        <w:t>환경을</w:t>
      </w:r>
      <w:r>
        <w:rPr>
          <w:lang w:eastAsia="ko-KR"/>
        </w:rPr>
        <w:t xml:space="preserve"> </w:t>
      </w:r>
      <w:r>
        <w:rPr>
          <w:lang w:eastAsia="ko-KR"/>
        </w:rPr>
        <w:t>고려해</w:t>
      </w:r>
      <w:r>
        <w:rPr>
          <w:lang w:eastAsia="ko-KR"/>
        </w:rPr>
        <w:t xml:space="preserve"> </w:t>
      </w:r>
      <w:r>
        <w:rPr>
          <w:lang w:eastAsia="ko-KR"/>
        </w:rPr>
        <w:t>무참조</w:t>
      </w:r>
      <w:r>
        <w:rPr>
          <w:lang w:eastAsia="ko-KR"/>
        </w:rPr>
        <w:t xml:space="preserve">(Reference-free) </w:t>
      </w:r>
      <w:r>
        <w:rPr>
          <w:lang w:eastAsia="ko-KR"/>
        </w:rPr>
        <w:t>관측</w:t>
      </w:r>
      <w:r>
        <w:rPr>
          <w:lang w:eastAsia="ko-KR"/>
        </w:rPr>
        <w:t xml:space="preserve"> </w:t>
      </w:r>
      <w:r>
        <w:rPr>
          <w:lang w:eastAsia="ko-KR"/>
        </w:rPr>
        <w:t>체계를</w:t>
      </w:r>
      <w:r>
        <w:rPr>
          <w:lang w:eastAsia="ko-KR"/>
        </w:rPr>
        <w:t xml:space="preserve"> </w:t>
      </w:r>
      <w:r>
        <w:rPr>
          <w:lang w:eastAsia="ko-KR"/>
        </w:rPr>
        <w:t>도입하였다</w:t>
      </w:r>
      <w:r>
        <w:rPr>
          <w:lang w:eastAsia="ko-KR"/>
        </w:rPr>
        <w:t>.</w:t>
      </w:r>
    </w:p>
    <w:p>
      <w:pPr>
        <w:spacing w:after="40" w:line="240" w:lineRule="auto"/>
        <w:rPr>
          <w:lang w:eastAsia="ko-KR"/>
        </w:rPr>
      </w:pPr>
      <w:r>
        <w:rPr>
          <w:lang w:eastAsia="ko-KR"/>
        </w:rPr>
        <w:t xml:space="preserve">•  </w:t>
      </w:r>
      <w:r>
        <w:rPr>
          <w:lang w:eastAsia="ko-KR"/>
          <w:b/>
        </w:rPr>
        <w:t xml:space="preserve">RAG Triad </w:t>
      </w:r>
      <w:r>
        <w:rPr>
          <w:lang w:eastAsia="ko-KR"/>
          <w:b/>
        </w:rPr>
        <w:t>평가</w:t>
      </w:r>
      <w:r>
        <w:rPr>
          <w:lang w:eastAsia="ko-KR"/>
          <w:b/>
        </w:rPr>
        <w:t>:</w:t>
      </w:r>
      <w:r>
        <w:rPr>
          <w:lang w:eastAsia="ko-KR"/>
        </w:rPr>
        <w:t xml:space="preserve"> </w:t>
      </w:r>
      <w:r>
        <w:rPr>
          <w:lang w:eastAsia="ko-KR"/>
        </w:rPr>
        <w:t>정답셋</w:t>
      </w:r>
      <w:r>
        <w:rPr>
          <w:lang w:eastAsia="ko-KR"/>
        </w:rPr>
        <w:t xml:space="preserve"> </w:t>
      </w:r>
      <w:r>
        <w:rPr>
          <w:lang w:eastAsia="ko-KR"/>
        </w:rPr>
        <w:t>없이</w:t>
      </w:r>
      <w:r>
        <w:rPr>
          <w:lang w:eastAsia="ko-KR"/>
        </w:rPr>
        <w:t xml:space="preserve"> </w:t>
      </w:r>
      <w:r>
        <w:rPr>
          <w:lang w:eastAsia="ko-KR"/>
        </w:rPr>
        <w:t>시스템이</w:t>
      </w:r>
      <w:r>
        <w:rPr>
          <w:lang w:eastAsia="ko-KR"/>
        </w:rPr>
        <w:t xml:space="preserve"> </w:t>
      </w:r>
      <w:r>
        <w:rPr>
          <w:lang w:eastAsia="ko-KR"/>
        </w:rPr>
        <w:t>자율적으로</w:t>
      </w:r>
      <w:r>
        <w:rPr>
          <w:lang w:eastAsia="ko-KR"/>
        </w:rPr>
        <w:t xml:space="preserve"> </w:t>
      </w:r>
      <w:r>
        <w:rPr>
          <w:lang w:eastAsia="ko-KR"/>
        </w:rPr>
        <w:t>질문</w:t>
      </w:r>
      <w:r>
        <w:rPr>
          <w:lang w:eastAsia="ko-KR"/>
        </w:rPr>
        <w:t xml:space="preserve">, </w:t>
      </w:r>
      <w:r>
        <w:rPr>
          <w:lang w:eastAsia="ko-KR"/>
        </w:rPr>
        <w:t>검색된</w:t>
      </w:r>
      <w:r>
        <w:rPr>
          <w:lang w:eastAsia="ko-KR"/>
        </w:rPr>
        <w:t xml:space="preserve"> </w:t>
      </w:r>
      <w:r>
        <w:rPr>
          <w:lang w:eastAsia="ko-KR"/>
        </w:rPr>
        <w:t>문서</w:t>
      </w:r>
      <w:r>
        <w:rPr>
          <w:lang w:eastAsia="ko-KR"/>
        </w:rPr>
        <w:t xml:space="preserve">, </w:t>
      </w:r>
      <w:r>
        <w:rPr>
          <w:lang w:eastAsia="ko-KR"/>
        </w:rPr>
        <w:t>최종</w:t>
      </w:r>
      <w:r>
        <w:rPr>
          <w:lang w:eastAsia="ko-KR"/>
        </w:rPr>
        <w:t xml:space="preserve"> </w:t>
      </w:r>
      <w:r>
        <w:rPr>
          <w:lang w:eastAsia="ko-KR"/>
        </w:rPr>
        <w:t>답변</w:t>
      </w:r>
      <w:r>
        <w:rPr>
          <w:lang w:eastAsia="ko-KR"/>
        </w:rPr>
        <w:t xml:space="preserve"> </w:t>
      </w:r>
      <w:r>
        <w:rPr>
          <w:lang w:eastAsia="ko-KR"/>
        </w:rPr>
        <w:t>사이의</w:t>
      </w:r>
      <w:r>
        <w:rPr>
          <w:lang w:eastAsia="ko-KR"/>
        </w:rPr>
        <w:t xml:space="preserve"> 3</w:t>
      </w:r>
      <w:r>
        <w:rPr>
          <w:lang w:eastAsia="ko-KR"/>
        </w:rPr>
        <w:t>각</w:t>
      </w:r>
      <w:r>
        <w:rPr>
          <w:lang w:eastAsia="ko-KR"/>
        </w:rPr>
        <w:t xml:space="preserve"> </w:t>
      </w:r>
      <w:r>
        <w:rPr>
          <w:lang w:eastAsia="ko-KR"/>
        </w:rPr>
        <w:t>정합성</w:t>
      </w:r>
      <w:r>
        <w:rPr>
          <w:lang w:eastAsia="ko-KR"/>
        </w:rPr>
        <w:t>(</w:t>
      </w:r>
      <w:r>
        <w:rPr>
          <w:lang w:eastAsia="ko-KR"/>
        </w:rPr>
        <w:t>문맥</w:t>
      </w:r>
      <w:r>
        <w:rPr>
          <w:lang w:eastAsia="ko-KR"/>
        </w:rPr>
        <w:t xml:space="preserve"> </w:t>
      </w:r>
      <w:r>
        <w:rPr>
          <w:lang w:eastAsia="ko-KR"/>
        </w:rPr>
        <w:t>부합도</w:t>
      </w:r>
      <w:r>
        <w:rPr>
          <w:lang w:eastAsia="ko-KR"/>
        </w:rPr>
        <w:t xml:space="preserve">, </w:t>
      </w:r>
      <w:r>
        <w:rPr>
          <w:lang w:eastAsia="ko-KR"/>
        </w:rPr>
        <w:t>답변</w:t>
      </w:r>
      <w:r>
        <w:rPr>
          <w:lang w:eastAsia="ko-KR"/>
        </w:rPr>
        <w:t xml:space="preserve"> </w:t>
      </w:r>
      <w:r>
        <w:rPr>
          <w:lang w:eastAsia="ko-KR"/>
        </w:rPr>
        <w:t>충실도</w:t>
      </w:r>
      <w:r>
        <w:rPr>
          <w:lang w:eastAsia="ko-KR"/>
        </w:rPr>
        <w:t xml:space="preserve"> </w:t>
      </w:r>
      <w:r>
        <w:rPr>
          <w:lang w:eastAsia="ko-KR"/>
        </w:rPr>
        <w:t>등</w:t>
      </w:r>
      <w:r>
        <w:rPr>
          <w:lang w:eastAsia="ko-KR"/>
        </w:rPr>
        <w:t>)</w:t>
      </w:r>
      <w:r>
        <w:rPr>
          <w:lang w:eastAsia="ko-KR"/>
        </w:rPr>
        <w:t>을</w:t>
      </w:r>
      <w:r>
        <w:rPr>
          <w:lang w:eastAsia="ko-KR"/>
        </w:rPr>
        <w:t xml:space="preserve"> </w:t>
      </w:r>
      <w:r>
        <w:rPr>
          <w:lang w:eastAsia="ko-KR"/>
        </w:rPr>
        <w:t>교차</w:t>
      </w:r>
      <w:r>
        <w:rPr>
          <w:lang w:eastAsia="ko-KR"/>
        </w:rPr>
        <w:t xml:space="preserve"> </w:t>
      </w:r>
      <w:r>
        <w:rPr>
          <w:lang w:eastAsia="ko-KR"/>
        </w:rPr>
        <w:t>검증한다</w:t>
      </w:r>
      <w:r>
        <w:rPr>
          <w:lang w:eastAsia="ko-KR"/>
        </w:rPr>
        <w:t>.</w:t>
      </w:r>
    </w:p>
    <w:p>
      <w:pPr>
        <w:spacing w:after="40" w:line="240" w:lineRule="auto"/>
        <w:rPr>
          <w:lang w:eastAsia="ko-KR"/>
        </w:rPr>
      </w:pPr>
      <w:r>
        <w:rPr>
          <w:lang w:eastAsia="ko-KR"/>
        </w:rPr>
        <w:t xml:space="preserve">•  </w:t>
      </w:r>
      <w:r>
        <w:rPr>
          <w:lang w:eastAsia="ko-KR"/>
          <w:b/>
          <w:bCs/>
        </w:rPr>
        <w:t xml:space="preserve">2-Track </w:t>
      </w:r>
      <w:r>
        <w:rPr>
          <w:lang w:eastAsia="ko-KR"/>
          <w:b/>
          <w:bCs/>
        </w:rPr>
        <w:t>사용자</w:t>
      </w:r>
      <w:r>
        <w:rPr>
          <w:lang w:eastAsia="ko-KR"/>
          <w:b/>
          <w:bCs/>
        </w:rPr>
        <w:t xml:space="preserve"> </w:t>
      </w:r>
      <w:r>
        <w:rPr>
          <w:lang w:eastAsia="ko-KR"/>
          <w:b/>
          <w:bCs/>
        </w:rPr>
        <w:t>피드백</w:t>
      </w:r>
      <w:r>
        <w:rPr>
          <w:lang w:eastAsia="ko-KR"/>
        </w:rPr>
        <w:t xml:space="preserve">: AI </w:t>
      </w:r>
      <w:r>
        <w:rPr>
          <w:lang w:eastAsia="ko-KR"/>
        </w:rPr>
        <w:t>자체</w:t>
      </w:r>
      <w:r>
        <w:rPr>
          <w:lang w:eastAsia="ko-KR"/>
        </w:rPr>
        <w:t xml:space="preserve"> </w:t>
      </w:r>
      <w:r>
        <w:rPr>
          <w:lang w:eastAsia="ko-KR"/>
        </w:rPr>
        <w:t>채점</w:t>
      </w:r>
      <w:r>
        <w:rPr>
          <w:lang w:eastAsia="ko-KR"/>
        </w:rPr>
        <w:t xml:space="preserve"> </w:t>
      </w:r>
      <w:r>
        <w:rPr>
          <w:lang w:eastAsia="ko-KR"/>
        </w:rPr>
        <w:t>결과</w:t>
      </w:r>
      <w:r>
        <w:rPr>
          <w:lang w:eastAsia="ko-KR"/>
        </w:rPr>
        <w:t>(Track 1)</w:t>
      </w:r>
      <w:r>
        <w:rPr>
          <w:lang w:eastAsia="ko-KR"/>
        </w:rPr>
        <w:t>와</w:t>
      </w:r>
      <w:r>
        <w:rPr>
          <w:lang w:eastAsia="ko-KR"/>
        </w:rPr>
        <w:t xml:space="preserve"> </w:t>
      </w:r>
      <w:r>
        <w:rPr>
          <w:lang w:eastAsia="ko-KR"/>
        </w:rPr>
        <w:t>사용자의</w:t>
      </w:r>
      <w:r>
        <w:rPr>
          <w:lang w:eastAsia="ko-KR"/>
        </w:rPr>
        <w:t xml:space="preserve"> </w:t>
      </w:r>
      <w:r>
        <w:rPr>
          <w:lang w:eastAsia="ko-KR"/>
        </w:rPr>
        <w:t>이진</w:t>
      </w:r>
      <w:r>
        <w:rPr>
          <w:lang w:eastAsia="ko-KR"/>
        </w:rPr>
        <w:t xml:space="preserve"> </w:t>
      </w:r>
      <w:r>
        <w:rPr>
          <w:lang w:eastAsia="ko-KR"/>
        </w:rPr>
        <w:t>피드백</w:t>
      </w:r>
      <w:r>
        <w:rPr>
          <w:lang w:eastAsia="ko-KR"/>
        </w:rPr>
        <w:t>(Track 2)</w:t>
      </w:r>
      <w:r>
        <w:rPr>
          <w:lang w:eastAsia="ko-KR"/>
        </w:rPr>
        <w:t>을</w:t>
      </w:r>
      <w:r>
        <w:rPr>
          <w:lang w:eastAsia="ko-KR"/>
        </w:rPr>
        <w:t xml:space="preserve"> </w:t>
      </w:r>
      <w:r>
        <w:rPr>
          <w:lang w:eastAsia="ko-KR"/>
        </w:rPr>
        <w:t>병합</w:t>
      </w:r>
      <w:r>
        <w:rPr>
          <w:lang w:eastAsia="ko-KR"/>
        </w:rPr>
        <w:t xml:space="preserve"> </w:t>
      </w:r>
      <w:r>
        <w:rPr>
          <w:lang w:eastAsia="ko-KR"/>
        </w:rPr>
        <w:t>분석하는</w:t>
      </w:r>
      <w:r>
        <w:rPr>
          <w:lang w:eastAsia="ko-KR"/>
        </w:rPr>
        <w:t xml:space="preserve"> </w:t>
      </w:r>
      <w:r>
        <w:rPr>
          <w:lang w:eastAsia="ko-KR"/>
        </w:rPr>
        <w:t>아키텍처이다</w:t>
      </w:r>
      <w:r>
        <w:rPr>
          <w:lang w:eastAsia="ko-KR"/>
        </w:rPr>
        <w:t xml:space="preserve">. </w:t>
      </w:r>
      <w:r>
        <w:rPr>
          <w:lang w:eastAsia="ko-KR"/>
        </w:rPr>
        <w:t>상용화</w:t>
      </w:r>
      <w:r>
        <w:rPr>
          <w:lang w:eastAsia="ko-KR"/>
        </w:rPr>
        <w:t xml:space="preserve"> </w:t>
      </w:r>
      <w:r>
        <w:rPr>
          <w:lang w:eastAsia="ko-KR"/>
        </w:rPr>
        <w:t>이후</w:t>
      </w:r>
      <w:r>
        <w:rPr>
          <w:lang w:eastAsia="ko-KR"/>
        </w:rPr>
        <w:t xml:space="preserve"> </w:t>
      </w:r>
      <w:r>
        <w:rPr>
          <w:lang w:eastAsia="ko-KR"/>
        </w:rPr>
        <w:t>모델의</w:t>
      </w:r>
      <w:r>
        <w:rPr>
          <w:lang w:eastAsia="ko-KR"/>
        </w:rPr>
        <w:t xml:space="preserve"> </w:t>
      </w:r>
      <w:r>
        <w:rPr>
          <w:lang w:eastAsia="ko-KR"/>
        </w:rPr>
        <w:t>응답</w:t>
      </w:r>
      <w:r>
        <w:rPr>
          <w:lang w:eastAsia="ko-KR"/>
        </w:rPr>
        <w:t xml:space="preserve"> </w:t>
      </w:r>
      <w:r>
        <w:rPr>
          <w:lang w:eastAsia="ko-KR"/>
        </w:rPr>
        <w:t>품질</w:t>
      </w:r>
      <w:r>
        <w:rPr>
          <w:lang w:eastAsia="ko-KR"/>
        </w:rPr>
        <w:t xml:space="preserve"> </w:t>
      </w:r>
      <w:r>
        <w:rPr>
          <w:lang w:eastAsia="ko-KR"/>
        </w:rPr>
        <w:t>저하</w:t>
      </w:r>
      <w:r>
        <w:rPr>
          <w:lang w:eastAsia="ko-KR"/>
        </w:rPr>
        <w:t>(Prompt Drift)</w:t>
      </w:r>
      <w:r>
        <w:rPr>
          <w:lang w:eastAsia="ko-KR"/>
        </w:rPr>
        <w:t>를</w:t>
      </w:r>
      <w:r>
        <w:rPr>
          <w:lang w:eastAsia="ko-KR"/>
        </w:rPr>
        <w:t xml:space="preserve"> </w:t>
      </w:r>
      <w:r>
        <w:rPr>
          <w:lang w:eastAsia="ko-KR"/>
        </w:rPr>
        <w:t>실시간</w:t>
      </w:r>
      <w:r>
        <w:rPr>
          <w:lang w:eastAsia="ko-KR"/>
        </w:rPr>
        <w:t xml:space="preserve"> </w:t>
      </w:r>
      <w:r>
        <w:rPr>
          <w:lang w:eastAsia="ko-KR"/>
        </w:rPr>
        <w:t>감지하고</w:t>
      </w:r>
      <w:r>
        <w:rPr>
          <w:lang w:eastAsia="ko-KR"/>
        </w:rPr>
        <w:t xml:space="preserve"> </w:t>
      </w:r>
      <w:r>
        <w:rPr>
          <w:lang w:eastAsia="ko-KR"/>
        </w:rPr>
        <w:t>교정하는</w:t>
      </w:r>
      <w:r>
        <w:rPr>
          <w:lang w:eastAsia="ko-KR"/>
        </w:rPr>
        <w:t xml:space="preserve"> </w:t>
      </w:r>
      <w:r>
        <w:rPr>
          <w:lang w:eastAsia="ko-KR"/>
        </w:rPr>
        <w:t>유지보수</w:t>
      </w:r>
      <w:r>
        <w:rPr>
          <w:lang w:eastAsia="ko-KR"/>
        </w:rPr>
        <w:t xml:space="preserve"> </w:t>
      </w:r>
      <w:r>
        <w:rPr>
          <w:lang w:eastAsia="ko-KR"/>
        </w:rPr>
        <w:t>기반을</w:t>
      </w:r>
      <w:r>
        <w:rPr>
          <w:lang w:eastAsia="ko-KR"/>
        </w:rPr>
        <w:t xml:space="preserve"> </w:t>
      </w:r>
      <w:r>
        <w:rPr>
          <w:lang w:eastAsia="ko-KR"/>
        </w:rPr>
        <w:t>마련하였다</w:t>
      </w:r>
      <w:r>
        <w:rPr>
          <w:lang w:eastAsia="ko-KR"/>
        </w:rPr>
        <w:t>.</w:t>
      </w:r>
    </w:p>
    <w:p>
      <w:pPr>
        <w:spacing w:after="40" w:before="120" w:line="240" w:lineRule="auto"/>
        <w:rPr>
          <w:lang w:eastAsia="ko-KR"/>
        </w:rPr>
      </w:pPr>
      <w:r>
        <w:rPr>
          <w:lang w:eastAsia="ko-KR"/>
          <w:b/>
          <w:sz w:val="22"/>
        </w:rPr>
        <w:t xml:space="preserve">5.4 </w:t>
      </w:r>
      <w:r>
        <w:rPr>
          <w:lang w:eastAsia="ko-KR"/>
          <w:b/>
          <w:sz w:val="22"/>
        </w:rPr>
        <w:t>관측성</w:t>
      </w:r>
      <w:r>
        <w:rPr>
          <w:lang w:eastAsia="ko-KR"/>
          <w:b/>
          <w:sz w:val="22"/>
        </w:rPr>
        <w:t xml:space="preserve"> </w:t>
      </w:r>
      <w:r>
        <w:rPr>
          <w:lang w:eastAsia="ko-KR"/>
          <w:b/>
          <w:sz w:val="22"/>
        </w:rPr>
        <w:t>기반</w:t>
      </w:r>
      <w:r>
        <w:rPr>
          <w:lang w:eastAsia="ko-KR"/>
          <w:b/>
          <w:sz w:val="22"/>
        </w:rPr>
        <w:t xml:space="preserve"> </w:t>
      </w:r>
      <w:r>
        <w:rPr>
          <w:lang w:eastAsia="ko-KR"/>
          <w:b/>
          <w:sz w:val="22"/>
        </w:rPr>
        <w:t>추론</w:t>
      </w:r>
      <w:r>
        <w:rPr>
          <w:lang w:eastAsia="ko-KR"/>
          <w:b/>
          <w:sz w:val="22"/>
        </w:rPr>
        <w:t xml:space="preserve"> </w:t>
      </w:r>
      <w:r>
        <w:rPr>
          <w:lang w:eastAsia="ko-KR"/>
          <w:b/>
          <w:sz w:val="22"/>
        </w:rPr>
        <w:t>궤적</w:t>
      </w:r>
      <w:r>
        <w:rPr>
          <w:lang w:eastAsia="ko-KR"/>
          <w:b/>
          <w:sz w:val="22"/>
        </w:rPr>
        <w:t xml:space="preserve"> </w:t>
      </w:r>
      <w:r>
        <w:rPr>
          <w:lang w:eastAsia="ko-KR"/>
          <w:b/>
          <w:sz w:val="22"/>
        </w:rPr>
        <w:t>시각화와</w:t>
      </w:r>
      <w:r>
        <w:rPr>
          <w:lang w:eastAsia="ko-KR"/>
          <w:b/>
          <w:sz w:val="22"/>
        </w:rPr>
        <w:t xml:space="preserve"> </w:t>
      </w:r>
      <w:r>
        <w:rPr>
          <w:lang w:eastAsia="ko-KR"/>
          <w:b/>
          <w:sz w:val="22"/>
        </w:rPr>
        <w:t>지식</w:t>
      </w:r>
      <w:r>
        <w:rPr>
          <w:lang w:eastAsia="ko-KR"/>
          <w:b/>
          <w:sz w:val="22"/>
        </w:rPr>
        <w:t xml:space="preserve"> </w:t>
      </w:r>
      <w:r>
        <w:rPr>
          <w:lang w:eastAsia="ko-KR"/>
          <w:b/>
          <w:sz w:val="22"/>
        </w:rPr>
        <w:t>보완</w:t>
      </w:r>
    </w:p>
    <w:p>
      <w:pPr>
        <w:spacing w:after="40" w:line="240" w:lineRule="auto"/>
        <w:rPr>
          <w:lang w:eastAsia="ko-KR"/>
        </w:rPr>
      </w:pPr>
      <w:r>
        <w:rPr>
          <w:lang w:eastAsia="ko-KR"/>
        </w:rPr>
        <w:t>다층</w:t>
      </w:r>
      <w:r>
        <w:rPr>
          <w:lang w:eastAsia="ko-KR"/>
        </w:rPr>
        <w:t xml:space="preserve"> </w:t>
      </w:r>
      <w:r>
        <w:rPr>
          <w:lang w:eastAsia="ko-KR"/>
        </w:rPr>
        <w:t>평가</w:t>
      </w:r>
      <w:r>
        <w:rPr>
          <w:lang w:eastAsia="ko-KR"/>
        </w:rPr>
        <w:t xml:space="preserve"> </w:t>
      </w:r>
      <w:r>
        <w:rPr>
          <w:lang w:eastAsia="ko-KR"/>
        </w:rPr>
        <w:t>시스템은</w:t>
      </w:r>
      <w:r>
        <w:rPr>
          <w:lang w:eastAsia="ko-KR"/>
        </w:rPr>
        <w:t xml:space="preserve"> </w:t>
      </w:r>
      <w:r>
        <w:rPr>
          <w:lang w:eastAsia="ko-KR"/>
        </w:rPr>
        <w:t>에이전트의</w:t>
      </w:r>
      <w:r>
        <w:rPr>
          <w:lang w:eastAsia="ko-KR"/>
        </w:rPr>
        <w:t xml:space="preserve"> </w:t>
      </w:r>
      <w:r>
        <w:rPr>
          <w:lang w:eastAsia="ko-KR"/>
        </w:rPr>
        <w:t>내부</w:t>
      </w:r>
      <w:r>
        <w:rPr>
          <w:lang w:eastAsia="ko-KR"/>
        </w:rPr>
        <w:t xml:space="preserve"> </w:t>
      </w:r>
      <w:r>
        <w:rPr>
          <w:lang w:eastAsia="ko-KR"/>
        </w:rPr>
        <w:t>탐색</w:t>
      </w:r>
      <w:r>
        <w:rPr>
          <w:lang w:eastAsia="ko-KR"/>
        </w:rPr>
        <w:t xml:space="preserve"> </w:t>
      </w:r>
      <w:r>
        <w:rPr>
          <w:lang w:eastAsia="ko-KR"/>
        </w:rPr>
        <w:t>궤적을</w:t>
      </w:r>
      <w:r>
        <w:rPr>
          <w:lang w:eastAsia="ko-KR"/>
        </w:rPr>
        <w:t xml:space="preserve"> </w:t>
      </w:r>
      <w:r>
        <w:rPr>
          <w:lang w:eastAsia="ko-KR"/>
        </w:rPr>
        <w:t>투명하게</w:t>
      </w:r>
      <w:r>
        <w:rPr>
          <w:lang w:eastAsia="ko-KR"/>
        </w:rPr>
        <w:t xml:space="preserve"> </w:t>
      </w:r>
      <w:r>
        <w:rPr>
          <w:lang w:eastAsia="ko-KR"/>
        </w:rPr>
        <w:t>가시화하였다</w:t>
      </w:r>
      <w:r>
        <w:rPr>
          <w:lang w:eastAsia="ko-KR"/>
        </w:rPr>
        <w:t xml:space="preserve">. </w:t>
      </w:r>
      <w:r>
        <w:rPr>
          <w:lang w:eastAsia="ko-KR"/>
        </w:rPr>
        <w:t>테스트</w:t>
      </w:r>
      <w:r>
        <w:rPr>
          <w:lang w:eastAsia="ko-KR"/>
        </w:rPr>
        <w:t xml:space="preserve"> </w:t>
      </w:r>
      <w:r>
        <w:rPr>
          <w:lang w:eastAsia="ko-KR"/>
        </w:rPr>
        <w:t>초기</w:t>
      </w:r>
      <w:r>
        <w:rPr>
          <w:lang w:eastAsia="ko-KR"/>
        </w:rPr>
        <w:t xml:space="preserve">, </w:t>
      </w:r>
      <w:r>
        <w:rPr>
          <w:lang w:eastAsia="ko-KR"/>
        </w:rPr>
        <w:t>에이전트가</w:t>
      </w:r>
      <w:r>
        <w:rPr>
          <w:lang w:eastAsia="ko-KR"/>
        </w:rPr>
        <w:t xml:space="preserve"> </w:t>
      </w:r>
      <w:r>
        <w:rPr>
          <w:lang w:eastAsia="ko-KR"/>
        </w:rPr>
        <w:t>특정</w:t>
      </w:r>
      <w:r>
        <w:rPr>
          <w:lang w:eastAsia="ko-KR"/>
        </w:rPr>
        <w:t xml:space="preserve"> </w:t>
      </w:r>
      <w:r>
        <w:rPr>
          <w:lang w:eastAsia="ko-KR"/>
        </w:rPr>
        <w:t>질문에</w:t>
      </w:r>
      <w:r>
        <w:rPr>
          <w:lang w:eastAsia="ko-KR"/>
        </w:rPr>
        <w:t xml:space="preserve"> </w:t>
      </w:r>
      <w:r>
        <w:rPr>
          <w:lang w:eastAsia="ko-KR"/>
        </w:rPr>
        <w:t>에이전트가</w:t>
      </w:r>
      <w:r>
        <w:rPr>
          <w:lang w:eastAsia="ko-KR"/>
        </w:rPr>
        <w:t xml:space="preserve"> </w:t>
      </w:r>
      <w:r>
        <w:rPr>
          <w:lang w:eastAsia="ko-KR"/>
        </w:rPr>
        <w:t>반복적으로</w:t>
      </w:r>
      <w:r>
        <w:rPr>
          <w:lang w:eastAsia="ko-KR"/>
        </w:rPr>
        <w:t xml:space="preserve"> </w:t>
      </w:r>
      <w:r>
        <w:rPr>
          <w:lang w:eastAsia="ko-KR"/>
        </w:rPr>
        <w:t>답변</w:t>
      </w:r>
      <w:r>
        <w:rPr>
          <w:lang w:eastAsia="ko-KR"/>
        </w:rPr>
        <w:t xml:space="preserve"> </w:t>
      </w:r>
      <w:r>
        <w:rPr>
          <w:lang w:eastAsia="ko-KR"/>
        </w:rPr>
        <w:t>생성을</w:t>
      </w:r>
      <w:r>
        <w:rPr>
          <w:lang w:eastAsia="ko-KR"/>
        </w:rPr>
        <w:t xml:space="preserve"> </w:t>
      </w:r>
      <w:r>
        <w:rPr>
          <w:lang w:eastAsia="ko-KR"/>
        </w:rPr>
        <w:t>실패하는</w:t>
      </w:r>
      <w:r>
        <w:rPr>
          <w:lang w:eastAsia="ko-KR"/>
        </w:rPr>
        <w:t xml:space="preserve"> </w:t>
      </w:r>
      <w:r>
        <w:rPr>
          <w:lang w:eastAsia="ko-KR"/>
        </w:rPr>
        <w:t>현상이</w:t>
      </w:r>
      <w:r>
        <w:rPr>
          <w:lang w:eastAsia="ko-KR"/>
        </w:rPr>
        <w:t xml:space="preserve"> </w:t>
      </w:r>
      <w:r>
        <w:rPr>
          <w:lang w:eastAsia="ko-KR"/>
        </w:rPr>
        <w:t>관찰되었다</w:t>
      </w:r>
      <w:r>
        <w:rPr>
          <w:lang w:eastAsia="ko-KR"/>
        </w:rPr>
        <w:t xml:space="preserve">. </w:t>
      </w:r>
      <w:r>
        <w:rPr>
          <w:lang w:eastAsia="ko-KR"/>
        </w:rPr>
        <w:t>검색</w:t>
      </w:r>
      <w:r>
        <w:rPr>
          <w:lang w:eastAsia="ko-KR"/>
        </w:rPr>
        <w:t xml:space="preserve"> </w:t>
      </w:r>
      <w:r>
        <w:rPr>
          <w:lang w:eastAsia="ko-KR"/>
        </w:rPr>
        <w:t>반환값과</w:t>
      </w:r>
      <w:r>
        <w:rPr>
          <w:lang w:eastAsia="ko-KR"/>
        </w:rPr>
        <w:t xml:space="preserve"> </w:t>
      </w:r>
      <w:r>
        <w:rPr>
          <w:lang w:eastAsia="ko-KR"/>
        </w:rPr>
        <w:t>비평</w:t>
      </w:r>
      <w:r>
        <w:rPr>
          <w:lang w:eastAsia="ko-KR"/>
        </w:rPr>
        <w:t xml:space="preserve"> </w:t>
      </w:r>
      <w:r>
        <w:rPr>
          <w:lang w:eastAsia="ko-KR"/>
        </w:rPr>
        <w:t>궤적을</w:t>
      </w:r>
      <w:r>
        <w:rPr>
          <w:lang w:eastAsia="ko-KR"/>
        </w:rPr>
        <w:t xml:space="preserve"> </w:t>
      </w:r>
      <w:r>
        <w:rPr>
          <w:lang w:eastAsia="ko-KR"/>
        </w:rPr>
        <w:t>추적한</w:t>
      </w:r>
      <w:r>
        <w:rPr>
          <w:lang w:eastAsia="ko-KR"/>
        </w:rPr>
        <w:t xml:space="preserve"> </w:t>
      </w:r>
      <w:r>
        <w:rPr>
          <w:lang w:eastAsia="ko-KR"/>
        </w:rPr>
        <w:t>결과</w:t>
      </w:r>
      <w:r>
        <w:rPr>
          <w:lang w:eastAsia="ko-KR"/>
        </w:rPr>
        <w:t xml:space="preserve"> </w:t>
      </w:r>
      <w:r>
        <w:rPr>
          <w:lang w:eastAsia="ko-KR"/>
        </w:rPr>
        <w:t>원본</w:t>
      </w:r>
      <w:r>
        <w:rPr>
          <w:lang w:eastAsia="ko-KR"/>
        </w:rPr>
        <w:t xml:space="preserve"> </w:t>
      </w:r>
      <w:r>
        <w:rPr>
          <w:lang w:eastAsia="ko-KR"/>
        </w:rPr>
        <w:t>규정</w:t>
      </w:r>
      <w:r>
        <w:rPr>
          <w:lang w:eastAsia="ko-KR"/>
        </w:rPr>
        <w:t xml:space="preserve"> PDF </w:t>
      </w:r>
      <w:r>
        <w:rPr>
          <w:lang w:eastAsia="ko-KR"/>
        </w:rPr>
        <w:t>자체에</w:t>
      </w:r>
      <w:r>
        <w:rPr>
          <w:lang w:eastAsia="ko-KR"/>
        </w:rPr>
        <w:t xml:space="preserve"> </w:t>
      </w:r>
      <w:r>
        <w:rPr>
          <w:lang w:eastAsia="ko-KR"/>
        </w:rPr>
        <w:t>구제</w:t>
      </w:r>
      <w:r>
        <w:rPr>
          <w:lang w:eastAsia="ko-KR"/>
        </w:rPr>
        <w:t xml:space="preserve"> </w:t>
      </w:r>
      <w:r>
        <w:rPr>
          <w:lang w:eastAsia="ko-KR"/>
        </w:rPr>
        <w:t>조항</w:t>
      </w:r>
      <w:r>
        <w:rPr>
          <w:lang w:eastAsia="ko-KR"/>
        </w:rPr>
        <w:t xml:space="preserve"> </w:t>
      </w:r>
      <w:r>
        <w:rPr>
          <w:lang w:eastAsia="ko-KR"/>
        </w:rPr>
        <w:t>텍스트가</w:t>
      </w:r>
      <w:r>
        <w:rPr>
          <w:lang w:eastAsia="ko-KR"/>
        </w:rPr>
        <w:t xml:space="preserve"> </w:t>
      </w:r>
      <w:r>
        <w:rPr>
          <w:lang w:eastAsia="ko-KR"/>
        </w:rPr>
        <w:t>누락되어</w:t>
      </w:r>
      <w:r>
        <w:rPr>
          <w:lang w:eastAsia="ko-KR"/>
        </w:rPr>
        <w:t xml:space="preserve"> </w:t>
      </w:r>
      <w:r>
        <w:rPr>
          <w:lang w:eastAsia="ko-KR"/>
        </w:rPr>
        <w:t>있었음을</w:t>
      </w:r>
      <w:r>
        <w:rPr>
          <w:lang w:eastAsia="ko-KR"/>
        </w:rPr>
        <w:t xml:space="preserve"> </w:t>
      </w:r>
      <w:r>
        <w:rPr>
          <w:lang w:eastAsia="ko-KR"/>
        </w:rPr>
        <w:t>식별하였다</w:t>
      </w:r>
      <w:r>
        <w:rPr>
          <w:lang w:eastAsia="ko-KR"/>
        </w:rPr>
        <w:t xml:space="preserve">. </w:t>
      </w:r>
      <w:r>
        <w:rPr>
          <w:lang w:eastAsia="ko-KR"/>
        </w:rPr>
        <w:t>누락된</w:t>
      </w:r>
      <w:r>
        <w:rPr>
          <w:lang w:eastAsia="ko-KR"/>
        </w:rPr>
        <w:t xml:space="preserve"> </w:t>
      </w:r>
      <w:r>
        <w:rPr>
          <w:lang w:eastAsia="ko-KR"/>
        </w:rPr>
        <w:t>전문을</w:t>
      </w:r>
      <w:r>
        <w:rPr>
          <w:lang w:eastAsia="ko-KR"/>
        </w:rPr>
        <w:t xml:space="preserve"> </w:t>
      </w:r>
      <w:r>
        <w:rPr>
          <w:lang w:eastAsia="ko-KR"/>
        </w:rPr>
        <w:t>데이터베이스에</w:t>
      </w:r>
      <w:r>
        <w:rPr>
          <w:lang w:eastAsia="ko-KR"/>
        </w:rPr>
        <w:t xml:space="preserve"> </w:t>
      </w:r>
      <w:r>
        <w:rPr>
          <w:lang w:eastAsia="ko-KR"/>
        </w:rPr>
        <w:t>표적</w:t>
      </w:r>
      <w:r>
        <w:rPr>
          <w:lang w:eastAsia="ko-KR"/>
        </w:rPr>
        <w:t xml:space="preserve"> </w:t>
      </w:r>
      <w:r>
        <w:rPr>
          <w:lang w:eastAsia="ko-KR"/>
        </w:rPr>
        <w:t>보충</w:t>
      </w:r>
      <w:r>
        <w:rPr>
          <w:lang w:eastAsia="ko-KR"/>
        </w:rPr>
        <w:t>(Targeted Augmentation)</w:t>
      </w:r>
      <w:r>
        <w:rPr>
          <w:lang w:eastAsia="ko-KR"/>
        </w:rPr>
        <w:t>하여</w:t>
      </w:r>
      <w:r>
        <w:rPr>
          <w:lang w:eastAsia="ko-KR"/>
        </w:rPr>
        <w:t xml:space="preserve"> </w:t>
      </w:r>
      <w:r>
        <w:rPr>
          <w:lang w:eastAsia="ko-KR"/>
        </w:rPr>
        <w:t>오류를</w:t>
      </w:r>
      <w:r>
        <w:rPr>
          <w:lang w:eastAsia="ko-KR"/>
        </w:rPr>
        <w:t xml:space="preserve"> </w:t>
      </w:r>
      <w:r>
        <w:rPr>
          <w:lang w:eastAsia="ko-KR"/>
        </w:rPr>
        <w:t>해결하였으며</w:t>
      </w:r>
      <w:r>
        <w:rPr>
          <w:lang w:eastAsia="ko-KR"/>
        </w:rPr>
        <w:t xml:space="preserve">, </w:t>
      </w:r>
      <w:r>
        <w:rPr>
          <w:lang w:eastAsia="ko-KR"/>
        </w:rPr>
        <w:t>이는</w:t>
      </w:r>
      <w:r>
        <w:rPr>
          <w:lang w:eastAsia="ko-KR"/>
        </w:rPr>
        <w:t xml:space="preserve"> </w:t>
      </w:r>
      <w:r>
        <w:rPr>
          <w:lang w:eastAsia="ko-KR"/>
        </w:rPr>
        <w:t>관측성</w:t>
      </w:r>
      <w:r>
        <w:rPr>
          <w:lang w:eastAsia="ko-KR"/>
        </w:rPr>
        <w:t xml:space="preserve"> </w:t>
      </w:r>
      <w:r>
        <w:rPr>
          <w:lang w:eastAsia="ko-KR"/>
        </w:rPr>
        <w:t>기반의</w:t>
      </w:r>
      <w:r>
        <w:rPr>
          <w:lang w:eastAsia="ko-KR"/>
        </w:rPr>
        <w:t xml:space="preserve"> </w:t>
      </w:r>
      <w:r>
        <w:rPr>
          <w:lang w:eastAsia="ko-KR"/>
        </w:rPr>
        <w:t>인간</w:t>
      </w:r>
      <w:r>
        <w:rPr>
          <w:lang w:eastAsia="ko-KR"/>
        </w:rPr>
        <w:t xml:space="preserve">-AI </w:t>
      </w:r>
      <w:r>
        <w:rPr>
          <w:lang w:eastAsia="ko-KR"/>
        </w:rPr>
        <w:t>협업이</w:t>
      </w:r>
      <w:r>
        <w:rPr>
          <w:lang w:eastAsia="ko-KR"/>
        </w:rPr>
        <w:t xml:space="preserve"> </w:t>
      </w:r>
      <w:r>
        <w:rPr>
          <w:lang w:eastAsia="ko-KR"/>
        </w:rPr>
        <w:t>지식베이스</w:t>
      </w:r>
      <w:r>
        <w:rPr>
          <w:lang w:eastAsia="ko-KR"/>
        </w:rPr>
        <w:t xml:space="preserve"> </w:t>
      </w:r>
      <w:r>
        <w:rPr>
          <w:lang w:eastAsia="ko-KR"/>
        </w:rPr>
        <w:t>고도화에</w:t>
      </w:r>
      <w:r>
        <w:rPr>
          <w:lang w:eastAsia="ko-KR"/>
        </w:rPr>
        <w:t xml:space="preserve"> </w:t>
      </w:r>
      <w:r>
        <w:rPr>
          <w:lang w:eastAsia="ko-KR"/>
        </w:rPr>
        <w:t>기여할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보여준다</w:t>
      </w:r>
      <w:r>
        <w:rPr>
          <w:lang w:eastAsia="ko-KR"/>
        </w:rPr>
        <w:t>.</w:t>
      </w:r>
    </w:p>
    <w:p>
      <w:pPr>
        <w:spacing w:after="40" w:before="120" w:line="240" w:lineRule="auto"/>
        <w:rPr>
          <w:lang w:eastAsia="ko-KR"/>
        </w:rPr>
      </w:pPr>
      <w:r>
        <w:rPr>
          <w:lang w:eastAsia="ko-KR"/>
          <w:b/>
          <w:sz w:val="22"/>
        </w:rPr>
        <w:t xml:space="preserve">5.5 </w:t>
      </w:r>
      <w:r>
        <w:rPr>
          <w:lang w:eastAsia="ko-KR"/>
          <w:b/>
          <w:sz w:val="22"/>
        </w:rPr>
        <w:t>인지</w:t>
      </w:r>
      <w:r>
        <w:rPr>
          <w:lang w:eastAsia="ko-KR"/>
          <w:b/>
          <w:sz w:val="22"/>
        </w:rPr>
        <w:t xml:space="preserve"> </w:t>
      </w:r>
      <w:r>
        <w:rPr>
          <w:lang w:eastAsia="ko-KR"/>
          <w:b/>
          <w:sz w:val="22"/>
        </w:rPr>
        <w:t>부하</w:t>
      </w:r>
      <w:r>
        <w:rPr>
          <w:lang w:eastAsia="ko-KR"/>
          <w:b/>
          <w:sz w:val="22"/>
        </w:rPr>
        <w:t xml:space="preserve"> </w:t>
      </w:r>
      <w:r>
        <w:rPr>
          <w:lang w:eastAsia="ko-KR"/>
          <w:b/>
          <w:sz w:val="22"/>
        </w:rPr>
        <w:t>분산을</w:t>
      </w:r>
      <w:r>
        <w:rPr>
          <w:lang w:eastAsia="ko-KR"/>
          <w:b/>
          <w:sz w:val="22"/>
        </w:rPr>
        <w:t xml:space="preserve"> </w:t>
      </w:r>
      <w:r>
        <w:rPr>
          <w:lang w:eastAsia="ko-KR"/>
          <w:b/>
          <w:sz w:val="22"/>
        </w:rPr>
        <w:t>위한</w:t>
      </w:r>
      <w:r>
        <w:rPr>
          <w:lang w:eastAsia="ko-KR"/>
          <w:b/>
          <w:sz w:val="22"/>
        </w:rPr>
        <w:t xml:space="preserve"> </w:t>
      </w:r>
      <w:r>
        <w:rPr>
          <w:lang w:eastAsia="ko-KR"/>
          <w:b/>
          <w:sz w:val="22"/>
        </w:rPr>
        <w:t>비대칭</w:t>
      </w:r>
      <w:r>
        <w:rPr>
          <w:lang w:eastAsia="ko-KR"/>
          <w:b/>
          <w:sz w:val="22"/>
        </w:rPr>
        <w:t xml:space="preserve"> </w:t>
      </w:r>
      <w:r>
        <w:rPr>
          <w:lang w:eastAsia="ko-KR"/>
          <w:b/>
          <w:sz w:val="22"/>
        </w:rPr>
        <w:t>모델</w:t>
      </w:r>
      <w:r>
        <w:rPr>
          <w:lang w:eastAsia="ko-KR"/>
          <w:b/>
          <w:sz w:val="22"/>
        </w:rPr>
        <w:t xml:space="preserve"> </w:t>
      </w:r>
      <w:r>
        <w:rPr>
          <w:lang w:eastAsia="ko-KR"/>
          <w:b/>
          <w:sz w:val="22"/>
        </w:rPr>
        <w:t>할당</w:t>
      </w:r>
    </w:p>
    <w:p>
      <w:pPr>
        <w:spacing w:after="40" w:line="240" w:lineRule="auto"/>
        <w:rPr>
          <w:lang w:eastAsia="ko-KR"/>
        </w:rPr>
      </w:pPr>
      <w:r>
        <w:rPr>
          <w:lang w:eastAsia="ko-KR"/>
        </w:rPr>
        <w:t>파이프라인</w:t>
      </w:r>
      <w:r>
        <w:rPr>
          <w:lang w:eastAsia="ko-KR"/>
        </w:rPr>
        <w:t xml:space="preserve"> </w:t>
      </w:r>
      <w:r>
        <w:rPr>
          <w:lang w:eastAsia="ko-KR"/>
        </w:rPr>
        <w:t>효율을</w:t>
      </w:r>
      <w:r>
        <w:rPr>
          <w:lang w:eastAsia="ko-KR"/>
        </w:rPr>
        <w:t xml:space="preserve"> </w:t>
      </w:r>
      <w:r>
        <w:rPr>
          <w:lang w:eastAsia="ko-KR"/>
        </w:rPr>
        <w:t>극대화하기</w:t>
      </w:r>
      <w:r>
        <w:rPr>
          <w:lang w:eastAsia="ko-KR"/>
        </w:rPr>
        <w:t xml:space="preserve"> </w:t>
      </w:r>
      <w:r>
        <w:rPr>
          <w:lang w:eastAsia="ko-KR"/>
        </w:rPr>
        <w:t>위해</w:t>
      </w:r>
      <w:r>
        <w:rPr>
          <w:lang w:eastAsia="ko-KR"/>
        </w:rPr>
        <w:t xml:space="preserve"> </w:t>
      </w:r>
      <w:r>
        <w:rPr>
          <w:lang w:eastAsia="ko-KR"/>
        </w:rPr>
        <w:t>각</w:t>
      </w:r>
      <w:r>
        <w:rPr>
          <w:lang w:eastAsia="ko-KR"/>
        </w:rPr>
        <w:t xml:space="preserve"> </w:t>
      </w:r>
      <w:r>
        <w:rPr>
          <w:lang w:eastAsia="ko-KR"/>
        </w:rPr>
        <w:t>노드의</w:t>
      </w:r>
      <w:r>
        <w:rPr>
          <w:lang w:eastAsia="ko-KR"/>
        </w:rPr>
        <w:t xml:space="preserve"> </w:t>
      </w:r>
      <w:r>
        <w:rPr>
          <w:lang w:eastAsia="ko-KR"/>
        </w:rPr>
        <w:t>인지적</w:t>
      </w:r>
      <w:r>
        <w:rPr>
          <w:lang w:eastAsia="ko-KR"/>
        </w:rPr>
        <w:t xml:space="preserve"> </w:t>
      </w:r>
      <w:r>
        <w:rPr>
          <w:lang w:eastAsia="ko-KR"/>
        </w:rPr>
        <w:t>부하</w:t>
      </w:r>
      <w:r>
        <w:rPr>
          <w:lang w:eastAsia="ko-KR"/>
        </w:rPr>
        <w:t>(Cognitive Load)</w:t>
      </w:r>
      <w:r>
        <w:rPr>
          <w:lang w:eastAsia="ko-KR"/>
        </w:rPr>
        <w:t>에</w:t>
      </w:r>
      <w:r>
        <w:rPr>
          <w:lang w:eastAsia="ko-KR"/>
        </w:rPr>
        <w:t xml:space="preserve"> </w:t>
      </w:r>
      <w:r>
        <w:rPr>
          <w:lang w:eastAsia="ko-KR"/>
        </w:rPr>
        <w:t>맞춰</w:t>
      </w:r>
      <w:r>
        <w:rPr>
          <w:lang w:eastAsia="ko-KR"/>
        </w:rPr>
        <w:t xml:space="preserve"> </w:t>
      </w:r>
      <w:r>
        <w:rPr>
          <w:lang w:eastAsia="ko-KR"/>
        </w:rPr>
        <w:t>언어</w:t>
      </w:r>
      <w:r>
        <w:rPr>
          <w:lang w:eastAsia="ko-KR"/>
        </w:rPr>
        <w:t xml:space="preserve"> </w:t>
      </w:r>
      <w:r>
        <w:rPr>
          <w:lang w:eastAsia="ko-KR"/>
        </w:rPr>
        <w:t>모델을</w:t>
      </w:r>
      <w:r>
        <w:rPr>
          <w:lang w:eastAsia="ko-KR"/>
        </w:rPr>
        <w:t xml:space="preserve"> </w:t>
      </w:r>
      <w:r>
        <w:rPr>
          <w:lang w:eastAsia="ko-KR"/>
        </w:rPr>
        <w:t>비대칭</w:t>
      </w:r>
      <w:r>
        <w:rPr>
          <w:lang w:eastAsia="ko-KR"/>
        </w:rPr>
        <w:t xml:space="preserve"> </w:t>
      </w:r>
      <w:r>
        <w:rPr>
          <w:lang w:eastAsia="ko-KR"/>
        </w:rPr>
        <w:t>할당하였다</w:t>
      </w:r>
      <w:r>
        <w:rPr>
          <w:lang w:eastAsia="ko-KR"/>
        </w:rPr>
        <w:t>.</w:t>
      </w:r>
    </w:p>
    <w:p>
      <w:pPr>
        <w:spacing w:after="40" w:line="240" w:lineRule="auto"/>
        <w:rPr>
          <w:lang w:eastAsia="ko-KR"/>
        </w:rPr>
      </w:pPr>
      <w:r>
        <w:rPr>
          <w:lang w:eastAsia="ko-KR"/>
        </w:rPr>
        <w:t xml:space="preserve">•  </w:t>
      </w:r>
      <w:r>
        <w:rPr>
          <w:lang w:eastAsia="ko-KR"/>
          <w:b/>
        </w:rPr>
        <w:t>생성</w:t>
      </w:r>
      <w:r>
        <w:rPr>
          <w:lang w:eastAsia="ko-KR"/>
          <w:b/>
        </w:rPr>
        <w:t xml:space="preserve"> </w:t>
      </w:r>
      <w:r>
        <w:rPr>
          <w:lang w:eastAsia="ko-KR"/>
          <w:b/>
        </w:rPr>
        <w:t>노드</w:t>
      </w:r>
      <w:r>
        <w:rPr>
          <w:lang w:eastAsia="ko-KR"/>
          <w:b/>
        </w:rPr>
        <w:t>:</w:t>
      </w:r>
      <w:r>
        <w:rPr>
          <w:lang w:eastAsia="ko-KR"/>
        </w:rPr>
        <w:t xml:space="preserve"> </w:t>
      </w:r>
      <w:r>
        <w:rPr>
          <w:lang w:eastAsia="ko-KR"/>
        </w:rPr>
        <w:t>다수의</w:t>
      </w:r>
      <w:r>
        <w:rPr>
          <w:lang w:eastAsia="ko-KR"/>
        </w:rPr>
        <w:t xml:space="preserve"> </w:t>
      </w:r>
      <w:r>
        <w:rPr>
          <w:lang w:eastAsia="ko-KR"/>
        </w:rPr>
        <w:t>법률</w:t>
      </w:r>
      <w:r>
        <w:rPr>
          <w:lang w:eastAsia="ko-KR"/>
        </w:rPr>
        <w:t xml:space="preserve"> </w:t>
      </w:r>
      <w:r>
        <w:rPr>
          <w:lang w:eastAsia="ko-KR"/>
        </w:rPr>
        <w:t>청크를</w:t>
      </w:r>
      <w:r>
        <w:rPr>
          <w:lang w:eastAsia="ko-KR"/>
        </w:rPr>
        <w:t xml:space="preserve"> </w:t>
      </w:r>
      <w:r>
        <w:rPr>
          <w:lang w:eastAsia="ko-KR"/>
        </w:rPr>
        <w:t>종합해</w:t>
      </w:r>
      <w:r>
        <w:rPr>
          <w:lang w:eastAsia="ko-KR"/>
        </w:rPr>
        <w:t xml:space="preserve"> </w:t>
      </w:r>
      <w:r>
        <w:rPr>
          <w:lang w:eastAsia="ko-KR"/>
        </w:rPr>
        <w:t>문맥을</w:t>
      </w:r>
      <w:r>
        <w:rPr>
          <w:lang w:eastAsia="ko-KR"/>
        </w:rPr>
        <w:t xml:space="preserve"> </w:t>
      </w:r>
      <w:r>
        <w:rPr>
          <w:lang w:eastAsia="ko-KR"/>
        </w:rPr>
        <w:t>재구성하는</w:t>
      </w:r>
      <w:r>
        <w:rPr>
          <w:lang w:eastAsia="ko-KR"/>
        </w:rPr>
        <w:t xml:space="preserve"> </w:t>
      </w:r>
      <w:r>
        <w:rPr>
          <w:lang w:eastAsia="ko-KR"/>
        </w:rPr>
        <w:t>고난도</w:t>
      </w:r>
      <w:r>
        <w:rPr>
          <w:lang w:eastAsia="ko-KR"/>
        </w:rPr>
        <w:t xml:space="preserve"> </w:t>
      </w:r>
      <w:r>
        <w:rPr>
          <w:lang w:eastAsia="ko-KR"/>
        </w:rPr>
        <w:t>추론이</w:t>
      </w:r>
      <w:r>
        <w:rPr>
          <w:lang w:eastAsia="ko-KR"/>
        </w:rPr>
        <w:t xml:space="preserve"> </w:t>
      </w:r>
      <w:r>
        <w:rPr>
          <w:lang w:eastAsia="ko-KR"/>
        </w:rPr>
        <w:t>필요하므로</w:t>
      </w:r>
      <w:r>
        <w:rPr>
          <w:lang w:eastAsia="ko-KR"/>
        </w:rPr>
        <w:t xml:space="preserve"> `gpt-4o` </w:t>
      </w:r>
      <w:r>
        <w:rPr>
          <w:lang w:eastAsia="ko-KR"/>
        </w:rPr>
        <w:t>배치</w:t>
      </w:r>
      <w:r>
        <w:rPr>
          <w:lang w:eastAsia="ko-KR"/>
        </w:rPr>
        <w:t>.</w:t>
      </w:r>
    </w:p>
    <w:p>
      <w:pPr>
        <w:spacing w:after="40" w:line="240" w:lineRule="auto"/>
        <w:rPr>
          <w:lang w:eastAsia="ko-KR"/>
        </w:rPr>
      </w:pPr>
      <w:r>
        <w:rPr>
          <w:lang w:eastAsia="ko-KR"/>
        </w:rPr>
        <w:t xml:space="preserve">•  </w:t>
      </w:r>
      <w:r>
        <w:rPr>
          <w:lang w:eastAsia="ko-KR"/>
          <w:b/>
        </w:rPr>
        <w:t>평가</w:t>
      </w:r>
      <w:r>
        <w:rPr>
          <w:lang w:eastAsia="ko-KR"/>
          <w:b/>
        </w:rPr>
        <w:t xml:space="preserve"> </w:t>
      </w:r>
      <w:r>
        <w:rPr>
          <w:lang w:eastAsia="ko-KR"/>
          <w:b/>
        </w:rPr>
        <w:t>및</w:t>
      </w:r>
      <w:r>
        <w:rPr>
          <w:lang w:eastAsia="ko-KR"/>
          <w:b/>
        </w:rPr>
        <w:t xml:space="preserve"> </w:t>
      </w:r>
      <w:r>
        <w:rPr>
          <w:lang w:eastAsia="ko-KR"/>
          <w:b/>
        </w:rPr>
        <w:t>라우팅</w:t>
      </w:r>
      <w:r>
        <w:rPr>
          <w:lang w:eastAsia="ko-KR"/>
          <w:b/>
        </w:rPr>
        <w:t xml:space="preserve"> </w:t>
      </w:r>
      <w:r>
        <w:rPr>
          <w:lang w:eastAsia="ko-KR"/>
          <w:b/>
        </w:rPr>
        <w:t>노드</w:t>
      </w:r>
      <w:r>
        <w:rPr>
          <w:lang w:eastAsia="ko-KR"/>
          <w:b/>
        </w:rPr>
        <w:t>:</w:t>
      </w:r>
      <w:r>
        <w:rPr>
          <w:lang w:eastAsia="ko-KR"/>
        </w:rPr>
        <w:t xml:space="preserve"> </w:t>
      </w:r>
      <w:r>
        <w:rPr>
          <w:lang w:eastAsia="ko-KR"/>
        </w:rPr>
        <w:t>제한된</w:t>
      </w:r>
      <w:r>
        <w:rPr>
          <w:lang w:eastAsia="ko-KR"/>
        </w:rPr>
        <w:t xml:space="preserve"> </w:t>
      </w:r>
      <w:r>
        <w:rPr>
          <w:lang w:eastAsia="ko-KR"/>
        </w:rPr>
        <w:t>범주의</w:t>
      </w:r>
      <w:r>
        <w:rPr>
          <w:lang w:eastAsia="ko-KR"/>
        </w:rPr>
        <w:t xml:space="preserve"> </w:t>
      </w:r>
      <w:r>
        <w:rPr>
          <w:lang w:eastAsia="ko-KR"/>
        </w:rPr>
        <w:t>결정론적</w:t>
      </w:r>
      <w:r>
        <w:rPr>
          <w:lang w:eastAsia="ko-KR"/>
        </w:rPr>
        <w:t xml:space="preserve"> </w:t>
      </w:r>
      <w:r>
        <w:rPr>
          <w:lang w:eastAsia="ko-KR"/>
        </w:rPr>
        <w:t>텍스트</w:t>
      </w:r>
      <w:r>
        <w:rPr>
          <w:lang w:eastAsia="ko-KR"/>
        </w:rPr>
        <w:t xml:space="preserve"> </w:t>
      </w:r>
      <w:r>
        <w:rPr>
          <w:lang w:eastAsia="ko-KR"/>
        </w:rPr>
        <w:t>분류</w:t>
      </w:r>
      <w:r>
        <w:rPr>
          <w:lang w:eastAsia="ko-KR"/>
        </w:rPr>
        <w:t xml:space="preserve"> </w:t>
      </w:r>
      <w:r>
        <w:rPr>
          <w:lang w:eastAsia="ko-KR"/>
        </w:rPr>
        <w:t>및</w:t>
      </w:r>
      <w:r>
        <w:rPr>
          <w:lang w:eastAsia="ko-KR"/>
        </w:rPr>
        <w:t xml:space="preserve"> </w:t>
      </w:r>
      <w:r>
        <w:rPr>
          <w:lang w:eastAsia="ko-KR"/>
        </w:rPr>
        <w:t>패턴</w:t>
      </w:r>
      <w:r>
        <w:rPr>
          <w:lang w:eastAsia="ko-KR"/>
        </w:rPr>
        <w:t xml:space="preserve"> </w:t>
      </w:r>
      <w:r>
        <w:rPr>
          <w:lang w:eastAsia="ko-KR"/>
        </w:rPr>
        <w:t>매칭</w:t>
      </w:r>
      <w:r>
        <w:rPr>
          <w:lang w:eastAsia="ko-KR"/>
        </w:rPr>
        <w:t xml:space="preserve"> </w:t>
      </w:r>
      <w:r>
        <w:rPr>
          <w:lang w:eastAsia="ko-KR"/>
        </w:rPr>
        <w:t>작업이므로</w:t>
      </w:r>
      <w:r>
        <w:rPr>
          <w:lang w:eastAsia="ko-KR"/>
        </w:rPr>
        <w:t xml:space="preserve"> </w:t>
      </w:r>
      <w:r>
        <w:rPr>
          <w:lang w:eastAsia="ko-KR"/>
        </w:rPr>
        <w:t>응답</w:t>
      </w:r>
      <w:r>
        <w:rPr>
          <w:lang w:eastAsia="ko-KR"/>
        </w:rPr>
        <w:t xml:space="preserve"> </w:t>
      </w:r>
      <w:r>
        <w:rPr>
          <w:lang w:eastAsia="ko-KR"/>
        </w:rPr>
        <w:t>속도가</w:t>
      </w:r>
      <w:r>
        <w:rPr>
          <w:lang w:eastAsia="ko-KR"/>
        </w:rPr>
        <w:t xml:space="preserve"> </w:t>
      </w:r>
      <w:r>
        <w:rPr>
          <w:lang w:eastAsia="ko-KR"/>
        </w:rPr>
        <w:t>빠른</w:t>
      </w:r>
      <w:r>
        <w:rPr>
          <w:lang w:eastAsia="ko-KR"/>
        </w:rPr>
        <w:t xml:space="preserve"> `gpt-4o-mini` </w:t>
      </w:r>
      <w:r>
        <w:rPr>
          <w:lang w:eastAsia="ko-KR"/>
        </w:rPr>
        <w:t>배치</w:t>
      </w:r>
      <w:r>
        <w:rPr>
          <w:lang w:eastAsia="ko-KR"/>
        </w:rPr>
        <w:t>.</w:t>
      </w:r>
    </w:p>
    <w:p>
      <w:pPr>
        <w:spacing w:after="40" w:line="240" w:lineRule="auto"/>
        <w:rPr>
          <w:lang w:eastAsia="ko-KR"/>
        </w:rPr>
      </w:pPr>
      <w:r>
        <w:rPr>
          <w:lang w:eastAsia="ko-KR"/>
        </w:rPr>
        <w:t xml:space="preserve">[Table 2: </w:t>
      </w:r>
      <w:r>
        <w:rPr>
          <w:lang w:eastAsia="ko-KR"/>
        </w:rPr>
        <w:t>기능별</w:t>
      </w:r>
      <w:r>
        <w:rPr>
          <w:lang w:eastAsia="ko-KR"/>
        </w:rPr>
        <w:t xml:space="preserve"> </w:t>
      </w:r>
      <w:r>
        <w:rPr>
          <w:lang w:eastAsia="ko-KR"/>
        </w:rPr>
        <w:t>언어</w:t>
      </w:r>
      <w:r>
        <w:rPr>
          <w:lang w:eastAsia="ko-KR"/>
        </w:rPr>
        <w:t xml:space="preserve"> </w:t>
      </w:r>
      <w:r>
        <w:rPr>
          <w:lang w:eastAsia="ko-KR"/>
        </w:rPr>
        <w:t>모델</w:t>
      </w:r>
      <w:r>
        <w:rPr>
          <w:lang w:eastAsia="ko-KR"/>
        </w:rPr>
        <w:t xml:space="preserve"> </w:t>
      </w:r>
      <w:r>
        <w:rPr>
          <w:lang w:eastAsia="ko-KR"/>
        </w:rPr>
        <w:t>비대칭</w:t>
      </w:r>
      <w:r>
        <w:rPr>
          <w:lang w:eastAsia="ko-KR"/>
        </w:rPr>
        <w:t xml:space="preserve"> </w:t>
      </w:r>
      <w:r>
        <w:rPr>
          <w:lang w:eastAsia="ko-KR"/>
        </w:rPr>
        <w:t>할당</w:t>
      </w:r>
      <w:r>
        <w:rPr>
          <w:lang w:eastAsia="ko-KR"/>
        </w:rPr>
        <w:t xml:space="preserve"> </w:t>
      </w:r>
      <w:r>
        <w:rPr>
          <w:lang w:eastAsia="ko-KR"/>
        </w:rPr>
        <w:t>및</w:t>
      </w:r>
      <w:r>
        <w:rPr>
          <w:lang w:eastAsia="ko-KR"/>
        </w:rPr>
        <w:t xml:space="preserve"> </w:t>
      </w:r>
      <w:r>
        <w:rPr>
          <w:lang w:eastAsia="ko-KR"/>
        </w:rPr>
        <w:t>역할</w:t>
      </w:r>
      <w:r>
        <w:rPr>
          <w:lang w:eastAsia="ko-KR"/>
        </w:rPr>
        <w:t xml:space="preserve"> </w:t>
      </w:r>
      <w:r>
        <w:rPr>
          <w:lang w:eastAsia="ko-KR"/>
        </w:rPr>
        <w:t>비교</w:t>
      </w:r>
      <w:r>
        <w:rPr>
          <w:lang w:eastAsia="ko-KR"/>
        </w:rPr>
        <w:t>]</w:t>
      </w:r>
    </w:p>
    <w:tbl>
      <w:tblPr>
        <w:tblStyle w:val="af9"/>
        <w:tblW w:w="0" w:type="auto"/>
        <w:tblLook w:val="04A0" w:firstRow="1" w:lastRow="0" w:firstColumn="1" w:lastColumn="0" w:noHBand="0" w:noVBand="1"/>
      </w:tblPr>
      <w:tblGrid>
        <w:gridCol w:w="1926"/>
        <w:gridCol w:w="1926"/>
        <w:gridCol w:w="1925"/>
        <w:gridCol w:w="1925"/>
        <w:gridCol w:w="1926"/>
      </w:tblGrid>
      <w:tr>
        <w:tc>
          <w:tcPr>
            <w:tcW w:w="1928" w:type="dxa"/>
            <w:shd w:val="clear" w:color="auto" w:fill="D9E2F3"/>
          </w:tcPr>
          <w:p>
            <w:pPr>
              <w:jc w:val="center"/>
            </w:pPr>
            <w:r>
              <w:rPr>
                <w:b/>
                <w:sz w:val="18"/>
              </w:rPr>
              <w:t>컴포넌트</w:t>
            </w:r>
          </w:p>
        </w:tc>
        <w:tc>
          <w:tcPr>
            <w:tcW w:w="1928" w:type="dxa"/>
            <w:shd w:val="clear" w:color="auto" w:fill="D9E2F3"/>
          </w:tcPr>
          <w:p>
            <w:pPr>
              <w:jc w:val="center"/>
            </w:pPr>
            <w:r>
              <w:rPr>
                <w:b/>
                <w:sz w:val="18"/>
              </w:rPr>
              <w:t>담당</w:t>
            </w:r>
            <w:r>
              <w:rPr>
                <w:b/>
                <w:sz w:val="18"/>
              </w:rPr>
              <w:t xml:space="preserve"> </w:t>
            </w:r>
            <w:r>
              <w:rPr>
                <w:b/>
                <w:sz w:val="18"/>
              </w:rPr>
              <w:t>역할</w:t>
            </w:r>
          </w:p>
        </w:tc>
        <w:tc>
          <w:tcPr>
            <w:tcW w:w="1928" w:type="dxa"/>
            <w:shd w:val="clear" w:color="auto" w:fill="D9E2F3"/>
          </w:tcPr>
          <w:p>
            <w:pPr>
              <w:jc w:val="center"/>
            </w:pPr>
            <w:r>
              <w:rPr>
                <w:b/>
                <w:sz w:val="18"/>
              </w:rPr>
              <w:t>할당</w:t>
            </w:r>
            <w:r>
              <w:rPr>
                <w:b/>
                <w:sz w:val="18"/>
              </w:rPr>
              <w:t xml:space="preserve"> </w:t>
            </w:r>
            <w:r>
              <w:rPr>
                <w:b/>
                <w:sz w:val="18"/>
              </w:rPr>
              <w:t>모델</w:t>
            </w:r>
          </w:p>
        </w:tc>
        <w:tc>
          <w:tcPr>
            <w:tcW w:w="1928" w:type="dxa"/>
            <w:shd w:val="clear" w:color="auto" w:fill="D9E2F3"/>
          </w:tcPr>
          <w:p>
            <w:pPr>
              <w:jc w:val="center"/>
            </w:pPr>
            <w:r>
              <w:rPr>
                <w:b/>
                <w:sz w:val="18"/>
              </w:rPr>
              <w:t>인지</w:t>
            </w:r>
            <w:r>
              <w:rPr>
                <w:b/>
                <w:sz w:val="18"/>
              </w:rPr>
              <w:t xml:space="preserve"> </w:t>
            </w:r>
            <w:r>
              <w:rPr>
                <w:b/>
                <w:sz w:val="18"/>
              </w:rPr>
              <w:t>부하</w:t>
            </w:r>
            <w:r>
              <w:rPr>
                <w:b/>
                <w:sz w:val="18"/>
              </w:rPr>
              <w:t xml:space="preserve"> </w:t>
            </w:r>
            <w:r>
              <w:rPr>
                <w:b/>
                <w:sz w:val="18"/>
              </w:rPr>
              <w:t>수준</w:t>
            </w:r>
          </w:p>
        </w:tc>
        <w:tc>
          <w:tcPr>
            <w:tcW w:w="1928" w:type="dxa"/>
            <w:shd w:val="clear" w:color="auto" w:fill="D9E2F3"/>
          </w:tcPr>
          <w:p>
            <w:pPr>
              <w:jc w:val="center"/>
            </w:pPr>
            <w:r>
              <w:rPr>
                <w:b/>
                <w:sz w:val="18"/>
              </w:rPr>
              <w:t>선택</w:t>
            </w:r>
            <w:r>
              <w:rPr>
                <w:b/>
                <w:sz w:val="18"/>
              </w:rPr>
              <w:t xml:space="preserve"> </w:t>
            </w:r>
            <w:r>
              <w:rPr>
                <w:b/>
                <w:sz w:val="18"/>
              </w:rPr>
              <w:t>사유</w:t>
            </w:r>
          </w:p>
        </w:tc>
      </w:tr>
      <w:tr>
        <w:tc>
          <w:tcPr>
            <w:tcW w:w="1928" w:type="dxa"/>
          </w:tcPr>
          <w:p>
            <w:pPr>
              <w:jc w:val="center"/>
            </w:pPr>
            <w:r>
              <w:rPr>
                <w:sz w:val="18"/>
              </w:rPr>
              <w:t>Generator</w:t>
            </w:r>
          </w:p>
        </w:tc>
        <w:tc>
          <w:tcPr>
            <w:tcW w:w="1928" w:type="dxa"/>
          </w:tcPr>
          <w:p>
            <w:pPr>
              <w:jc w:val="center"/>
            </w:pPr>
            <w:r>
              <w:rPr>
                <w:sz w:val="18"/>
              </w:rPr>
              <w:t>최종</w:t>
            </w:r>
            <w:r>
              <w:rPr>
                <w:sz w:val="18"/>
              </w:rPr>
              <w:t xml:space="preserve"> </w:t>
            </w:r>
            <w:r>
              <w:rPr>
                <w:sz w:val="18"/>
              </w:rPr>
              <w:t>답변</w:t>
            </w:r>
            <w:r>
              <w:rPr>
                <w:sz w:val="18"/>
              </w:rPr>
              <w:t xml:space="preserve"> </w:t>
            </w:r>
            <w:r>
              <w:rPr>
                <w:sz w:val="18"/>
              </w:rPr>
              <w:t>작성</w:t>
            </w:r>
          </w:p>
        </w:tc>
        <w:tc>
          <w:tcPr>
            <w:tcW w:w="1928" w:type="dxa"/>
          </w:tcPr>
          <w:p>
            <w:pPr>
              <w:jc w:val="center"/>
            </w:pPr>
            <w:r>
              <w:rPr>
                <w:sz w:val="18"/>
              </w:rPr>
              <w:t>gpt-4o</w:t>
            </w:r>
          </w:p>
        </w:tc>
        <w:tc>
          <w:tcPr>
            <w:tcW w:w="1928" w:type="dxa"/>
          </w:tcPr>
          <w:p>
            <w:pPr>
              <w:jc w:val="center"/>
            </w:pPr>
            <w:r>
              <w:rPr>
                <w:sz w:val="18"/>
              </w:rPr>
              <w:t>높음</w:t>
            </w:r>
          </w:p>
        </w:tc>
        <w:tc>
          <w:tcPr>
            <w:tcW w:w="1928" w:type="dxa"/>
          </w:tcPr>
          <w:p>
            <w:pPr>
              <w:jc w:val="center"/>
              <w:rPr>
                <w:lang w:eastAsia="ko-KR"/>
              </w:rPr>
            </w:pPr>
            <w:r>
              <w:rPr>
                <w:lang w:eastAsia="ko-KR"/>
                <w:sz w:val="18"/>
              </w:rPr>
              <w:t>고도의</w:t>
            </w:r>
            <w:r>
              <w:rPr>
                <w:lang w:eastAsia="ko-KR"/>
                <w:sz w:val="18"/>
              </w:rPr>
              <w:t xml:space="preserve"> </w:t>
            </w:r>
            <w:r>
              <w:rPr>
                <w:lang w:eastAsia="ko-KR"/>
                <w:sz w:val="18"/>
              </w:rPr>
              <w:t>문맥</w:t>
            </w:r>
            <w:r>
              <w:rPr>
                <w:lang w:eastAsia="ko-KR"/>
                <w:sz w:val="18"/>
              </w:rPr>
              <w:t xml:space="preserve"> </w:t>
            </w:r>
            <w:r>
              <w:rPr>
                <w:lang w:eastAsia="ko-KR"/>
                <w:sz w:val="18"/>
              </w:rPr>
              <w:t>추론력</w:t>
            </w:r>
            <w:r>
              <w:rPr>
                <w:lang w:eastAsia="ko-KR"/>
                <w:sz w:val="18"/>
              </w:rPr>
              <w:t xml:space="preserve">, </w:t>
            </w:r>
            <w:r>
              <w:rPr>
                <w:lang w:eastAsia="ko-KR"/>
                <w:sz w:val="18"/>
              </w:rPr>
              <w:t>한국어</w:t>
            </w:r>
            <w:r>
              <w:rPr>
                <w:lang w:eastAsia="ko-KR"/>
                <w:sz w:val="18"/>
              </w:rPr>
              <w:t xml:space="preserve"> </w:t>
            </w:r>
            <w:r>
              <w:rPr>
                <w:lang w:eastAsia="ko-KR"/>
                <w:sz w:val="18"/>
              </w:rPr>
              <w:t>유창성</w:t>
            </w:r>
            <w:r>
              <w:rPr>
                <w:lang w:eastAsia="ko-KR"/>
                <w:sz w:val="18"/>
              </w:rPr>
              <w:t xml:space="preserve"> </w:t>
            </w:r>
            <w:r>
              <w:rPr>
                <w:lang w:eastAsia="ko-KR"/>
                <w:sz w:val="18"/>
              </w:rPr>
              <w:t>필수</w:t>
            </w:r>
          </w:p>
        </w:tc>
      </w:tr>
      <w:tr>
        <w:tc>
          <w:tcPr>
            <w:tcW w:w="1928" w:type="dxa"/>
          </w:tcPr>
          <w:p>
            <w:pPr>
              <w:jc w:val="center"/>
            </w:pPr>
            <w:r>
              <w:rPr>
                <w:sz w:val="18"/>
              </w:rPr>
              <w:t>Evaluator</w:t>
            </w:r>
          </w:p>
        </w:tc>
        <w:tc>
          <w:tcPr>
            <w:tcW w:w="1928" w:type="dxa"/>
          </w:tcPr>
          <w:p>
            <w:pPr>
              <w:jc w:val="center"/>
            </w:pPr>
            <w:r>
              <w:rPr>
                <w:sz w:val="18"/>
              </w:rPr>
              <w:t>품질</w:t>
            </w:r>
            <w:r>
              <w:rPr>
                <w:sz w:val="18"/>
              </w:rPr>
              <w:t xml:space="preserve"> </w:t>
            </w:r>
            <w:r>
              <w:rPr>
                <w:sz w:val="18"/>
              </w:rPr>
              <w:t>채점</w:t>
            </w:r>
            <w:r>
              <w:rPr>
                <w:sz w:val="18"/>
              </w:rPr>
              <w:t xml:space="preserve"> </w:t>
            </w:r>
            <w:r>
              <w:rPr>
                <w:sz w:val="18"/>
              </w:rPr>
              <w:t>및</w:t>
            </w:r>
            <w:r>
              <w:rPr>
                <w:sz w:val="18"/>
              </w:rPr>
              <w:t xml:space="preserve"> </w:t>
            </w:r>
            <w:r>
              <w:rPr>
                <w:sz w:val="18"/>
              </w:rPr>
              <w:t>피드백</w:t>
            </w:r>
          </w:p>
        </w:tc>
        <w:tc>
          <w:tcPr>
            <w:tcW w:w="1928" w:type="dxa"/>
          </w:tcPr>
          <w:p>
            <w:pPr>
              <w:jc w:val="center"/>
            </w:pPr>
            <w:r>
              <w:rPr>
                <w:sz w:val="18"/>
              </w:rPr>
              <w:t>gpt-4o-mini</w:t>
            </w:r>
          </w:p>
        </w:tc>
        <w:tc>
          <w:tcPr>
            <w:tcW w:w="1928" w:type="dxa"/>
          </w:tcPr>
          <w:p>
            <w:pPr>
              <w:jc w:val="center"/>
            </w:pPr>
            <w:r>
              <w:rPr>
                <w:sz w:val="18"/>
              </w:rPr>
              <w:t>중간</w:t>
            </w:r>
          </w:p>
        </w:tc>
        <w:tc>
          <w:tcPr>
            <w:tcW w:w="1928" w:type="dxa"/>
          </w:tcPr>
          <w:p>
            <w:pPr>
              <w:jc w:val="center"/>
              <w:rPr>
                <w:lang w:eastAsia="ko-KR"/>
              </w:rPr>
            </w:pPr>
            <w:r>
              <w:rPr>
                <w:lang w:eastAsia="ko-KR"/>
                <w:sz w:val="18"/>
              </w:rPr>
              <w:t>명확한</w:t>
            </w:r>
            <w:r>
              <w:rPr>
                <w:lang w:eastAsia="ko-KR"/>
                <w:sz w:val="18"/>
              </w:rPr>
              <w:t xml:space="preserve"> </w:t>
            </w:r>
            <w:r>
              <w:rPr>
                <w:lang w:eastAsia="ko-KR"/>
                <w:sz w:val="18"/>
              </w:rPr>
              <w:t>기준에</w:t>
            </w:r>
            <w:r>
              <w:rPr>
                <w:lang w:eastAsia="ko-KR"/>
                <w:sz w:val="18"/>
              </w:rPr>
              <w:t xml:space="preserve"> </w:t>
            </w:r>
            <w:r>
              <w:rPr>
                <w:lang w:eastAsia="ko-KR"/>
                <w:sz w:val="18"/>
              </w:rPr>
              <w:t>따른</w:t>
            </w:r>
            <w:r>
              <w:rPr>
                <w:lang w:eastAsia="ko-KR"/>
                <w:sz w:val="18"/>
              </w:rPr>
              <w:t xml:space="preserve"> </w:t>
            </w:r>
            <w:r>
              <w:rPr>
                <w:lang w:eastAsia="ko-KR"/>
                <w:sz w:val="18"/>
              </w:rPr>
              <w:t>패턴</w:t>
            </w:r>
            <w:r>
              <w:rPr>
                <w:lang w:eastAsia="ko-KR"/>
                <w:sz w:val="18"/>
              </w:rPr>
              <w:t xml:space="preserve"> </w:t>
            </w:r>
            <w:r>
              <w:rPr>
                <w:lang w:eastAsia="ko-KR"/>
                <w:sz w:val="18"/>
              </w:rPr>
              <w:t>매칭</w:t>
            </w:r>
            <w:r>
              <w:rPr>
                <w:lang w:eastAsia="ko-KR"/>
                <w:sz w:val="18"/>
              </w:rPr>
              <w:t xml:space="preserve"> </w:t>
            </w:r>
            <w:r>
              <w:rPr>
                <w:lang w:eastAsia="ko-KR"/>
                <w:sz w:val="18"/>
              </w:rPr>
              <w:t>및</w:t>
            </w:r>
            <w:r>
              <w:rPr>
                <w:lang w:eastAsia="ko-KR"/>
                <w:sz w:val="18"/>
              </w:rPr>
              <w:t xml:space="preserve"> </w:t>
            </w:r>
            <w:r>
              <w:rPr>
                <w:lang w:eastAsia="ko-KR"/>
                <w:sz w:val="18"/>
              </w:rPr>
              <w:t>논리</w:t>
            </w:r>
            <w:r>
              <w:rPr>
                <w:lang w:eastAsia="ko-KR"/>
                <w:sz w:val="18"/>
              </w:rPr>
              <w:t xml:space="preserve"> </w:t>
            </w:r>
            <w:r>
              <w:rPr>
                <w:lang w:eastAsia="ko-KR"/>
                <w:sz w:val="18"/>
              </w:rPr>
              <w:t>판별</w:t>
            </w:r>
          </w:p>
        </w:tc>
      </w:tr>
      <w:tr>
        <w:tc>
          <w:tcPr>
            <w:tcW w:w="1928" w:type="dxa"/>
          </w:tcPr>
          <w:p>
            <w:pPr>
              <w:jc w:val="center"/>
            </w:pPr>
            <w:r>
              <w:rPr>
                <w:sz w:val="18"/>
              </w:rPr>
              <w:t>Intent Router</w:t>
            </w:r>
          </w:p>
        </w:tc>
        <w:tc>
          <w:tcPr>
            <w:tcW w:w="1928" w:type="dxa"/>
          </w:tcPr>
          <w:p>
            <w:pPr>
              <w:jc w:val="center"/>
            </w:pPr>
            <w:r>
              <w:rPr>
                <w:sz w:val="18"/>
              </w:rPr>
              <w:t>사용자</w:t>
            </w:r>
            <w:r>
              <w:rPr>
                <w:sz w:val="18"/>
              </w:rPr>
              <w:t xml:space="preserve"> </w:t>
            </w:r>
            <w:r>
              <w:rPr>
                <w:sz w:val="18"/>
              </w:rPr>
              <w:t>의도</w:t>
            </w:r>
            <w:r>
              <w:rPr>
                <w:sz w:val="18"/>
              </w:rPr>
              <w:t xml:space="preserve"> </w:t>
            </w:r>
            <w:r>
              <w:rPr>
                <w:sz w:val="18"/>
              </w:rPr>
              <w:t>분류</w:t>
            </w:r>
          </w:p>
        </w:tc>
        <w:tc>
          <w:tcPr>
            <w:tcW w:w="1928" w:type="dxa"/>
          </w:tcPr>
          <w:p>
            <w:pPr>
              <w:jc w:val="center"/>
            </w:pPr>
            <w:r>
              <w:rPr>
                <w:sz w:val="18"/>
              </w:rPr>
              <w:t>gpt-4o-mini</w:t>
            </w:r>
          </w:p>
        </w:tc>
        <w:tc>
          <w:tcPr>
            <w:tcW w:w="1928" w:type="dxa"/>
          </w:tcPr>
          <w:p>
            <w:pPr>
              <w:jc w:val="center"/>
            </w:pPr>
            <w:r>
              <w:rPr>
                <w:sz w:val="18"/>
              </w:rPr>
              <w:t>낮음</w:t>
            </w:r>
          </w:p>
        </w:tc>
        <w:tc>
          <w:tcPr>
            <w:tcW w:w="1928" w:type="dxa"/>
          </w:tcPr>
          <w:p>
            <w:pPr>
              <w:jc w:val="center"/>
              <w:rPr>
                <w:lang w:eastAsia="ko-KR"/>
              </w:rPr>
            </w:pPr>
            <w:r>
              <w:rPr>
                <w:lang w:eastAsia="ko-KR"/>
                <w:sz w:val="18"/>
              </w:rPr>
              <w:t>제한된</w:t>
            </w:r>
            <w:r>
              <w:rPr>
                <w:lang w:eastAsia="ko-KR"/>
                <w:sz w:val="18"/>
              </w:rPr>
              <w:t xml:space="preserve"> </w:t>
            </w:r>
            <w:r>
              <w:rPr>
                <w:lang w:eastAsia="ko-KR"/>
                <w:sz w:val="18"/>
              </w:rPr>
              <w:t>범주</w:t>
            </w:r>
            <w:r>
              <w:rPr>
                <w:lang w:eastAsia="ko-KR"/>
                <w:sz w:val="18"/>
              </w:rPr>
              <w:t xml:space="preserve"> </w:t>
            </w:r>
            <w:r>
              <w:rPr>
                <w:lang w:eastAsia="ko-KR"/>
                <w:sz w:val="18"/>
              </w:rPr>
              <w:t>내의</w:t>
            </w:r>
            <w:r>
              <w:rPr>
                <w:lang w:eastAsia="ko-KR"/>
                <w:sz w:val="18"/>
              </w:rPr>
              <w:t xml:space="preserve"> </w:t>
            </w:r>
            <w:r>
              <w:rPr>
                <w:lang w:eastAsia="ko-KR"/>
                <w:sz w:val="18"/>
              </w:rPr>
              <w:t>결정론적</w:t>
            </w:r>
            <w:r>
              <w:rPr>
                <w:lang w:eastAsia="ko-KR"/>
                <w:sz w:val="18"/>
              </w:rPr>
              <w:t xml:space="preserve"> </w:t>
            </w:r>
            <w:r>
              <w:rPr>
                <w:lang w:eastAsia="ko-KR"/>
                <w:sz w:val="18"/>
              </w:rPr>
              <w:t>텍스트</w:t>
            </w:r>
            <w:r>
              <w:rPr>
                <w:lang w:eastAsia="ko-KR"/>
                <w:sz w:val="18"/>
              </w:rPr>
              <w:t xml:space="preserve"> </w:t>
            </w:r>
            <w:r>
              <w:rPr>
                <w:lang w:eastAsia="ko-KR"/>
                <w:sz w:val="18"/>
              </w:rPr>
              <w:t>분류</w:t>
            </w:r>
          </w:p>
        </w:tc>
      </w:tr>
    </w:tbl>
    <w:p>
      <w:pPr>
        <w:spacing w:after="40" w:line="240" w:lineRule="auto"/>
        <w:rPr>
          <w:lang w:eastAsia="ko-KR"/>
        </w:rPr>
      </w:pPr>
    </w:p>
    <w:p>
      <w:pPr>
        <w:spacing w:after="80" w:before="200" w:line="240" w:lineRule="auto"/>
        <w:rPr>
          <w:lang w:eastAsia="ko-KR"/>
        </w:rPr>
      </w:pPr>
      <w:r>
        <w:rPr>
          <w:lang w:eastAsia="ko-KR"/>
          <w:b/>
          <w:sz w:val="24"/>
        </w:rPr>
        <w:t>제</w:t>
      </w:r>
      <w:r>
        <w:rPr>
          <w:lang w:eastAsia="ko-KR"/>
          <w:b/>
          <w:sz w:val="24"/>
        </w:rPr>
        <w:t>6</w:t>
      </w:r>
      <w:r>
        <w:rPr>
          <w:lang w:eastAsia="ko-KR"/>
          <w:b/>
          <w:sz w:val="24"/>
        </w:rPr>
        <w:t>장</w:t>
      </w:r>
      <w:r>
        <w:rPr>
          <w:lang w:eastAsia="ko-KR"/>
          <w:b/>
          <w:sz w:val="24"/>
        </w:rPr>
        <w:t xml:space="preserve"> </w:t>
      </w:r>
      <w:r>
        <w:rPr>
          <w:lang w:eastAsia="ko-KR"/>
          <w:b/>
          <w:sz w:val="24"/>
        </w:rPr>
        <w:t>모델</w:t>
      </w:r>
      <w:r>
        <w:rPr>
          <w:lang w:eastAsia="ko-KR"/>
          <w:b/>
          <w:sz w:val="24"/>
        </w:rPr>
        <w:t xml:space="preserve"> </w:t>
      </w:r>
      <w:r>
        <w:rPr>
          <w:lang w:eastAsia="ko-KR"/>
          <w:b/>
          <w:sz w:val="24"/>
        </w:rPr>
        <w:t>선정</w:t>
      </w:r>
      <w:r>
        <w:rPr>
          <w:lang w:eastAsia="ko-KR"/>
          <w:b/>
          <w:sz w:val="24"/>
        </w:rPr>
        <w:t xml:space="preserve"> </w:t>
      </w:r>
      <w:r>
        <w:rPr>
          <w:lang w:eastAsia="ko-KR"/>
          <w:b/>
          <w:sz w:val="24"/>
        </w:rPr>
        <w:t>및</w:t>
      </w:r>
      <w:r>
        <w:rPr>
          <w:lang w:eastAsia="ko-KR"/>
          <w:b/>
          <w:sz w:val="24"/>
        </w:rPr>
        <w:t xml:space="preserve"> </w:t>
      </w:r>
      <w:r>
        <w:rPr>
          <w:lang w:eastAsia="ko-KR"/>
          <w:b/>
          <w:sz w:val="24"/>
        </w:rPr>
        <w:t>타당성</w:t>
      </w:r>
    </w:p>
    <w:p>
      <w:pPr>
        <w:spacing w:after="40" w:before="120" w:line="240" w:lineRule="auto"/>
        <w:rPr>
          <w:lang w:eastAsia="ko-KR"/>
        </w:rPr>
      </w:pPr>
      <w:r>
        <w:rPr>
          <w:lang w:eastAsia="ko-KR"/>
          <w:b/>
          <w:sz w:val="22"/>
        </w:rPr>
        <w:t xml:space="preserve">6.1 GPT-4o </w:t>
      </w:r>
      <w:r>
        <w:rPr>
          <w:lang w:eastAsia="ko-KR"/>
          <w:b/>
          <w:sz w:val="22"/>
        </w:rPr>
        <w:t>모델</w:t>
      </w:r>
      <w:r>
        <w:rPr>
          <w:lang w:eastAsia="ko-KR"/>
          <w:b/>
          <w:sz w:val="22"/>
        </w:rPr>
        <w:t xml:space="preserve"> </w:t>
      </w:r>
      <w:r>
        <w:rPr>
          <w:lang w:eastAsia="ko-KR"/>
          <w:b/>
          <w:sz w:val="22"/>
        </w:rPr>
        <w:t>선정</w:t>
      </w:r>
      <w:r>
        <w:rPr>
          <w:lang w:eastAsia="ko-KR"/>
          <w:b/>
          <w:sz w:val="22"/>
        </w:rPr>
        <w:t xml:space="preserve"> </w:t>
      </w:r>
      <w:r>
        <w:rPr>
          <w:lang w:eastAsia="ko-KR"/>
          <w:b/>
          <w:sz w:val="22"/>
        </w:rPr>
        <w:t>근거</w:t>
      </w:r>
    </w:p>
    <w:p>
      <w:pPr>
        <w:spacing w:after="40" w:line="240" w:lineRule="auto"/>
        <w:rPr>
          <w:lang w:eastAsia="ko-KR"/>
        </w:rPr>
      </w:pPr>
      <w:r>
        <w:rPr>
          <w:lang w:eastAsia="ko-KR"/>
        </w:rPr>
        <w:t>대규모</w:t>
      </w:r>
      <w:r>
        <w:rPr>
          <w:lang w:eastAsia="ko-KR"/>
        </w:rPr>
        <w:t xml:space="preserve"> </w:t>
      </w:r>
      <w:r>
        <w:rPr>
          <w:lang w:eastAsia="ko-KR"/>
        </w:rPr>
        <w:t>언어</w:t>
      </w:r>
      <w:r>
        <w:rPr>
          <w:lang w:eastAsia="ko-KR"/>
        </w:rPr>
        <w:t xml:space="preserve"> </w:t>
      </w:r>
      <w:r>
        <w:rPr>
          <w:lang w:eastAsia="ko-KR"/>
        </w:rPr>
        <w:t>모델</w:t>
      </w:r>
      <w:r>
        <w:rPr>
          <w:lang w:eastAsia="ko-KR"/>
        </w:rPr>
        <w:t xml:space="preserve"> </w:t>
      </w:r>
      <w:r>
        <w:rPr>
          <w:lang w:eastAsia="ko-KR"/>
        </w:rPr>
        <w:t>기반</w:t>
      </w:r>
      <w:r>
        <w:rPr>
          <w:lang w:eastAsia="ko-KR"/>
        </w:rPr>
        <w:t xml:space="preserve"> </w:t>
      </w:r>
      <w:r>
        <w:rPr>
          <w:lang w:eastAsia="ko-KR"/>
        </w:rPr>
        <w:t>연구에서</w:t>
      </w:r>
      <w:r>
        <w:rPr>
          <w:lang w:eastAsia="ko-KR"/>
        </w:rPr>
        <w:t xml:space="preserve"> </w:t>
      </w:r>
      <w:r>
        <w:rPr>
          <w:lang w:eastAsia="ko-KR"/>
        </w:rPr>
        <w:t>기준</w:t>
      </w:r>
      <w:r>
        <w:rPr>
          <w:lang w:eastAsia="ko-KR"/>
        </w:rPr>
        <w:t xml:space="preserve"> </w:t>
      </w:r>
      <w:r>
        <w:rPr>
          <w:lang w:eastAsia="ko-KR"/>
        </w:rPr>
        <w:t>모델의</w:t>
      </w:r>
      <w:r>
        <w:rPr>
          <w:lang w:eastAsia="ko-KR"/>
        </w:rPr>
        <w:t xml:space="preserve"> </w:t>
      </w:r>
      <w:r>
        <w:rPr>
          <w:lang w:eastAsia="ko-KR"/>
        </w:rPr>
        <w:t>선정은</w:t>
      </w:r>
      <w:r>
        <w:rPr>
          <w:lang w:eastAsia="ko-KR"/>
        </w:rPr>
        <w:t xml:space="preserve"> </w:t>
      </w:r>
      <w:r>
        <w:rPr>
          <w:lang w:eastAsia="ko-KR"/>
        </w:rPr>
        <w:t>전체</w:t>
      </w:r>
      <w:r>
        <w:rPr>
          <w:lang w:eastAsia="ko-KR"/>
        </w:rPr>
        <w:t xml:space="preserve"> </w:t>
      </w:r>
      <w:r>
        <w:rPr>
          <w:lang w:eastAsia="ko-KR"/>
        </w:rPr>
        <w:t>파이프라인의</w:t>
      </w:r>
      <w:r>
        <w:rPr>
          <w:lang w:eastAsia="ko-KR"/>
        </w:rPr>
        <w:t xml:space="preserve"> </w:t>
      </w:r>
      <w:r>
        <w:rPr>
          <w:lang w:eastAsia="ko-KR"/>
        </w:rPr>
        <w:t>신뢰도를</w:t>
      </w:r>
      <w:r>
        <w:rPr>
          <w:lang w:eastAsia="ko-KR"/>
        </w:rPr>
        <w:t xml:space="preserve"> </w:t>
      </w:r>
      <w:r>
        <w:rPr>
          <w:lang w:eastAsia="ko-KR"/>
        </w:rPr>
        <w:t>좌우한다</w:t>
      </w:r>
      <w:r>
        <w:rPr>
          <w:lang w:eastAsia="ko-KR"/>
        </w:rPr>
        <w:t xml:space="preserve">. </w:t>
      </w:r>
      <w:r>
        <w:rPr>
          <w:lang w:eastAsia="ko-KR"/>
        </w:rPr>
        <w:t>본</w:t>
      </w:r>
      <w:r>
        <w:rPr>
          <w:lang w:eastAsia="ko-KR"/>
        </w:rPr>
        <w:t xml:space="preserve"> </w:t>
      </w:r>
      <w:r>
        <w:rPr>
          <w:lang w:eastAsia="ko-KR"/>
        </w:rPr>
        <w:t>연구는</w:t>
      </w:r>
      <w:r>
        <w:rPr>
          <w:lang w:eastAsia="ko-KR"/>
        </w:rPr>
        <w:t xml:space="preserve"> GPT-4o</w:t>
      </w:r>
      <w:r>
        <w:rPr>
          <w:lang w:eastAsia="ko-KR"/>
        </w:rPr>
        <w:t>를</w:t>
      </w:r>
      <w:r>
        <w:rPr>
          <w:lang w:eastAsia="ko-KR"/>
        </w:rPr>
        <w:t xml:space="preserve"> </w:t>
      </w:r>
      <w:r>
        <w:rPr>
          <w:lang w:eastAsia="ko-KR"/>
        </w:rPr>
        <w:t>주</w:t>
      </w:r>
      <w:r>
        <w:rPr>
          <w:lang w:eastAsia="ko-KR"/>
        </w:rPr>
        <w:t xml:space="preserve"> </w:t>
      </w:r>
      <w:r>
        <w:rPr>
          <w:lang w:eastAsia="ko-KR"/>
        </w:rPr>
        <w:t>생성기</w:t>
      </w:r>
      <w:r>
        <w:rPr>
          <w:lang w:eastAsia="ko-KR"/>
        </w:rPr>
        <w:t xml:space="preserve"> </w:t>
      </w:r>
      <w:r>
        <w:rPr>
          <w:lang w:eastAsia="ko-KR"/>
        </w:rPr>
        <w:t>및</w:t>
      </w:r>
      <w:r>
        <w:rPr>
          <w:lang w:eastAsia="ko-KR"/>
        </w:rPr>
        <w:t xml:space="preserve"> </w:t>
      </w:r>
      <w:r>
        <w:rPr>
          <w:lang w:eastAsia="ko-KR"/>
        </w:rPr>
        <w:t>평가기로</w:t>
      </w:r>
      <w:r>
        <w:rPr>
          <w:lang w:eastAsia="ko-KR"/>
        </w:rPr>
        <w:t xml:space="preserve"> </w:t>
      </w:r>
      <w:r>
        <w:rPr>
          <w:lang w:eastAsia="ko-KR"/>
        </w:rPr>
        <w:t>채택하였다</w:t>
      </w:r>
      <w:r>
        <w:rPr>
          <w:lang w:eastAsia="ko-KR"/>
        </w:rPr>
        <w:t xml:space="preserve">. </w:t>
      </w:r>
      <w:r>
        <w:rPr>
          <w:lang w:eastAsia="ko-KR"/>
        </w:rPr>
        <w:t>이는</w:t>
      </w:r>
      <w:r>
        <w:rPr>
          <w:lang w:eastAsia="ko-KR"/>
        </w:rPr>
        <w:t xml:space="preserve"> </w:t>
      </w:r>
      <w:r>
        <w:rPr>
          <w:lang w:eastAsia="ko-KR"/>
        </w:rPr>
        <w:t>단순한</w:t>
      </w:r>
      <w:r>
        <w:rPr>
          <w:lang w:eastAsia="ko-KR"/>
        </w:rPr>
        <w:t xml:space="preserve"> </w:t>
      </w:r>
      <w:r>
        <w:rPr>
          <w:lang w:eastAsia="ko-KR"/>
        </w:rPr>
        <w:t>유행이</w:t>
      </w:r>
      <w:r>
        <w:rPr>
          <w:lang w:eastAsia="ko-KR"/>
        </w:rPr>
        <w:t xml:space="preserve"> </w:t>
      </w:r>
      <w:r>
        <w:rPr>
          <w:lang w:eastAsia="ko-KR"/>
        </w:rPr>
        <w:t>아니라</w:t>
      </w:r>
      <w:r>
        <w:rPr>
          <w:lang w:eastAsia="ko-KR"/>
        </w:rPr>
        <w:t xml:space="preserve"> </w:t>
      </w:r>
      <w:r>
        <w:rPr>
          <w:lang w:eastAsia="ko-KR"/>
        </w:rPr>
        <w:t>명확한</w:t>
      </w:r>
      <w:r>
        <w:rPr>
          <w:lang w:eastAsia="ko-KR"/>
        </w:rPr>
        <w:t xml:space="preserve"> </w:t>
      </w:r>
      <w:r>
        <w:rPr>
          <w:lang w:eastAsia="ko-KR"/>
        </w:rPr>
        <w:t>실증적</w:t>
      </w:r>
      <w:r>
        <w:rPr>
          <w:lang w:eastAsia="ko-KR"/>
        </w:rPr>
        <w:t xml:space="preserve"> </w:t>
      </w:r>
      <w:r>
        <w:rPr>
          <w:lang w:eastAsia="ko-KR"/>
        </w:rPr>
        <w:t>근거에</w:t>
      </w:r>
      <w:r>
        <w:rPr>
          <w:lang w:eastAsia="ko-KR"/>
        </w:rPr>
        <w:t xml:space="preserve"> </w:t>
      </w:r>
      <w:r>
        <w:rPr>
          <w:lang w:eastAsia="ko-KR"/>
        </w:rPr>
        <w:t>기반한다</w:t>
      </w:r>
      <w:r>
        <w:rPr>
          <w:lang w:eastAsia="ko-KR"/>
        </w:rPr>
        <w:t>.</w:t>
      </w:r>
    </w:p>
    <w:p>
      <w:pPr>
        <w:spacing w:after="40" w:line="240" w:lineRule="auto"/>
        <w:rPr>
          <w:lang w:eastAsia="ko-KR"/>
        </w:rPr>
      </w:pPr>
      <w:r>
        <w:rPr>
          <w:lang w:eastAsia="ko-KR"/>
        </w:rPr>
        <w:t>Zheng et al. (2023)</w:t>
      </w:r>
      <w:r>
        <w:rPr>
          <w:lang w:eastAsia="ko-KR"/>
        </w:rPr>
        <w:t>과</w:t>
      </w:r>
      <w:r>
        <w:rPr>
          <w:lang w:eastAsia="ko-KR"/>
        </w:rPr>
        <w:t xml:space="preserve"> Liu et al. (2023)</w:t>
      </w:r>
      <w:r>
        <w:rPr>
          <w:lang w:eastAsia="ko-KR"/>
        </w:rPr>
        <w:t>의</w:t>
      </w:r>
      <w:r>
        <w:rPr>
          <w:lang w:eastAsia="ko-KR"/>
        </w:rPr>
        <w:t xml:space="preserve"> </w:t>
      </w:r>
      <w:r>
        <w:rPr>
          <w:lang w:eastAsia="ko-KR"/>
        </w:rPr>
        <w:t>연구에서</w:t>
      </w:r>
      <w:r>
        <w:rPr>
          <w:lang w:eastAsia="ko-KR"/>
        </w:rPr>
        <w:t xml:space="preserve"> </w:t>
      </w:r>
      <w:r>
        <w:rPr>
          <w:lang w:eastAsia="ko-KR"/>
        </w:rPr>
        <w:t>입증되었듯</w:t>
      </w:r>
      <w:r>
        <w:rPr>
          <w:lang w:eastAsia="ko-KR"/>
        </w:rPr>
        <w:t xml:space="preserve">, GPT-4 </w:t>
      </w:r>
      <w:r>
        <w:rPr>
          <w:lang w:eastAsia="ko-KR"/>
        </w:rPr>
        <w:t>모델은</w:t>
      </w:r>
      <w:r>
        <w:rPr>
          <w:lang w:eastAsia="ko-KR"/>
        </w:rPr>
        <w:t xml:space="preserve"> </w:t>
      </w:r>
      <w:r>
        <w:rPr>
          <w:lang w:eastAsia="ko-KR"/>
        </w:rPr>
        <w:t>인간</w:t>
      </w:r>
      <w:r>
        <w:rPr>
          <w:lang w:eastAsia="ko-KR"/>
        </w:rPr>
        <w:t xml:space="preserve"> </w:t>
      </w:r>
      <w:r>
        <w:rPr>
          <w:lang w:eastAsia="ko-KR"/>
        </w:rPr>
        <w:t>평가자와</w:t>
      </w:r>
      <w:r>
        <w:rPr>
          <w:lang w:eastAsia="ko-KR"/>
        </w:rPr>
        <w:t xml:space="preserve"> 80% </w:t>
      </w:r>
      <w:r>
        <w:rPr>
          <w:lang w:eastAsia="ko-KR"/>
        </w:rPr>
        <w:t>이상의</w:t>
      </w:r>
      <w:r>
        <w:rPr>
          <w:lang w:eastAsia="ko-KR"/>
        </w:rPr>
        <w:t xml:space="preserve"> </w:t>
      </w:r>
      <w:r>
        <w:rPr>
          <w:lang w:eastAsia="ko-KR"/>
        </w:rPr>
        <w:t>높은</w:t>
      </w:r>
      <w:r>
        <w:rPr>
          <w:lang w:eastAsia="ko-KR"/>
        </w:rPr>
        <w:t xml:space="preserve"> </w:t>
      </w:r>
      <w:r>
        <w:rPr>
          <w:lang w:eastAsia="ko-KR"/>
        </w:rPr>
        <w:t>판단</w:t>
      </w:r>
      <w:r>
        <w:rPr>
          <w:lang w:eastAsia="ko-KR"/>
        </w:rPr>
        <w:t xml:space="preserve"> </w:t>
      </w:r>
      <w:r>
        <w:rPr>
          <w:lang w:eastAsia="ko-KR"/>
        </w:rPr>
        <w:t>일치율을</w:t>
      </w:r>
      <w:r>
        <w:rPr>
          <w:lang w:eastAsia="ko-KR"/>
        </w:rPr>
        <w:t xml:space="preserve"> </w:t>
      </w:r>
      <w:r>
        <w:rPr>
          <w:lang w:eastAsia="ko-KR"/>
        </w:rPr>
        <w:t>보이며</w:t>
      </w:r>
      <w:r>
        <w:rPr>
          <w:lang w:eastAsia="ko-KR"/>
        </w:rPr>
        <w:t xml:space="preserve">, </w:t>
      </w:r>
      <w:r>
        <w:rPr>
          <w:lang w:eastAsia="ko-KR"/>
        </w:rPr>
        <w:t>기존</w:t>
      </w:r>
      <w:r>
        <w:rPr>
          <w:lang w:eastAsia="ko-KR"/>
        </w:rPr>
        <w:t xml:space="preserve"> </w:t>
      </w:r>
      <w:r>
        <w:rPr>
          <w:lang w:eastAsia="ko-KR"/>
        </w:rPr>
        <w:t>규칙</w:t>
      </w:r>
      <w:r>
        <w:rPr>
          <w:lang w:eastAsia="ko-KR"/>
        </w:rPr>
        <w:t xml:space="preserve"> </w:t>
      </w:r>
      <w:r>
        <w:rPr>
          <w:lang w:eastAsia="ko-KR"/>
        </w:rPr>
        <w:t>기반</w:t>
      </w:r>
      <w:r>
        <w:rPr>
          <w:lang w:eastAsia="ko-KR"/>
        </w:rPr>
        <w:t xml:space="preserve"> </w:t>
      </w:r>
      <w:r>
        <w:rPr>
          <w:lang w:eastAsia="ko-KR"/>
        </w:rPr>
        <w:t>채점</w:t>
      </w:r>
      <w:r>
        <w:rPr>
          <w:lang w:eastAsia="ko-KR"/>
        </w:rPr>
        <w:t xml:space="preserve"> </w:t>
      </w:r>
      <w:r>
        <w:rPr>
          <w:lang w:eastAsia="ko-KR"/>
        </w:rPr>
        <w:t>방식의</w:t>
      </w:r>
      <w:r>
        <w:rPr>
          <w:lang w:eastAsia="ko-KR"/>
        </w:rPr>
        <w:t xml:space="preserve"> </w:t>
      </w:r>
      <w:r>
        <w:rPr>
          <w:lang w:eastAsia="ko-KR"/>
        </w:rPr>
        <w:t>한계를</w:t>
      </w:r>
      <w:r>
        <w:rPr>
          <w:lang w:eastAsia="ko-KR"/>
        </w:rPr>
        <w:t xml:space="preserve"> </w:t>
      </w:r>
      <w:r>
        <w:rPr>
          <w:lang w:eastAsia="ko-KR"/>
        </w:rPr>
        <w:t>극복하였다</w:t>
      </w:r>
      <w:r>
        <w:rPr>
          <w:lang w:eastAsia="ko-KR"/>
        </w:rPr>
        <w:t xml:space="preserve">. </w:t>
      </w:r>
      <w:r>
        <w:rPr>
          <w:lang w:eastAsia="ko-KR"/>
        </w:rPr>
        <w:t>주요</w:t>
      </w:r>
      <w:r>
        <w:rPr>
          <w:lang w:eastAsia="ko-KR"/>
        </w:rPr>
        <w:t xml:space="preserve"> </w:t>
      </w:r>
      <w:r>
        <w:rPr>
          <w:lang w:eastAsia="ko-KR"/>
        </w:rPr>
        <w:t>리더보드에서도</w:t>
      </w:r>
      <w:r>
        <w:rPr>
          <w:lang w:eastAsia="ko-KR"/>
        </w:rPr>
        <w:t xml:space="preserve"> </w:t>
      </w:r>
      <w:r>
        <w:rPr>
          <w:lang w:eastAsia="ko-KR"/>
        </w:rPr>
        <w:t>자동</w:t>
      </w:r>
      <w:r>
        <w:rPr>
          <w:lang w:eastAsia="ko-KR"/>
        </w:rPr>
        <w:t xml:space="preserve"> </w:t>
      </w:r>
      <w:r>
        <w:rPr>
          <w:lang w:eastAsia="ko-KR"/>
        </w:rPr>
        <w:t>평가</w:t>
      </w:r>
      <w:r>
        <w:rPr>
          <w:lang w:eastAsia="ko-KR"/>
        </w:rPr>
        <w:t xml:space="preserve"> </w:t>
      </w:r>
      <w:r>
        <w:rPr>
          <w:lang w:eastAsia="ko-KR"/>
        </w:rPr>
        <w:t>모델로</w:t>
      </w:r>
      <w:r>
        <w:rPr>
          <w:lang w:eastAsia="ko-KR"/>
        </w:rPr>
        <w:t xml:space="preserve"> </w:t>
      </w:r>
      <w:r>
        <w:rPr>
          <w:lang w:eastAsia="ko-KR"/>
        </w:rPr>
        <w:t>지정하여</w:t>
      </w:r>
      <w:r>
        <w:rPr>
          <w:lang w:eastAsia="ko-KR"/>
        </w:rPr>
        <w:t xml:space="preserve"> </w:t>
      </w:r>
      <w:r>
        <w:rPr>
          <w:lang w:eastAsia="ko-KR"/>
        </w:rPr>
        <w:t>활용하는</w:t>
      </w:r>
      <w:r>
        <w:rPr>
          <w:lang w:eastAsia="ko-KR"/>
        </w:rPr>
        <w:t xml:space="preserve"> </w:t>
      </w:r>
      <w:r>
        <w:rPr>
          <w:lang w:eastAsia="ko-KR"/>
        </w:rPr>
        <w:t>만큼</w:t>
      </w:r>
      <w:r>
        <w:rPr>
          <w:lang w:eastAsia="ko-KR"/>
        </w:rPr>
        <w:t xml:space="preserve">, </w:t>
      </w:r>
      <w:r>
        <w:rPr>
          <w:lang w:eastAsia="ko-KR"/>
        </w:rPr>
        <w:t>본</w:t>
      </w:r>
      <w:r>
        <w:rPr>
          <w:lang w:eastAsia="ko-KR"/>
        </w:rPr>
        <w:t xml:space="preserve"> </w:t>
      </w:r>
      <w:r>
        <w:rPr>
          <w:lang w:eastAsia="ko-KR"/>
        </w:rPr>
        <w:t>연구</w:t>
      </w:r>
      <w:r>
        <w:rPr>
          <w:lang w:eastAsia="ko-KR"/>
        </w:rPr>
        <w:t xml:space="preserve"> </w:t>
      </w:r>
      <w:r>
        <w:rPr>
          <w:lang w:eastAsia="ko-KR"/>
        </w:rPr>
        <w:t>역시</w:t>
      </w:r>
      <w:r>
        <w:rPr>
          <w:lang w:eastAsia="ko-KR"/>
        </w:rPr>
        <w:t xml:space="preserve"> </w:t>
      </w:r>
      <w:r>
        <w:rPr>
          <w:lang w:eastAsia="ko-KR"/>
        </w:rPr>
        <w:t>국제적</w:t>
      </w:r>
      <w:r>
        <w:rPr>
          <w:lang w:eastAsia="ko-KR"/>
        </w:rPr>
        <w:t xml:space="preserve"> </w:t>
      </w:r>
      <w:r>
        <w:rPr>
          <w:lang w:eastAsia="ko-KR"/>
        </w:rPr>
        <w:t>기준에</w:t>
      </w:r>
      <w:r>
        <w:rPr>
          <w:lang w:eastAsia="ko-KR"/>
        </w:rPr>
        <w:t xml:space="preserve"> </w:t>
      </w:r>
      <w:r>
        <w:rPr>
          <w:lang w:eastAsia="ko-KR"/>
        </w:rPr>
        <w:t>맞춰</w:t>
      </w:r>
      <w:r>
        <w:rPr>
          <w:lang w:eastAsia="ko-KR"/>
        </w:rPr>
        <w:t xml:space="preserve"> </w:t>
      </w:r>
      <w:r>
        <w:rPr>
          <w:lang w:eastAsia="ko-KR"/>
        </w:rPr>
        <w:t>평가</w:t>
      </w:r>
      <w:r>
        <w:rPr>
          <w:lang w:eastAsia="ko-KR"/>
        </w:rPr>
        <w:t xml:space="preserve"> </w:t>
      </w:r>
      <w:r>
        <w:rPr>
          <w:lang w:eastAsia="ko-KR"/>
        </w:rPr>
        <w:t>신뢰성을</w:t>
      </w:r>
      <w:r>
        <w:rPr>
          <w:lang w:eastAsia="ko-KR"/>
        </w:rPr>
        <w:t xml:space="preserve"> </w:t>
      </w:r>
      <w:r>
        <w:rPr>
          <w:lang w:eastAsia="ko-KR"/>
        </w:rPr>
        <w:t>확보하고자</w:t>
      </w:r>
      <w:r>
        <w:rPr>
          <w:lang w:eastAsia="ko-KR"/>
        </w:rPr>
        <w:t xml:space="preserve"> </w:t>
      </w:r>
      <w:r>
        <w:rPr>
          <w:lang w:eastAsia="ko-KR"/>
        </w:rPr>
        <w:t>하였다</w:t>
      </w:r>
      <w:r>
        <w:rPr>
          <w:lang w:eastAsia="ko-KR"/>
        </w:rPr>
        <w:t>.</w:t>
      </w:r>
    </w:p>
    <w:p>
      <w:pPr>
        <w:spacing w:after="40" w:line="240" w:lineRule="auto"/>
        <w:rPr>
          <w:lang w:eastAsia="ko-KR"/>
        </w:rPr>
      </w:pPr>
      <w:r>
        <w:rPr>
          <w:lang w:eastAsia="ko-KR"/>
        </w:rPr>
        <w:t>또한</w:t>
      </w:r>
      <w:r>
        <w:rPr>
          <w:lang w:eastAsia="ko-KR"/>
        </w:rPr>
        <w:t>, GPT-4o</w:t>
      </w:r>
      <w:r>
        <w:rPr>
          <w:lang w:eastAsia="ko-KR"/>
        </w:rPr>
        <w:t>는</w:t>
      </w:r>
      <w:r>
        <w:rPr>
          <w:lang w:eastAsia="ko-KR"/>
        </w:rPr>
        <w:t xml:space="preserve"> </w:t>
      </w:r>
      <w:r>
        <w:rPr>
          <w:lang w:eastAsia="ko-KR"/>
        </w:rPr>
        <w:t>이전</w:t>
      </w:r>
      <w:r>
        <w:rPr>
          <w:lang w:eastAsia="ko-KR"/>
        </w:rPr>
        <w:t xml:space="preserve"> </w:t>
      </w:r>
      <w:r>
        <w:rPr>
          <w:lang w:eastAsia="ko-KR"/>
        </w:rPr>
        <w:t>세대</w:t>
      </w:r>
      <w:r>
        <w:rPr>
          <w:lang w:eastAsia="ko-KR"/>
        </w:rPr>
        <w:t xml:space="preserve"> </w:t>
      </w:r>
      <w:r>
        <w:rPr>
          <w:lang w:eastAsia="ko-KR"/>
        </w:rPr>
        <w:t>대비</w:t>
      </w:r>
      <w:r>
        <w:rPr>
          <w:lang w:eastAsia="ko-KR"/>
        </w:rPr>
        <w:t xml:space="preserve"> </w:t>
      </w:r>
      <w:r>
        <w:rPr>
          <w:lang w:eastAsia="ko-KR"/>
        </w:rPr>
        <w:t>처리</w:t>
      </w:r>
      <w:r>
        <w:rPr>
          <w:lang w:eastAsia="ko-KR"/>
        </w:rPr>
        <w:t xml:space="preserve"> </w:t>
      </w:r>
      <w:r>
        <w:rPr>
          <w:lang w:eastAsia="ko-KR"/>
        </w:rPr>
        <w:t>속도는</w:t>
      </w:r>
      <w:r>
        <w:rPr>
          <w:lang w:eastAsia="ko-KR"/>
        </w:rPr>
        <w:t xml:space="preserve"> 2</w:t>
      </w:r>
      <w:r>
        <w:rPr>
          <w:lang w:eastAsia="ko-KR"/>
        </w:rPr>
        <w:t>배</w:t>
      </w:r>
      <w:r>
        <w:rPr>
          <w:lang w:eastAsia="ko-KR"/>
        </w:rPr>
        <w:t xml:space="preserve"> </w:t>
      </w:r>
      <w:r>
        <w:rPr>
          <w:lang w:eastAsia="ko-KR"/>
        </w:rPr>
        <w:t>빠르고</w:t>
      </w:r>
      <w:r>
        <w:rPr>
          <w:lang w:eastAsia="ko-KR"/>
        </w:rPr>
        <w:t xml:space="preserve"> </w:t>
      </w:r>
      <w:r>
        <w:rPr>
          <w:lang w:eastAsia="ko-KR"/>
        </w:rPr>
        <w:t>비용은</w:t>
      </w:r>
      <w:r>
        <w:rPr>
          <w:lang w:eastAsia="ko-KR"/>
        </w:rPr>
        <w:t xml:space="preserve"> </w:t>
      </w:r>
      <w:r>
        <w:rPr>
          <w:lang w:eastAsia="ko-KR"/>
        </w:rPr>
        <w:t>절반</w:t>
      </w:r>
      <w:r>
        <w:rPr>
          <w:lang w:eastAsia="ko-KR"/>
        </w:rPr>
        <w:t xml:space="preserve"> </w:t>
      </w:r>
      <w:r>
        <w:rPr>
          <w:lang w:eastAsia="ko-KR"/>
        </w:rPr>
        <w:t>수준이다</w:t>
      </w:r>
      <w:r>
        <w:rPr>
          <w:lang w:eastAsia="ko-KR"/>
        </w:rPr>
        <w:t xml:space="preserve">. </w:t>
      </w:r>
      <w:r>
        <w:rPr>
          <w:lang w:eastAsia="ko-KR"/>
        </w:rPr>
        <w:t>다중</w:t>
      </w:r>
      <w:r>
        <w:rPr>
          <w:lang w:eastAsia="ko-KR"/>
        </w:rPr>
        <w:t xml:space="preserve"> </w:t>
      </w:r>
      <w:r>
        <w:rPr>
          <w:lang w:eastAsia="ko-KR"/>
        </w:rPr>
        <w:t>계층</w:t>
      </w:r>
      <w:r>
        <w:rPr>
          <w:lang w:eastAsia="ko-KR"/>
        </w:rPr>
        <w:t xml:space="preserve"> </w:t>
      </w:r>
      <w:r>
        <w:rPr>
          <w:lang w:eastAsia="ko-KR"/>
        </w:rPr>
        <w:t>검증이</w:t>
      </w:r>
      <w:r>
        <w:rPr>
          <w:lang w:eastAsia="ko-KR"/>
        </w:rPr>
        <w:t xml:space="preserve"> </w:t>
      </w:r>
      <w:r>
        <w:rPr>
          <w:lang w:eastAsia="ko-KR"/>
        </w:rPr>
        <w:t>필수적인</w:t>
      </w:r>
      <w:r>
        <w:rPr>
          <w:lang w:eastAsia="ko-KR"/>
        </w:rPr>
        <w:t xml:space="preserve"> </w:t>
      </w:r>
      <w:r>
        <w:rPr>
          <w:lang w:eastAsia="ko-KR"/>
        </w:rPr>
        <w:t>본</w:t>
      </w:r>
      <w:r>
        <w:rPr>
          <w:lang w:eastAsia="ko-KR"/>
        </w:rPr>
        <w:t xml:space="preserve"> </w:t>
      </w:r>
      <w:r>
        <w:rPr>
          <w:lang w:eastAsia="ko-KR"/>
        </w:rPr>
        <w:t>연구</w:t>
      </w:r>
      <w:r>
        <w:rPr>
          <w:lang w:eastAsia="ko-KR"/>
        </w:rPr>
        <w:t xml:space="preserve"> </w:t>
      </w:r>
      <w:r>
        <w:rPr>
          <w:lang w:eastAsia="ko-KR"/>
        </w:rPr>
        <w:t>환경에서</w:t>
      </w:r>
      <w:r>
        <w:rPr>
          <w:lang w:eastAsia="ko-KR"/>
        </w:rPr>
        <w:t xml:space="preserve">, </w:t>
      </w:r>
      <w:r>
        <w:rPr>
          <w:lang w:eastAsia="ko-KR"/>
        </w:rPr>
        <w:t>생성</w:t>
      </w:r>
      <w:r>
        <w:rPr>
          <w:lang w:eastAsia="ko-KR"/>
        </w:rPr>
        <w:t xml:space="preserve"> </w:t>
      </w:r>
      <w:r>
        <w:rPr>
          <w:lang w:eastAsia="ko-KR"/>
        </w:rPr>
        <w:t>작업에는</w:t>
      </w:r>
      <w:r>
        <w:rPr>
          <w:lang w:eastAsia="ko-KR"/>
        </w:rPr>
        <w:t xml:space="preserve"> </w:t>
      </w:r>
      <w:r>
        <w:rPr>
          <w:lang w:eastAsia="ko-KR"/>
        </w:rPr>
        <w:t>고성능</w:t>
      </w:r>
      <w:r>
        <w:rPr>
          <w:lang w:eastAsia="ko-KR"/>
        </w:rPr>
        <w:t xml:space="preserve"> GPT-4o</w:t>
      </w:r>
      <w:r>
        <w:rPr>
          <w:lang w:eastAsia="ko-KR"/>
        </w:rPr>
        <w:t>를</w:t>
      </w:r>
      <w:r>
        <w:rPr>
          <w:lang w:eastAsia="ko-KR"/>
        </w:rPr>
        <w:t xml:space="preserve">, </w:t>
      </w:r>
      <w:r>
        <w:rPr>
          <w:lang w:eastAsia="ko-KR"/>
        </w:rPr>
        <w:t>난이도가</w:t>
      </w:r>
      <w:r>
        <w:rPr>
          <w:lang w:eastAsia="ko-KR"/>
        </w:rPr>
        <w:t xml:space="preserve"> </w:t>
      </w:r>
      <w:r>
        <w:rPr>
          <w:lang w:eastAsia="ko-KR"/>
        </w:rPr>
        <w:t>낮은</w:t>
      </w:r>
      <w:r>
        <w:rPr>
          <w:lang w:eastAsia="ko-KR"/>
        </w:rPr>
        <w:t xml:space="preserve"> </w:t>
      </w:r>
      <w:r>
        <w:rPr>
          <w:lang w:eastAsia="ko-KR"/>
        </w:rPr>
        <w:t>분류에는</w:t>
      </w:r>
      <w:r>
        <w:rPr>
          <w:lang w:eastAsia="ko-KR"/>
        </w:rPr>
        <w:t xml:space="preserve"> GPT-4o-mini</w:t>
      </w:r>
      <w:r>
        <w:rPr>
          <w:lang w:eastAsia="ko-KR"/>
        </w:rPr>
        <w:t>를</w:t>
      </w:r>
      <w:r>
        <w:rPr>
          <w:lang w:eastAsia="ko-KR"/>
        </w:rPr>
        <w:t xml:space="preserve"> </w:t>
      </w:r>
      <w:r>
        <w:rPr>
          <w:lang w:eastAsia="ko-KR"/>
        </w:rPr>
        <w:t>배치하는</w:t>
      </w:r>
      <w:r>
        <w:rPr>
          <w:lang w:eastAsia="ko-KR"/>
        </w:rPr>
        <w:t xml:space="preserve"> </w:t>
      </w:r>
      <w:r>
        <w:rPr>
          <w:lang w:eastAsia="ko-KR"/>
        </w:rPr>
        <w:t>역할</w:t>
      </w:r>
      <w:r>
        <w:rPr>
          <w:lang w:eastAsia="ko-KR"/>
        </w:rPr>
        <w:t xml:space="preserve"> </w:t>
      </w:r>
      <w:r>
        <w:rPr>
          <w:lang w:eastAsia="ko-KR"/>
        </w:rPr>
        <w:t>분리</w:t>
      </w:r>
      <w:r>
        <w:rPr>
          <w:lang w:eastAsia="ko-KR"/>
        </w:rPr>
        <w:t xml:space="preserve">(Decoupling) </w:t>
      </w:r>
      <w:r>
        <w:rPr>
          <w:lang w:eastAsia="ko-KR"/>
        </w:rPr>
        <w:t>아키텍처를</w:t>
      </w:r>
      <w:r>
        <w:rPr>
          <w:lang w:eastAsia="ko-KR"/>
        </w:rPr>
        <w:t xml:space="preserve"> </w:t>
      </w:r>
      <w:r>
        <w:rPr>
          <w:lang w:eastAsia="ko-KR"/>
        </w:rPr>
        <w:t>설계하여</w:t>
      </w:r>
      <w:r>
        <w:rPr>
          <w:lang w:eastAsia="ko-KR"/>
        </w:rPr>
        <w:t xml:space="preserve"> </w:t>
      </w:r>
      <w:r>
        <w:rPr>
          <w:lang w:eastAsia="ko-KR"/>
        </w:rPr>
        <w:t>비용</w:t>
      </w:r>
      <w:r>
        <w:rPr>
          <w:lang w:eastAsia="ko-KR"/>
        </w:rPr>
        <w:t xml:space="preserve"> </w:t>
      </w:r>
      <w:r>
        <w:rPr>
          <w:lang w:eastAsia="ko-KR"/>
        </w:rPr>
        <w:t>효율을</w:t>
      </w:r>
      <w:r>
        <w:rPr>
          <w:lang w:eastAsia="ko-KR"/>
        </w:rPr>
        <w:t xml:space="preserve"> </w:t>
      </w:r>
      <w:r>
        <w:rPr>
          <w:lang w:eastAsia="ko-KR"/>
        </w:rPr>
        <w:t>극대화하였다</w:t>
      </w:r>
      <w:r>
        <w:rPr>
          <w:lang w:eastAsia="ko-KR"/>
        </w:rPr>
        <w:t>.</w:t>
      </w:r>
    </w:p>
    <w:p>
      <w:pPr>
        <w:spacing w:after="40" w:before="120" w:line="240" w:lineRule="auto"/>
        <w:rPr>
          <w:lang w:eastAsia="ko-KR"/>
        </w:rPr>
      </w:pPr>
      <w:r>
        <w:rPr>
          <w:lang w:eastAsia="ko-KR"/>
          <w:b/>
          <w:sz w:val="22"/>
        </w:rPr>
        <w:t xml:space="preserve">6.2 </w:t>
      </w:r>
      <w:r>
        <w:rPr>
          <w:lang w:eastAsia="ko-KR"/>
          <w:b/>
          <w:sz w:val="22"/>
        </w:rPr>
        <w:t>차세대</w:t>
      </w:r>
      <w:r>
        <w:rPr>
          <w:lang w:eastAsia="ko-KR"/>
          <w:b/>
          <w:sz w:val="22"/>
        </w:rPr>
        <w:t xml:space="preserve"> </w:t>
      </w:r>
      <w:r>
        <w:rPr>
          <w:lang w:eastAsia="ko-KR"/>
          <w:b/>
          <w:sz w:val="22"/>
        </w:rPr>
        <w:t>모델</w:t>
      </w:r>
      <w:r>
        <w:rPr>
          <w:lang w:eastAsia="ko-KR"/>
          <w:b/>
          <w:sz w:val="22"/>
        </w:rPr>
        <w:t xml:space="preserve">(GPT-5.6 Luna, Terra) </w:t>
      </w:r>
      <w:r>
        <w:rPr>
          <w:lang w:eastAsia="ko-KR"/>
          <w:b/>
          <w:sz w:val="22"/>
        </w:rPr>
        <w:t>비교</w:t>
      </w:r>
      <w:r>
        <w:rPr>
          <w:lang w:eastAsia="ko-KR"/>
          <w:b/>
          <w:sz w:val="22"/>
        </w:rPr>
        <w:t xml:space="preserve"> </w:t>
      </w:r>
      <w:r>
        <w:rPr>
          <w:lang w:eastAsia="ko-KR"/>
          <w:b/>
          <w:sz w:val="22"/>
        </w:rPr>
        <w:t>실험</w:t>
      </w:r>
      <w:r>
        <w:rPr>
          <w:lang w:eastAsia="ko-KR"/>
          <w:b/>
          <w:sz w:val="22"/>
        </w:rPr>
        <w:t xml:space="preserve"> </w:t>
      </w:r>
      <w:r>
        <w:rPr>
          <w:lang w:eastAsia="ko-KR"/>
          <w:b/>
          <w:sz w:val="22"/>
        </w:rPr>
        <w:t>설계</w:t>
      </w:r>
    </w:p>
    <w:p>
      <w:pPr>
        <w:spacing w:after="40" w:line="240" w:lineRule="auto"/>
        <w:rPr>
          <w:lang w:eastAsia="ko-KR"/>
        </w:rPr>
      </w:pPr>
      <w:r>
        <w:rPr>
          <w:lang w:eastAsia="ko-KR"/>
        </w:rPr>
        <w:t>기존</w:t>
      </w:r>
      <w:r>
        <w:rPr>
          <w:lang w:eastAsia="ko-KR"/>
        </w:rPr>
        <w:t xml:space="preserve"> GPT-4o </w:t>
      </w:r>
      <w:r>
        <w:rPr>
          <w:lang w:eastAsia="ko-KR"/>
        </w:rPr>
        <w:t>기반</w:t>
      </w:r>
      <w:r>
        <w:rPr>
          <w:lang w:eastAsia="ko-KR"/>
        </w:rPr>
        <w:t xml:space="preserve"> Agentic RAG </w:t>
      </w:r>
      <w:r>
        <w:rPr>
          <w:lang w:eastAsia="ko-KR"/>
        </w:rPr>
        <w:t>파이프라인은</w:t>
      </w:r>
      <w:r>
        <w:rPr>
          <w:lang w:eastAsia="ko-KR"/>
        </w:rPr>
        <w:t xml:space="preserve"> </w:t>
      </w:r>
      <w:r>
        <w:rPr>
          <w:lang w:eastAsia="ko-KR"/>
        </w:rPr>
        <w:t>복잡한</w:t>
      </w:r>
      <w:r>
        <w:rPr>
          <w:lang w:eastAsia="ko-KR"/>
        </w:rPr>
        <w:t xml:space="preserve"> </w:t>
      </w:r>
      <w:r>
        <w:rPr>
          <w:lang w:eastAsia="ko-KR"/>
        </w:rPr>
        <w:t>다단계</w:t>
      </w:r>
      <w:r>
        <w:rPr>
          <w:lang w:eastAsia="ko-KR"/>
        </w:rPr>
        <w:t xml:space="preserve"> </w:t>
      </w:r>
      <w:r>
        <w:rPr>
          <w:lang w:eastAsia="ko-KR"/>
        </w:rPr>
        <w:t>추론</w:t>
      </w:r>
      <w:r>
        <w:rPr>
          <w:lang w:eastAsia="ko-KR"/>
        </w:rPr>
        <w:t xml:space="preserve"> </w:t>
      </w:r>
      <w:r>
        <w:rPr>
          <w:lang w:eastAsia="ko-KR"/>
        </w:rPr>
        <w:t>과정에서</w:t>
      </w:r>
      <w:r>
        <w:rPr>
          <w:lang w:eastAsia="ko-KR"/>
        </w:rPr>
        <w:t xml:space="preserve"> L3 </w:t>
      </w:r>
      <w:r>
        <w:rPr>
          <w:lang w:eastAsia="ko-KR"/>
        </w:rPr>
        <w:t>정성</w:t>
      </w:r>
      <w:r>
        <w:rPr>
          <w:lang w:eastAsia="ko-KR"/>
        </w:rPr>
        <w:t xml:space="preserve"> </w:t>
      </w:r>
      <w:r>
        <w:rPr>
          <w:lang w:eastAsia="ko-KR"/>
        </w:rPr>
        <w:t>평가</w:t>
      </w:r>
      <w:r>
        <w:rPr>
          <w:lang w:eastAsia="ko-KR"/>
        </w:rPr>
        <w:t xml:space="preserve"> </w:t>
      </w:r>
      <w:r>
        <w:rPr>
          <w:lang w:eastAsia="ko-KR"/>
        </w:rPr>
        <w:t>지표가</w:t>
      </w:r>
      <w:r>
        <w:rPr>
          <w:lang w:eastAsia="ko-KR"/>
        </w:rPr>
        <w:t xml:space="preserve"> 0.79 </w:t>
      </w:r>
      <w:r>
        <w:rPr>
          <w:lang w:eastAsia="ko-KR"/>
        </w:rPr>
        <w:t>수준에</w:t>
      </w:r>
      <w:r>
        <w:rPr>
          <w:lang w:eastAsia="ko-KR"/>
        </w:rPr>
        <w:t xml:space="preserve"> </w:t>
      </w:r>
      <w:r>
        <w:rPr>
          <w:lang w:eastAsia="ko-KR"/>
        </w:rPr>
        <w:t>정체되는</w:t>
      </w:r>
      <w:r>
        <w:rPr>
          <w:lang w:eastAsia="ko-KR"/>
        </w:rPr>
        <w:t xml:space="preserve"> </w:t>
      </w:r>
      <w:r>
        <w:rPr>
          <w:lang w:eastAsia="ko-KR"/>
        </w:rPr>
        <w:t>한계를</w:t>
      </w:r>
      <w:r>
        <w:rPr>
          <w:lang w:eastAsia="ko-KR"/>
        </w:rPr>
        <w:t xml:space="preserve"> </w:t>
      </w:r>
      <w:r>
        <w:rPr>
          <w:lang w:eastAsia="ko-KR"/>
        </w:rPr>
        <w:t>나타내었다</w:t>
      </w:r>
      <w:r>
        <w:rPr>
          <w:lang w:eastAsia="ko-KR"/>
        </w:rPr>
        <w:t xml:space="preserve">. </w:t>
      </w:r>
      <w:r>
        <w:rPr>
          <w:lang w:eastAsia="ko-KR"/>
        </w:rPr>
        <w:t>이를</w:t>
      </w:r>
      <w:r>
        <w:rPr>
          <w:lang w:eastAsia="ko-KR"/>
        </w:rPr>
        <w:t xml:space="preserve"> </w:t>
      </w:r>
      <w:r>
        <w:rPr>
          <w:lang w:eastAsia="ko-KR"/>
        </w:rPr>
        <w:t>돌파하고자</w:t>
      </w:r>
      <w:r>
        <w:rPr>
          <w:lang w:eastAsia="ko-KR"/>
        </w:rPr>
        <w:t xml:space="preserve"> 2026</w:t>
      </w:r>
      <w:r>
        <w:rPr>
          <w:lang w:eastAsia="ko-KR"/>
        </w:rPr>
        <w:t>년</w:t>
      </w:r>
      <w:r>
        <w:rPr>
          <w:lang w:eastAsia="ko-KR"/>
        </w:rPr>
        <w:t xml:space="preserve"> 7</w:t>
      </w:r>
      <w:r>
        <w:rPr>
          <w:lang w:eastAsia="ko-KR"/>
        </w:rPr>
        <w:t>월</w:t>
      </w:r>
      <w:r>
        <w:rPr>
          <w:lang w:eastAsia="ko-KR"/>
        </w:rPr>
        <w:t xml:space="preserve"> </w:t>
      </w:r>
      <w:r>
        <w:rPr>
          <w:lang w:eastAsia="ko-KR"/>
        </w:rPr>
        <w:t>새롭게</w:t>
      </w:r>
      <w:r>
        <w:rPr>
          <w:lang w:eastAsia="ko-KR"/>
        </w:rPr>
        <w:t xml:space="preserve"> </w:t>
      </w:r>
      <w:r>
        <w:rPr>
          <w:lang w:eastAsia="ko-KR"/>
        </w:rPr>
        <w:t>공개된</w:t>
      </w:r>
      <w:r>
        <w:rPr>
          <w:lang w:eastAsia="ko-KR"/>
        </w:rPr>
        <w:t xml:space="preserve"> </w:t>
      </w:r>
      <w:r>
        <w:rPr>
          <w:lang w:eastAsia="ko-KR"/>
        </w:rPr>
        <w:t>최신</w:t>
      </w:r>
      <w:r>
        <w:rPr>
          <w:lang w:eastAsia="ko-KR"/>
        </w:rPr>
        <w:t xml:space="preserve"> </w:t>
      </w:r>
      <w:r>
        <w:rPr>
          <w:lang w:eastAsia="ko-KR"/>
        </w:rPr>
        <w:t>아키텍처</w:t>
      </w:r>
      <w:r>
        <w:rPr>
          <w:lang w:eastAsia="ko-KR"/>
        </w:rPr>
        <w:t xml:space="preserve"> GPT-5.6(</w:t>
      </w:r>
      <w:r>
        <w:rPr>
          <w:lang w:eastAsia="ko-KR"/>
        </w:rPr>
        <w:t>경량화</w:t>
      </w:r>
      <w:r>
        <w:rPr>
          <w:lang w:eastAsia="ko-KR"/>
        </w:rPr>
        <w:t xml:space="preserve"> 'Luna', </w:t>
      </w:r>
      <w:r>
        <w:rPr>
          <w:lang w:eastAsia="ko-KR"/>
        </w:rPr>
        <w:t>고성능</w:t>
      </w:r>
      <w:r>
        <w:rPr>
          <w:lang w:eastAsia="ko-KR"/>
        </w:rPr>
        <w:t xml:space="preserve"> 'Terra')</w:t>
      </w:r>
      <w:r>
        <w:rPr>
          <w:lang w:eastAsia="ko-KR"/>
        </w:rPr>
        <w:t>을</w:t>
      </w:r>
      <w:r>
        <w:rPr>
          <w:lang w:eastAsia="ko-KR"/>
        </w:rPr>
        <w:t xml:space="preserve"> </w:t>
      </w:r>
      <w:r>
        <w:rPr>
          <w:lang w:eastAsia="ko-KR"/>
        </w:rPr>
        <w:t>선도적으로</w:t>
      </w:r>
      <w:r>
        <w:rPr>
          <w:lang w:eastAsia="ko-KR"/>
        </w:rPr>
        <w:t xml:space="preserve"> </w:t>
      </w:r>
      <w:r>
        <w:rPr>
          <w:lang w:eastAsia="ko-KR"/>
        </w:rPr>
        <w:t>실험군에</w:t>
      </w:r>
      <w:r>
        <w:rPr>
          <w:lang w:eastAsia="ko-KR"/>
        </w:rPr>
        <w:t xml:space="preserve"> </w:t>
      </w:r>
      <w:r>
        <w:rPr>
          <w:lang w:eastAsia="ko-KR"/>
        </w:rPr>
        <w:t>편성하였다</w:t>
      </w:r>
      <w:r>
        <w:rPr>
          <w:lang w:eastAsia="ko-KR"/>
        </w:rPr>
        <w:t xml:space="preserve">. </w:t>
      </w:r>
      <w:r>
        <w:rPr>
          <w:lang w:eastAsia="ko-KR"/>
        </w:rPr>
        <w:t>최신</w:t>
      </w:r>
      <w:r>
        <w:rPr>
          <w:lang w:eastAsia="ko-KR"/>
        </w:rPr>
        <w:t xml:space="preserve"> </w:t>
      </w:r>
      <w:r>
        <w:rPr>
          <w:lang w:eastAsia="ko-KR"/>
        </w:rPr>
        <w:t>세대</w:t>
      </w:r>
      <w:r>
        <w:rPr>
          <w:lang w:eastAsia="ko-KR"/>
        </w:rPr>
        <w:t xml:space="preserve"> </w:t>
      </w:r>
      <w:r>
        <w:rPr>
          <w:lang w:eastAsia="ko-KR"/>
        </w:rPr>
        <w:t>모델의</w:t>
      </w:r>
      <w:r>
        <w:rPr>
          <w:lang w:eastAsia="ko-KR"/>
        </w:rPr>
        <w:t xml:space="preserve"> </w:t>
      </w:r>
      <w:r>
        <w:rPr>
          <w:lang w:eastAsia="ko-KR"/>
        </w:rPr>
        <w:t>실무</w:t>
      </w:r>
      <w:r>
        <w:rPr>
          <w:lang w:eastAsia="ko-KR"/>
        </w:rPr>
        <w:t xml:space="preserve"> </w:t>
      </w:r>
      <w:r>
        <w:rPr>
          <w:lang w:eastAsia="ko-KR"/>
        </w:rPr>
        <w:t>적용</w:t>
      </w:r>
      <w:r>
        <w:rPr>
          <w:lang w:eastAsia="ko-KR"/>
        </w:rPr>
        <w:t xml:space="preserve"> </w:t>
      </w:r>
      <w:r>
        <w:rPr>
          <w:lang w:eastAsia="ko-KR"/>
        </w:rPr>
        <w:t>가능성을</w:t>
      </w:r>
      <w:r>
        <w:rPr>
          <w:lang w:eastAsia="ko-KR"/>
        </w:rPr>
        <w:t xml:space="preserve"> </w:t>
      </w:r>
      <w:r>
        <w:rPr>
          <w:lang w:eastAsia="ko-KR"/>
        </w:rPr>
        <w:t>즉각적으로</w:t>
      </w:r>
      <w:r>
        <w:rPr>
          <w:lang w:eastAsia="ko-KR"/>
        </w:rPr>
        <w:t xml:space="preserve"> </w:t>
      </w:r>
      <w:r>
        <w:rPr>
          <w:lang w:eastAsia="ko-KR"/>
        </w:rPr>
        <w:t>검증한다는</w:t>
      </w:r>
      <w:r>
        <w:rPr>
          <w:lang w:eastAsia="ko-KR"/>
        </w:rPr>
        <w:t xml:space="preserve"> </w:t>
      </w:r>
      <w:r>
        <w:rPr>
          <w:lang w:eastAsia="ko-KR"/>
        </w:rPr>
        <w:t>점에서</w:t>
      </w:r>
      <w:r>
        <w:rPr>
          <w:lang w:eastAsia="ko-KR"/>
        </w:rPr>
        <w:t xml:space="preserve"> </w:t>
      </w:r>
      <w:r>
        <w:rPr>
          <w:lang w:eastAsia="ko-KR"/>
        </w:rPr>
        <w:t>본</w:t>
      </w:r>
      <w:r>
        <w:rPr>
          <w:lang w:eastAsia="ko-KR"/>
        </w:rPr>
        <w:t xml:space="preserve"> </w:t>
      </w:r>
      <w:r>
        <w:rPr>
          <w:lang w:eastAsia="ko-KR"/>
        </w:rPr>
        <w:t>연구만의</w:t>
      </w:r>
      <w:r>
        <w:rPr>
          <w:lang w:eastAsia="ko-KR"/>
        </w:rPr>
        <w:t xml:space="preserve"> </w:t>
      </w:r>
      <w:r>
        <w:rPr>
          <w:lang w:eastAsia="ko-KR"/>
        </w:rPr>
        <w:t>뚜렷한</w:t>
      </w:r>
      <w:r>
        <w:rPr>
          <w:lang w:eastAsia="ko-KR"/>
        </w:rPr>
        <w:t xml:space="preserve"> </w:t>
      </w:r>
      <w:r>
        <w:rPr>
          <w:lang w:eastAsia="ko-KR"/>
        </w:rPr>
        <w:t>차별성을</w:t>
      </w:r>
      <w:r>
        <w:rPr>
          <w:lang w:eastAsia="ko-KR"/>
        </w:rPr>
        <w:t xml:space="preserve"> </w:t>
      </w:r>
      <w:r>
        <w:rPr>
          <w:lang w:eastAsia="ko-KR"/>
        </w:rPr>
        <w:t>확보하였다</w:t>
      </w:r>
      <w:r>
        <w:rPr>
          <w:lang w:eastAsia="ko-KR"/>
        </w:rPr>
        <w:t>.</w:t>
      </w:r>
    </w:p>
    <w:p>
      <w:pPr>
        <w:spacing w:after="40" w:line="240" w:lineRule="auto"/>
        <w:rPr>
          <w:lang w:eastAsia="ko-KR"/>
        </w:rPr>
      </w:pPr>
      <w:r>
        <w:rPr>
          <w:lang w:eastAsia="ko-KR"/>
        </w:rPr>
        <w:t xml:space="preserve">GPT-5.6 </w:t>
      </w:r>
      <w:r>
        <w:rPr>
          <w:lang w:eastAsia="ko-KR"/>
        </w:rPr>
        <w:t>아키텍처가</w:t>
      </w:r>
      <w:r>
        <w:rPr>
          <w:lang w:eastAsia="ko-KR"/>
        </w:rPr>
        <w:t xml:space="preserve"> </w:t>
      </w:r>
      <w:r>
        <w:rPr>
          <w:lang w:eastAsia="ko-KR"/>
        </w:rPr>
        <w:t>기존</w:t>
      </w:r>
      <w:r>
        <w:rPr>
          <w:lang w:eastAsia="ko-KR"/>
        </w:rPr>
        <w:t xml:space="preserve"> </w:t>
      </w:r>
      <w:r>
        <w:rPr>
          <w:lang w:eastAsia="ko-KR"/>
        </w:rPr>
        <w:t>세대와</w:t>
      </w:r>
      <w:r>
        <w:rPr>
          <w:lang w:eastAsia="ko-KR"/>
        </w:rPr>
        <w:t xml:space="preserve"> </w:t>
      </w:r>
      <w:r>
        <w:rPr>
          <w:lang w:eastAsia="ko-KR"/>
        </w:rPr>
        <w:t>구별되는</w:t>
      </w:r>
      <w:r>
        <w:rPr>
          <w:lang w:eastAsia="ko-KR"/>
        </w:rPr>
        <w:t xml:space="preserve"> </w:t>
      </w:r>
      <w:r>
        <w:rPr>
          <w:lang w:eastAsia="ko-KR"/>
        </w:rPr>
        <w:t>핵심적인</w:t>
      </w:r>
      <w:r>
        <w:rPr>
          <w:lang w:eastAsia="ko-KR"/>
        </w:rPr>
        <w:t xml:space="preserve"> </w:t>
      </w:r>
      <w:r>
        <w:rPr>
          <w:lang w:eastAsia="ko-KR"/>
        </w:rPr>
        <w:t>특징은</w:t>
      </w:r>
      <w:r>
        <w:rPr>
          <w:lang w:eastAsia="ko-KR"/>
        </w:rPr>
        <w:t xml:space="preserve"> </w:t>
      </w:r>
      <w:r>
        <w:rPr>
          <w:lang w:eastAsia="ko-KR"/>
        </w:rPr>
        <w:t>다음과</w:t>
      </w:r>
      <w:r>
        <w:rPr>
          <w:lang w:eastAsia="ko-KR"/>
        </w:rPr>
        <w:t xml:space="preserve"> </w:t>
      </w:r>
      <w:r>
        <w:rPr>
          <w:lang w:eastAsia="ko-KR"/>
        </w:rPr>
        <w:t>같다</w:t>
      </w:r>
      <w:r>
        <w:rPr>
          <w:lang w:eastAsia="ko-KR"/>
        </w:rPr>
        <w:t>.</w:t>
      </w:r>
    </w:p>
    <w:p>
      <w:pPr>
        <w:spacing w:after="40" w:line="240" w:lineRule="auto"/>
        <w:rPr>
          <w:lang w:eastAsia="ko-KR"/>
        </w:rPr>
      </w:pPr>
      <w:r>
        <w:rPr>
          <w:lang w:eastAsia="ko-KR"/>
        </w:rPr>
        <w:t xml:space="preserve">1. </w:t>
      </w:r>
      <w:r>
        <w:rPr>
          <w:lang w:eastAsia="ko-KR"/>
          <w:b/>
        </w:rPr>
        <w:t>컨텍스트</w:t>
      </w:r>
      <w:r>
        <w:rPr>
          <w:lang w:eastAsia="ko-KR"/>
          <w:b/>
        </w:rPr>
        <w:t xml:space="preserve"> </w:t>
      </w:r>
      <w:r>
        <w:rPr>
          <w:lang w:eastAsia="ko-KR"/>
          <w:b/>
        </w:rPr>
        <w:t>윈도우</w:t>
      </w:r>
      <w:r>
        <w:rPr>
          <w:lang w:eastAsia="ko-KR"/>
          <w:b/>
        </w:rPr>
        <w:t xml:space="preserve"> </w:t>
      </w:r>
      <w:r>
        <w:rPr>
          <w:lang w:eastAsia="ko-KR"/>
          <w:b/>
        </w:rPr>
        <w:t>확장</w:t>
      </w:r>
      <w:r>
        <w:rPr>
          <w:lang w:eastAsia="ko-KR"/>
          <w:b/>
        </w:rPr>
        <w:t xml:space="preserve"> (1M </w:t>
      </w:r>
      <w:r>
        <w:rPr>
          <w:lang w:eastAsia="ko-KR"/>
          <w:b/>
        </w:rPr>
        <w:t>토큰</w:t>
      </w:r>
      <w:r>
        <w:rPr>
          <w:lang w:eastAsia="ko-KR"/>
          <w:b/>
        </w:rPr>
        <w:t>)</w:t>
      </w:r>
      <w:r>
        <w:rPr>
          <w:lang w:eastAsia="ko-KR"/>
        </w:rPr>
        <w:t xml:space="preserve">: </w:t>
      </w:r>
      <w:r>
        <w:rPr>
          <w:lang w:eastAsia="ko-KR"/>
        </w:rPr>
        <w:t>기존</w:t>
      </w:r>
      <w:r>
        <w:rPr>
          <w:lang w:eastAsia="ko-KR"/>
        </w:rPr>
        <w:t xml:space="preserve"> </w:t>
      </w:r>
      <w:r>
        <w:rPr>
          <w:lang w:eastAsia="ko-KR"/>
        </w:rPr>
        <w:t>대비</w:t>
      </w:r>
      <w:r>
        <w:rPr>
          <w:lang w:eastAsia="ko-KR"/>
        </w:rPr>
        <w:t xml:space="preserve"> </w:t>
      </w:r>
      <w:r>
        <w:rPr>
          <w:lang w:eastAsia="ko-KR"/>
        </w:rPr>
        <w:t>약</w:t>
      </w:r>
      <w:r>
        <w:rPr>
          <w:lang w:eastAsia="ko-KR"/>
        </w:rPr>
        <w:t xml:space="preserve"> 7.8</w:t>
      </w:r>
      <w:r>
        <w:rPr>
          <w:lang w:eastAsia="ko-KR"/>
        </w:rPr>
        <w:t>배</w:t>
      </w:r>
      <w:r>
        <w:rPr>
          <w:lang w:eastAsia="ko-KR"/>
        </w:rPr>
        <w:t xml:space="preserve"> </w:t>
      </w:r>
      <w:r>
        <w:rPr>
          <w:lang w:eastAsia="ko-KR"/>
        </w:rPr>
        <w:t>확장되어</w:t>
      </w:r>
      <w:r>
        <w:rPr>
          <w:lang w:eastAsia="ko-KR"/>
        </w:rPr>
        <w:t xml:space="preserve"> </w:t>
      </w:r>
      <w:r>
        <w:rPr>
          <w:lang w:eastAsia="ko-KR"/>
        </w:rPr>
        <w:t>방대한</w:t>
      </w:r>
      <w:r>
        <w:rPr>
          <w:lang w:eastAsia="ko-KR"/>
        </w:rPr>
        <w:t xml:space="preserve"> </w:t>
      </w:r>
      <w:r>
        <w:rPr>
          <w:lang w:eastAsia="ko-KR"/>
        </w:rPr>
        <w:t>법령과</w:t>
      </w:r>
      <w:r>
        <w:rPr>
          <w:lang w:eastAsia="ko-KR"/>
        </w:rPr>
        <w:t xml:space="preserve"> </w:t>
      </w:r>
      <w:r>
        <w:rPr>
          <w:lang w:eastAsia="ko-KR"/>
        </w:rPr>
        <w:t>판례를</w:t>
      </w:r>
      <w:r>
        <w:rPr>
          <w:lang w:eastAsia="ko-KR"/>
        </w:rPr>
        <w:t xml:space="preserve"> </w:t>
      </w:r>
      <w:r>
        <w:rPr>
          <w:lang w:eastAsia="ko-KR"/>
        </w:rPr>
        <w:t>한</w:t>
      </w:r>
      <w:r>
        <w:rPr>
          <w:lang w:eastAsia="ko-KR"/>
        </w:rPr>
        <w:t xml:space="preserve"> </w:t>
      </w:r>
      <w:r>
        <w:rPr>
          <w:lang w:eastAsia="ko-KR"/>
        </w:rPr>
        <w:t>번에</w:t>
      </w:r>
      <w:r>
        <w:rPr>
          <w:lang w:eastAsia="ko-KR"/>
        </w:rPr>
        <w:t xml:space="preserve"> </w:t>
      </w:r>
      <w:r>
        <w:rPr>
          <w:lang w:eastAsia="ko-KR"/>
        </w:rPr>
        <w:t>처리한다</w:t>
      </w:r>
      <w:r>
        <w:rPr>
          <w:lang w:eastAsia="ko-KR"/>
        </w:rPr>
        <w:t xml:space="preserve">. </w:t>
      </w:r>
      <w:r>
        <w:rPr>
          <w:lang w:eastAsia="ko-KR"/>
        </w:rPr>
        <w:t>여러</w:t>
      </w:r>
      <w:r>
        <w:rPr>
          <w:lang w:eastAsia="ko-KR"/>
        </w:rPr>
        <w:t xml:space="preserve"> </w:t>
      </w:r>
      <w:r>
        <w:rPr>
          <w:lang w:eastAsia="ko-KR"/>
        </w:rPr>
        <w:t>번</w:t>
      </w:r>
      <w:r>
        <w:rPr>
          <w:lang w:eastAsia="ko-KR"/>
        </w:rPr>
        <w:t xml:space="preserve"> </w:t>
      </w:r>
      <w:r>
        <w:rPr>
          <w:lang w:eastAsia="ko-KR"/>
        </w:rPr>
        <w:t>검색할</w:t>
      </w:r>
      <w:r>
        <w:rPr>
          <w:lang w:eastAsia="ko-KR"/>
        </w:rPr>
        <w:t xml:space="preserve"> </w:t>
      </w:r>
      <w:r>
        <w:rPr>
          <w:lang w:eastAsia="ko-KR"/>
        </w:rPr>
        <w:t>때</w:t>
      </w:r>
      <w:r>
        <w:rPr>
          <w:lang w:eastAsia="ko-KR"/>
        </w:rPr>
        <w:t xml:space="preserve"> </w:t>
      </w:r>
      <w:r>
        <w:rPr>
          <w:lang w:eastAsia="ko-KR"/>
        </w:rPr>
        <w:t>발생하던</w:t>
      </w:r>
      <w:r>
        <w:rPr>
          <w:lang w:eastAsia="ko-KR"/>
        </w:rPr>
        <w:t xml:space="preserve"> </w:t>
      </w:r>
      <w:r>
        <w:rPr>
          <w:lang w:eastAsia="ko-KR"/>
        </w:rPr>
        <w:t>문맥</w:t>
      </w:r>
      <w:r>
        <w:rPr>
          <w:lang w:eastAsia="ko-KR"/>
        </w:rPr>
        <w:t xml:space="preserve"> </w:t>
      </w:r>
      <w:r>
        <w:rPr>
          <w:lang w:eastAsia="ko-KR"/>
        </w:rPr>
        <w:t>단절</w:t>
      </w:r>
      <w:r>
        <w:rPr>
          <w:lang w:eastAsia="ko-KR"/>
        </w:rPr>
        <w:t xml:space="preserve"> </w:t>
      </w:r>
      <w:r>
        <w:rPr>
          <w:lang w:eastAsia="ko-KR"/>
        </w:rPr>
        <w:t>현상을</w:t>
      </w:r>
      <w:r>
        <w:rPr>
          <w:lang w:eastAsia="ko-KR"/>
        </w:rPr>
        <w:t xml:space="preserve"> </w:t>
      </w:r>
      <w:r>
        <w:rPr>
          <w:lang w:eastAsia="ko-KR"/>
        </w:rPr>
        <w:t>원천</w:t>
      </w:r>
      <w:r>
        <w:rPr>
          <w:lang w:eastAsia="ko-KR"/>
        </w:rPr>
        <w:t xml:space="preserve"> </w:t>
      </w:r>
      <w:r>
        <w:rPr>
          <w:lang w:eastAsia="ko-KR"/>
        </w:rPr>
        <w:t>차단한다</w:t>
      </w:r>
      <w:r>
        <w:rPr>
          <w:lang w:eastAsia="ko-KR"/>
        </w:rPr>
        <w:t xml:space="preserve">. </w:t>
      </w:r>
    </w:p>
    <w:p>
      <w:pPr>
        <w:spacing w:after="40" w:line="240" w:lineRule="auto"/>
        <w:rPr>
          <w:lang w:eastAsia="ko-KR"/>
        </w:rPr>
      </w:pPr>
      <w:r>
        <w:rPr>
          <w:lang w:eastAsia="ko-KR"/>
        </w:rPr>
        <w:t xml:space="preserve">2. </w:t>
      </w:r>
      <w:r>
        <w:rPr>
          <w:lang w:eastAsia="ko-KR"/>
        </w:rPr>
        <w:t>파격적인</w:t>
      </w:r>
      <w:r>
        <w:rPr>
          <w:lang w:eastAsia="ko-KR"/>
        </w:rPr>
        <w:t xml:space="preserve"> </w:t>
      </w:r>
      <w:r>
        <w:rPr>
          <w:lang w:eastAsia="ko-KR"/>
        </w:rPr>
        <w:t>경제성</w:t>
      </w:r>
      <w:r>
        <w:rPr>
          <w:lang w:eastAsia="ko-KR"/>
        </w:rPr>
        <w:t xml:space="preserve"> (Luna): 100</w:t>
      </w:r>
      <w:r>
        <w:rPr>
          <w:lang w:eastAsia="ko-KR"/>
        </w:rPr>
        <w:t>만</w:t>
      </w:r>
      <w:r>
        <w:rPr>
          <w:lang w:eastAsia="ko-KR"/>
        </w:rPr>
        <w:t xml:space="preserve"> </w:t>
      </w:r>
      <w:r>
        <w:rPr>
          <w:lang w:eastAsia="ko-KR"/>
        </w:rPr>
        <w:t>토큰당</w:t>
      </w:r>
      <w:r>
        <w:rPr>
          <w:lang w:eastAsia="ko-KR"/>
        </w:rPr>
        <w:t xml:space="preserve"> </w:t>
      </w:r>
      <w:r>
        <w:rPr>
          <w:lang w:eastAsia="ko-KR"/>
        </w:rPr>
        <w:t>입력</w:t>
      </w:r>
      <w:r>
        <w:rPr>
          <w:lang w:eastAsia="ko-KR"/>
        </w:rPr>
        <w:t xml:space="preserve"> $0.20, </w:t>
      </w:r>
      <w:r>
        <w:rPr>
          <w:lang w:eastAsia="ko-KR"/>
        </w:rPr>
        <w:t>출력</w:t>
      </w:r>
      <w:r>
        <w:rPr>
          <w:lang w:eastAsia="ko-KR"/>
        </w:rPr>
        <w:t xml:space="preserve"> $1.20</w:t>
      </w:r>
      <w:r>
        <w:rPr>
          <w:lang w:eastAsia="ko-KR"/>
        </w:rPr>
        <w:t>이라는</w:t>
      </w:r>
      <w:r>
        <w:rPr>
          <w:lang w:eastAsia="ko-KR"/>
        </w:rPr>
        <w:t xml:space="preserve"> </w:t>
      </w:r>
      <w:r>
        <w:rPr>
          <w:lang w:eastAsia="ko-KR"/>
        </w:rPr>
        <w:t>파격적인</w:t>
      </w:r>
      <w:r>
        <w:rPr>
          <w:lang w:eastAsia="ko-KR"/>
        </w:rPr>
        <w:t xml:space="preserve"> </w:t>
      </w:r>
      <w:r>
        <w:rPr>
          <w:lang w:eastAsia="ko-KR"/>
        </w:rPr>
        <w:t>비용</w:t>
      </w:r>
      <w:r>
        <w:rPr>
          <w:lang w:eastAsia="ko-KR"/>
        </w:rPr>
        <w:t xml:space="preserve"> </w:t>
      </w:r>
      <w:r>
        <w:rPr>
          <w:lang w:eastAsia="ko-KR"/>
        </w:rPr>
        <w:t>구조를</w:t>
      </w:r>
      <w:r>
        <w:rPr>
          <w:lang w:eastAsia="ko-KR"/>
        </w:rPr>
        <w:t xml:space="preserve"> </w:t>
      </w:r>
      <w:r>
        <w:rPr>
          <w:lang w:eastAsia="ko-KR"/>
        </w:rPr>
        <w:t>갖춘다</w:t>
      </w:r>
      <w:r>
        <w:rPr>
          <w:lang w:eastAsia="ko-KR"/>
        </w:rPr>
        <w:t xml:space="preserve">. </w:t>
      </w:r>
      <w:r>
        <w:rPr>
          <w:lang w:eastAsia="ko-KR"/>
        </w:rPr>
        <w:t>기존</w:t>
      </w:r>
      <w:r>
        <w:rPr>
          <w:lang w:eastAsia="ko-KR"/>
        </w:rPr>
        <w:t xml:space="preserve"> GPT-4o(</w:t>
      </w:r>
      <w:r>
        <w:rPr>
          <w:lang w:eastAsia="ko-KR"/>
        </w:rPr>
        <w:t>입력</w:t>
      </w:r>
      <w:r>
        <w:rPr>
          <w:lang w:eastAsia="ko-KR"/>
        </w:rPr>
        <w:t xml:space="preserve"> $2.50, </w:t>
      </w:r>
      <w:r>
        <w:rPr>
          <w:lang w:eastAsia="ko-KR"/>
        </w:rPr>
        <w:t>출력</w:t>
      </w:r>
      <w:r>
        <w:rPr>
          <w:lang w:eastAsia="ko-KR"/>
        </w:rPr>
        <w:t xml:space="preserve"> $10.00) </w:t>
      </w:r>
      <w:r>
        <w:rPr>
          <w:lang w:eastAsia="ko-KR"/>
        </w:rPr>
        <w:t>대비</w:t>
      </w:r>
      <w:r>
        <w:rPr>
          <w:lang w:eastAsia="ko-KR"/>
        </w:rPr>
        <w:t xml:space="preserve"> </w:t>
      </w:r>
      <w:r>
        <w:rPr>
          <w:lang w:eastAsia="ko-KR"/>
        </w:rPr>
        <w:t>약</w:t>
      </w:r>
      <w:r>
        <w:rPr>
          <w:lang w:eastAsia="ko-KR"/>
        </w:rPr>
        <w:t xml:space="preserve"> 92% </w:t>
      </w:r>
      <w:r>
        <w:rPr>
          <w:lang w:eastAsia="ko-KR"/>
        </w:rPr>
        <w:t>절감된</w:t>
      </w:r>
      <w:r>
        <w:rPr>
          <w:lang w:eastAsia="ko-KR"/>
        </w:rPr>
        <w:t xml:space="preserve"> </w:t>
      </w:r>
      <w:r>
        <w:rPr>
          <w:lang w:eastAsia="ko-KR"/>
        </w:rPr>
        <w:t>수치이다</w:t>
      </w:r>
      <w:r>
        <w:rPr>
          <w:lang w:eastAsia="ko-KR"/>
        </w:rPr>
        <w:t>. Agentic RAG</w:t>
      </w:r>
      <w:r>
        <w:rPr>
          <w:lang w:eastAsia="ko-KR"/>
        </w:rPr>
        <w:t>는</w:t>
      </w:r>
      <w:r>
        <w:rPr>
          <w:lang w:eastAsia="ko-KR"/>
        </w:rPr>
        <w:t xml:space="preserve"> </w:t>
      </w:r>
      <w:r>
        <w:rPr>
          <w:lang w:eastAsia="ko-KR"/>
        </w:rPr>
        <w:t>내부적으로</w:t>
      </w:r>
      <w:r>
        <w:rPr>
          <w:lang w:eastAsia="ko-KR"/>
        </w:rPr>
        <w:t xml:space="preserve"> </w:t>
      </w:r>
      <w:r>
        <w:rPr>
          <w:lang w:eastAsia="ko-KR"/>
        </w:rPr>
        <w:t>여러</w:t>
      </w:r>
      <w:r>
        <w:rPr>
          <w:lang w:eastAsia="ko-KR"/>
        </w:rPr>
        <w:t xml:space="preserve"> </w:t>
      </w:r>
      <w:r>
        <w:rPr>
          <w:lang w:eastAsia="ko-KR"/>
        </w:rPr>
        <w:t>번의</w:t>
      </w:r>
      <w:r>
        <w:rPr>
          <w:lang w:eastAsia="ko-KR"/>
        </w:rPr>
        <w:t xml:space="preserve"> </w:t>
      </w:r>
      <w:r>
        <w:rPr>
          <w:lang w:eastAsia="ko-KR"/>
        </w:rPr>
        <w:t>추론</w:t>
      </w:r>
      <w:r>
        <w:rPr>
          <w:lang w:eastAsia="ko-KR"/>
        </w:rPr>
        <w:t xml:space="preserve"> </w:t>
      </w:r>
      <w:r>
        <w:rPr>
          <w:lang w:eastAsia="ko-KR"/>
        </w:rPr>
        <w:t>루프를</w:t>
      </w:r>
      <w:r>
        <w:rPr>
          <w:lang w:eastAsia="ko-KR"/>
        </w:rPr>
        <w:t xml:space="preserve"> </w:t>
      </w:r>
      <w:r>
        <w:rPr>
          <w:lang w:eastAsia="ko-KR"/>
        </w:rPr>
        <w:t>돌기</w:t>
      </w:r>
      <w:r>
        <w:rPr>
          <w:lang w:eastAsia="ko-KR"/>
        </w:rPr>
        <w:t xml:space="preserve"> </w:t>
      </w:r>
      <w:r>
        <w:rPr>
          <w:lang w:eastAsia="ko-KR"/>
        </w:rPr>
        <w:t>때문에</w:t>
      </w:r>
      <w:r>
        <w:rPr>
          <w:lang w:eastAsia="ko-KR"/>
        </w:rPr>
        <w:t xml:space="preserve"> </w:t>
      </w:r>
      <w:r>
        <w:rPr>
          <w:lang w:eastAsia="ko-KR"/>
        </w:rPr>
        <w:t>일반</w:t>
      </w:r>
      <w:r>
        <w:rPr>
          <w:lang w:eastAsia="ko-KR"/>
        </w:rPr>
        <w:t xml:space="preserve"> </w:t>
      </w:r>
      <w:r>
        <w:rPr>
          <w:lang w:eastAsia="ko-KR"/>
        </w:rPr>
        <w:t>단발성</w:t>
      </w:r>
      <w:r>
        <w:rPr>
          <w:lang w:eastAsia="ko-KR"/>
        </w:rPr>
        <w:t xml:space="preserve"> RAG </w:t>
      </w:r>
      <w:r>
        <w:rPr>
          <w:lang w:eastAsia="ko-KR"/>
        </w:rPr>
        <w:t>대비</w:t>
      </w:r>
      <w:r>
        <w:rPr>
          <w:lang w:eastAsia="ko-KR"/>
        </w:rPr>
        <w:t xml:space="preserve"> </w:t>
      </w:r>
      <w:r>
        <w:rPr>
          <w:lang w:eastAsia="ko-KR"/>
        </w:rPr>
        <w:t>약</w:t>
      </w:r>
      <w:r>
        <w:rPr>
          <w:lang w:eastAsia="ko-KR"/>
        </w:rPr>
        <w:t xml:space="preserve"> 3~5</w:t>
      </w:r>
      <w:r>
        <w:rPr>
          <w:lang w:eastAsia="ko-KR"/>
        </w:rPr>
        <w:t>배</w:t>
      </w:r>
      <w:r>
        <w:rPr>
          <w:lang w:eastAsia="ko-KR"/>
        </w:rPr>
        <w:t xml:space="preserve"> </w:t>
      </w:r>
      <w:r>
        <w:rPr>
          <w:lang w:eastAsia="ko-KR"/>
        </w:rPr>
        <w:t>토큰을</w:t>
      </w:r>
      <w:r>
        <w:rPr>
          <w:lang w:eastAsia="ko-KR"/>
        </w:rPr>
        <w:t xml:space="preserve"> </w:t>
      </w:r>
      <w:r>
        <w:rPr>
          <w:lang w:eastAsia="ko-KR"/>
        </w:rPr>
        <w:t>소모하는데</w:t>
      </w:r>
      <w:r>
        <w:rPr>
          <w:lang w:eastAsia="ko-KR"/>
        </w:rPr>
        <w:t>, Luna</w:t>
      </w:r>
      <w:r>
        <w:rPr>
          <w:lang w:eastAsia="ko-KR"/>
        </w:rPr>
        <w:t>의</w:t>
      </w:r>
      <w:r>
        <w:rPr>
          <w:lang w:eastAsia="ko-KR"/>
        </w:rPr>
        <w:t xml:space="preserve"> </w:t>
      </w:r>
      <w:r>
        <w:rPr>
          <w:lang w:eastAsia="ko-KR"/>
        </w:rPr>
        <w:t>도입은</w:t>
      </w:r>
      <w:r>
        <w:rPr>
          <w:lang w:eastAsia="ko-KR"/>
        </w:rPr>
        <w:t xml:space="preserve"> </w:t>
      </w:r>
      <w:r>
        <w:rPr>
          <w:lang w:eastAsia="ko-KR"/>
        </w:rPr>
        <w:t>이</w:t>
      </w:r>
      <w:r>
        <w:rPr>
          <w:lang w:eastAsia="ko-KR"/>
        </w:rPr>
        <w:t xml:space="preserve"> </w:t>
      </w:r>
      <w:r>
        <w:rPr>
          <w:lang w:eastAsia="ko-KR"/>
        </w:rPr>
        <w:t>운영비</w:t>
      </w:r>
      <w:r>
        <w:rPr>
          <w:lang w:eastAsia="ko-KR"/>
        </w:rPr>
        <w:t xml:space="preserve"> </w:t>
      </w:r>
      <w:r>
        <w:rPr>
          <w:lang w:eastAsia="ko-KR"/>
        </w:rPr>
        <w:t>폭증</w:t>
      </w:r>
      <w:r>
        <w:rPr>
          <w:lang w:eastAsia="ko-KR"/>
        </w:rPr>
        <w:t xml:space="preserve"> </w:t>
      </w:r>
      <w:r>
        <w:rPr>
          <w:lang w:eastAsia="ko-KR"/>
        </w:rPr>
        <w:t>문제를</w:t>
      </w:r>
      <w:r>
        <w:rPr>
          <w:lang w:eastAsia="ko-KR"/>
        </w:rPr>
        <w:t xml:space="preserve"> </w:t>
      </w:r>
      <w:r>
        <w:rPr>
          <w:lang w:eastAsia="ko-KR"/>
        </w:rPr>
        <w:t>실질적으로</w:t>
      </w:r>
      <w:r>
        <w:rPr>
          <w:lang w:eastAsia="ko-KR"/>
        </w:rPr>
        <w:t xml:space="preserve"> </w:t>
      </w:r>
      <w:r>
        <w:rPr>
          <w:lang w:eastAsia="ko-KR"/>
        </w:rPr>
        <w:t>해소한다</w:t>
      </w:r>
      <w:r>
        <w:rPr>
          <w:lang w:eastAsia="ko-KR"/>
        </w:rPr>
        <w:t>.</w:t>
      </w:r>
      <w:r>
        <w:rPr>
          <w:lang w:eastAsia="ko-KR"/>
        </w:rPr>
        <w:br/>
      </w:r>
      <w:r>
        <w:rPr>
          <w:lang w:eastAsia="ko-KR"/>
        </w:rPr>
        <w:t xml:space="preserve">3. </w:t>
      </w:r>
      <w:r>
        <w:rPr>
          <w:lang w:eastAsia="ko-KR"/>
        </w:rPr>
        <w:t>추론능력</w:t>
      </w:r>
      <w:r>
        <w:rPr>
          <w:lang w:eastAsia="ko-KR"/>
        </w:rPr>
        <w:t xml:space="preserve"> </w:t>
      </w:r>
      <w:r>
        <w:rPr>
          <w:lang w:eastAsia="ko-KR"/>
        </w:rPr>
        <w:t>향상</w:t>
      </w:r>
      <w:r>
        <w:rPr>
          <w:lang w:eastAsia="ko-KR"/>
        </w:rPr>
        <w:t xml:space="preserve"> (Terra): 100</w:t>
      </w:r>
      <w:r>
        <w:rPr>
          <w:lang w:eastAsia="ko-KR"/>
        </w:rPr>
        <w:t>만</w:t>
      </w:r>
      <w:r>
        <w:rPr>
          <w:lang w:eastAsia="ko-KR"/>
        </w:rPr>
        <w:t xml:space="preserve"> </w:t>
      </w:r>
      <w:r>
        <w:rPr>
          <w:lang w:eastAsia="ko-KR"/>
        </w:rPr>
        <w:t>토큰당</w:t>
      </w:r>
      <w:r>
        <w:rPr>
          <w:lang w:eastAsia="ko-KR"/>
        </w:rPr>
        <w:t xml:space="preserve"> </w:t>
      </w:r>
      <w:r>
        <w:rPr>
          <w:lang w:eastAsia="ko-KR"/>
        </w:rPr>
        <w:t>입력</w:t>
      </w:r>
      <w:r>
        <w:rPr>
          <w:lang w:eastAsia="ko-KR"/>
        </w:rPr>
        <w:t xml:space="preserve"> $2.00, </w:t>
      </w:r>
      <w:r>
        <w:rPr>
          <w:lang w:eastAsia="ko-KR"/>
        </w:rPr>
        <w:t>출력</w:t>
      </w:r>
      <w:r>
        <w:rPr>
          <w:lang w:eastAsia="ko-KR"/>
        </w:rPr>
        <w:t xml:space="preserve"> $12.00</w:t>
      </w:r>
      <w:r>
        <w:rPr>
          <w:lang w:eastAsia="ko-KR"/>
        </w:rPr>
        <w:t>로</w:t>
      </w:r>
      <w:r>
        <w:rPr>
          <w:lang w:eastAsia="ko-KR"/>
        </w:rPr>
        <w:t xml:space="preserve"> GPT-4o</w:t>
      </w:r>
      <w:r>
        <w:rPr>
          <w:lang w:eastAsia="ko-KR"/>
        </w:rPr>
        <w:t>와</w:t>
      </w:r>
      <w:r>
        <w:rPr>
          <w:lang w:eastAsia="ko-KR"/>
        </w:rPr>
        <w:t xml:space="preserve"> </w:t>
      </w:r>
      <w:r>
        <w:rPr>
          <w:lang w:eastAsia="ko-KR"/>
        </w:rPr>
        <w:t>유사한</w:t>
      </w:r>
      <w:r>
        <w:rPr>
          <w:lang w:eastAsia="ko-KR"/>
        </w:rPr>
        <w:t xml:space="preserve"> </w:t>
      </w:r>
      <w:r>
        <w:rPr>
          <w:lang w:eastAsia="ko-KR"/>
        </w:rPr>
        <w:t>비용</w:t>
      </w:r>
      <w:r>
        <w:rPr>
          <w:lang w:eastAsia="ko-KR"/>
        </w:rPr>
        <w:t xml:space="preserve"> </w:t>
      </w:r>
      <w:r>
        <w:rPr>
          <w:lang w:eastAsia="ko-KR"/>
        </w:rPr>
        <w:t>체급을</w:t>
      </w:r>
      <w:r>
        <w:rPr>
          <w:lang w:eastAsia="ko-KR"/>
        </w:rPr>
        <w:t xml:space="preserve"> </w:t>
      </w:r>
      <w:r>
        <w:rPr>
          <w:lang w:eastAsia="ko-KR"/>
        </w:rPr>
        <w:t>유지하면서</w:t>
      </w:r>
      <w:r>
        <w:rPr>
          <w:lang w:eastAsia="ko-KR"/>
        </w:rPr>
        <w:t xml:space="preserve">, </w:t>
      </w:r>
      <w:r>
        <w:rPr>
          <w:lang w:eastAsia="ko-KR"/>
        </w:rPr>
        <w:t>내부</w:t>
      </w:r>
      <w:r>
        <w:rPr>
          <w:lang w:eastAsia="ko-KR"/>
        </w:rPr>
        <w:t xml:space="preserve"> </w:t>
      </w:r>
      <w:r>
        <w:rPr>
          <w:lang w:eastAsia="ko-KR"/>
        </w:rPr>
        <w:t>파라미터</w:t>
      </w:r>
      <w:r>
        <w:rPr>
          <w:lang w:eastAsia="ko-KR"/>
        </w:rPr>
        <w:t xml:space="preserve"> </w:t>
      </w:r>
      <w:r>
        <w:rPr>
          <w:lang w:eastAsia="ko-KR"/>
        </w:rPr>
        <w:t>최적화와</w:t>
      </w:r>
      <w:r>
        <w:rPr>
          <w:lang w:eastAsia="ko-KR"/>
        </w:rPr>
        <w:t xml:space="preserve"> </w:t>
      </w:r>
      <w:r>
        <w:rPr>
          <w:lang w:eastAsia="ko-KR"/>
        </w:rPr>
        <w:t>MoE</w:t>
      </w:r>
      <w:r>
        <w:rPr>
          <w:lang w:eastAsia="ko-KR"/>
        </w:rPr>
        <w:t xml:space="preserve"> </w:t>
      </w:r>
      <w:r>
        <w:rPr>
          <w:lang w:eastAsia="ko-KR"/>
        </w:rPr>
        <w:t>라우팅</w:t>
      </w:r>
      <w:r>
        <w:rPr>
          <w:lang w:eastAsia="ko-KR"/>
        </w:rPr>
        <w:t xml:space="preserve"> </w:t>
      </w:r>
      <w:r>
        <w:rPr>
          <w:lang w:eastAsia="ko-KR"/>
        </w:rPr>
        <w:t>효율화로</w:t>
      </w:r>
      <w:r>
        <w:rPr>
          <w:lang w:eastAsia="ko-KR"/>
        </w:rPr>
        <w:t xml:space="preserve"> </w:t>
      </w:r>
      <w:r>
        <w:rPr>
          <w:lang w:eastAsia="ko-KR"/>
        </w:rPr>
        <w:t>다단계</w:t>
      </w:r>
      <w:r>
        <w:rPr>
          <w:lang w:eastAsia="ko-KR"/>
        </w:rPr>
        <w:t xml:space="preserve"> </w:t>
      </w:r>
      <w:r>
        <w:rPr>
          <w:lang w:eastAsia="ko-KR"/>
        </w:rPr>
        <w:t>논리</w:t>
      </w:r>
      <w:r>
        <w:rPr>
          <w:lang w:eastAsia="ko-KR"/>
        </w:rPr>
        <w:t xml:space="preserve"> </w:t>
      </w:r>
      <w:r>
        <w:rPr>
          <w:lang w:eastAsia="ko-KR"/>
        </w:rPr>
        <w:t>추론</w:t>
      </w:r>
      <w:r>
        <w:rPr>
          <w:lang w:eastAsia="ko-KR"/>
        </w:rPr>
        <w:t xml:space="preserve"> </w:t>
      </w:r>
      <w:r>
        <w:rPr>
          <w:lang w:eastAsia="ko-KR"/>
        </w:rPr>
        <w:t>성능을</w:t>
      </w:r>
      <w:r>
        <w:rPr>
          <w:lang w:eastAsia="ko-KR"/>
        </w:rPr>
        <w:t xml:space="preserve"> </w:t>
      </w:r>
      <w:r>
        <w:rPr>
          <w:lang w:eastAsia="ko-KR"/>
        </w:rPr>
        <w:t>끌어올렸다</w:t>
      </w:r>
      <w:r>
        <w:rPr>
          <w:lang w:eastAsia="ko-KR"/>
        </w:rPr>
        <w:t xml:space="preserve">. </w:t>
      </w:r>
      <w:r>
        <w:rPr>
          <w:lang w:eastAsia="ko-KR"/>
        </w:rPr>
        <w:t>예비</w:t>
      </w:r>
      <w:r>
        <w:rPr>
          <w:lang w:eastAsia="ko-KR"/>
        </w:rPr>
        <w:t xml:space="preserve"> </w:t>
      </w:r>
      <w:r>
        <w:rPr>
          <w:lang w:eastAsia="ko-KR"/>
        </w:rPr>
        <w:t>벤치마크에서</w:t>
      </w:r>
      <w:r>
        <w:rPr>
          <w:lang w:eastAsia="ko-KR"/>
        </w:rPr>
        <w:t xml:space="preserve"> </w:t>
      </w:r>
      <w:r>
        <w:rPr>
          <w:lang w:eastAsia="ko-KR"/>
        </w:rPr>
        <w:t>복합</w:t>
      </w:r>
      <w:r>
        <w:rPr>
          <w:lang w:eastAsia="ko-KR"/>
        </w:rPr>
        <w:t xml:space="preserve"> </w:t>
      </w:r>
      <w:r>
        <w:rPr>
          <w:lang w:eastAsia="ko-KR"/>
        </w:rPr>
        <w:t>명령</w:t>
      </w:r>
      <w:r>
        <w:rPr>
          <w:lang w:eastAsia="ko-KR"/>
        </w:rPr>
        <w:t xml:space="preserve"> </w:t>
      </w:r>
      <w:r>
        <w:rPr>
          <w:lang w:eastAsia="ko-KR"/>
        </w:rPr>
        <w:t>수행</w:t>
      </w:r>
      <w:r>
        <w:rPr>
          <w:lang w:eastAsia="ko-KR"/>
        </w:rPr>
        <w:t xml:space="preserve"> </w:t>
      </w:r>
      <w:r>
        <w:rPr>
          <w:lang w:eastAsia="ko-KR"/>
        </w:rPr>
        <w:t>능력과</w:t>
      </w:r>
      <w:r>
        <w:rPr>
          <w:lang w:eastAsia="ko-KR"/>
        </w:rPr>
        <w:t xml:space="preserve"> </w:t>
      </w:r>
      <w:r>
        <w:rPr>
          <w:lang w:eastAsia="ko-KR"/>
        </w:rPr>
        <w:t>환각</w:t>
      </w:r>
      <w:r>
        <w:rPr>
          <w:lang w:eastAsia="ko-KR"/>
        </w:rPr>
        <w:t xml:space="preserve"> </w:t>
      </w:r>
      <w:r>
        <w:rPr>
          <w:lang w:eastAsia="ko-KR"/>
        </w:rPr>
        <w:t>억제율이</w:t>
      </w:r>
      <w:r>
        <w:rPr>
          <w:lang w:eastAsia="ko-KR"/>
        </w:rPr>
        <w:t xml:space="preserve"> </w:t>
      </w:r>
      <w:r>
        <w:rPr>
          <w:lang w:eastAsia="ko-KR"/>
        </w:rPr>
        <w:t>기존</w:t>
      </w:r>
      <w:r>
        <w:rPr>
          <w:lang w:eastAsia="ko-KR"/>
        </w:rPr>
        <w:t xml:space="preserve"> GPT-4o </w:t>
      </w:r>
      <w:r>
        <w:rPr>
          <w:lang w:eastAsia="ko-KR"/>
        </w:rPr>
        <w:t>대비</w:t>
      </w:r>
      <w:r>
        <w:rPr>
          <w:lang w:eastAsia="ko-KR"/>
        </w:rPr>
        <w:t xml:space="preserve"> </w:t>
      </w:r>
      <w:r>
        <w:rPr>
          <w:lang w:eastAsia="ko-KR"/>
        </w:rPr>
        <w:t>최소</w:t>
      </w:r>
      <w:r>
        <w:rPr>
          <w:lang w:eastAsia="ko-KR"/>
        </w:rPr>
        <w:t xml:space="preserve"> 14%, </w:t>
      </w:r>
      <w:r>
        <w:rPr>
          <w:lang w:eastAsia="ko-KR"/>
        </w:rPr>
        <w:t>최대</w:t>
      </w:r>
      <w:r>
        <w:rPr>
          <w:lang w:eastAsia="ko-KR"/>
        </w:rPr>
        <w:t xml:space="preserve"> 22% </w:t>
      </w:r>
      <w:r>
        <w:rPr>
          <w:lang w:eastAsia="ko-KR"/>
        </w:rPr>
        <w:t>향상된</w:t>
      </w:r>
      <w:r>
        <w:rPr>
          <w:lang w:eastAsia="ko-KR"/>
        </w:rPr>
        <w:t xml:space="preserve"> </w:t>
      </w:r>
      <w:r>
        <w:rPr>
          <w:lang w:eastAsia="ko-KR"/>
        </w:rPr>
        <w:t>수치를</w:t>
      </w:r>
      <w:r>
        <w:rPr>
          <w:lang w:eastAsia="ko-KR"/>
        </w:rPr>
        <w:t xml:space="preserve"> </w:t>
      </w:r>
      <w:r>
        <w:rPr>
          <w:lang w:eastAsia="ko-KR"/>
        </w:rPr>
        <w:t>기록하였다</w:t>
      </w:r>
      <w:r>
        <w:rPr>
          <w:lang w:eastAsia="ko-KR"/>
        </w:rPr>
        <w:t>.</w:t>
      </w:r>
    </w:p>
    <w:p>
      <w:pPr>
        <w:spacing w:after="40" w:line="240" w:lineRule="auto"/>
        <w:rPr>
          <w:lang w:eastAsia="ko-KR"/>
        </w:rPr>
      </w:pPr>
      <w:r>
        <w:rPr>
          <w:lang w:eastAsia="ko-KR"/>
        </w:rPr>
        <w:t>본</w:t>
      </w:r>
      <w:r>
        <w:rPr>
          <w:lang w:eastAsia="ko-KR"/>
        </w:rPr>
        <w:t xml:space="preserve"> </w:t>
      </w:r>
      <w:r>
        <w:rPr>
          <w:lang w:eastAsia="ko-KR"/>
        </w:rPr>
        <w:t>장에서는</w:t>
      </w:r>
      <w:r>
        <w:rPr>
          <w:lang w:eastAsia="ko-KR"/>
        </w:rPr>
        <w:t xml:space="preserve"> </w:t>
      </w:r>
      <w:r>
        <w:rPr>
          <w:lang w:eastAsia="ko-KR"/>
        </w:rPr>
        <w:t>소비자</w:t>
      </w:r>
      <w:r>
        <w:rPr>
          <w:lang w:eastAsia="ko-KR"/>
        </w:rPr>
        <w:t xml:space="preserve"> </w:t>
      </w:r>
      <w:r>
        <w:rPr>
          <w:lang w:eastAsia="ko-KR"/>
        </w:rPr>
        <w:t>분쟁</w:t>
      </w:r>
      <w:r>
        <w:rPr>
          <w:lang w:eastAsia="ko-KR"/>
        </w:rPr>
        <w:t xml:space="preserve"> </w:t>
      </w:r>
      <w:r>
        <w:rPr>
          <w:lang w:eastAsia="ko-KR"/>
        </w:rPr>
        <w:t>질의응답이라는</w:t>
      </w:r>
      <w:r>
        <w:rPr>
          <w:lang w:eastAsia="ko-KR"/>
        </w:rPr>
        <w:t xml:space="preserve"> </w:t>
      </w:r>
      <w:r>
        <w:rPr>
          <w:lang w:eastAsia="ko-KR"/>
        </w:rPr>
        <w:t>제한된</w:t>
      </w:r>
      <w:r>
        <w:rPr>
          <w:lang w:eastAsia="ko-KR"/>
        </w:rPr>
        <w:t xml:space="preserve"> </w:t>
      </w:r>
      <w:r>
        <w:rPr>
          <w:lang w:eastAsia="ko-KR"/>
        </w:rPr>
        <w:t>도메인</w:t>
      </w:r>
      <w:r>
        <w:rPr>
          <w:lang w:eastAsia="ko-KR"/>
        </w:rPr>
        <w:t xml:space="preserve"> </w:t>
      </w:r>
      <w:r>
        <w:rPr>
          <w:lang w:eastAsia="ko-KR"/>
        </w:rPr>
        <w:t>안에서</w:t>
      </w:r>
      <w:r>
        <w:rPr>
          <w:lang w:eastAsia="ko-KR"/>
        </w:rPr>
        <w:t xml:space="preserve"> </w:t>
      </w:r>
      <w:r>
        <w:rPr>
          <w:lang w:eastAsia="ko-KR"/>
        </w:rPr>
        <w:t>세대</w:t>
      </w:r>
      <w:r>
        <w:rPr>
          <w:lang w:eastAsia="ko-KR"/>
        </w:rPr>
        <w:t xml:space="preserve"> </w:t>
      </w:r>
      <w:r>
        <w:rPr>
          <w:lang w:eastAsia="ko-KR"/>
        </w:rPr>
        <w:t>간</w:t>
      </w:r>
      <w:r>
        <w:rPr>
          <w:lang w:eastAsia="ko-KR"/>
        </w:rPr>
        <w:t xml:space="preserve"> </w:t>
      </w:r>
      <w:r>
        <w:rPr>
          <w:lang w:eastAsia="ko-KR"/>
        </w:rPr>
        <w:t>성능</w:t>
      </w:r>
      <w:r>
        <w:rPr>
          <w:lang w:eastAsia="ko-KR"/>
        </w:rPr>
        <w:t xml:space="preserve"> </w:t>
      </w:r>
      <w:r>
        <w:rPr>
          <w:lang w:eastAsia="ko-KR"/>
        </w:rPr>
        <w:t>격차를</w:t>
      </w:r>
      <w:r>
        <w:rPr>
          <w:lang w:eastAsia="ko-KR"/>
        </w:rPr>
        <w:t xml:space="preserve"> </w:t>
      </w:r>
      <w:r>
        <w:rPr>
          <w:lang w:eastAsia="ko-KR"/>
        </w:rPr>
        <w:t>분석한다</w:t>
      </w:r>
      <w:r>
        <w:rPr>
          <w:lang w:eastAsia="ko-KR"/>
        </w:rPr>
        <w:t xml:space="preserve">. </w:t>
      </w:r>
      <w:r>
        <w:rPr>
          <w:lang w:eastAsia="ko-KR"/>
        </w:rPr>
        <w:t>복잡한</w:t>
      </w:r>
      <w:r>
        <w:rPr>
          <w:lang w:eastAsia="ko-KR"/>
        </w:rPr>
        <w:t xml:space="preserve"> </w:t>
      </w:r>
      <w:r>
        <w:rPr>
          <w:lang w:eastAsia="ko-KR"/>
        </w:rPr>
        <w:t>프롬프트</w:t>
      </w:r>
      <w:r>
        <w:rPr>
          <w:lang w:eastAsia="ko-KR"/>
        </w:rPr>
        <w:t xml:space="preserve"> </w:t>
      </w:r>
      <w:r>
        <w:rPr>
          <w:lang w:eastAsia="ko-KR"/>
        </w:rPr>
        <w:t>엔지니어링</w:t>
      </w:r>
      <w:r>
        <w:rPr>
          <w:lang w:eastAsia="ko-KR"/>
        </w:rPr>
        <w:t xml:space="preserve"> </w:t>
      </w:r>
      <w:r>
        <w:rPr>
          <w:lang w:eastAsia="ko-KR"/>
        </w:rPr>
        <w:t>없이</w:t>
      </w:r>
      <w:r>
        <w:rPr>
          <w:lang w:eastAsia="ko-KR"/>
        </w:rPr>
        <w:t xml:space="preserve"> </w:t>
      </w:r>
      <w:r>
        <w:rPr>
          <w:lang w:eastAsia="ko-KR"/>
        </w:rPr>
        <w:t>모델</w:t>
      </w:r>
      <w:r>
        <w:rPr>
          <w:lang w:eastAsia="ko-KR"/>
        </w:rPr>
        <w:t xml:space="preserve"> </w:t>
      </w:r>
      <w:r>
        <w:rPr>
          <w:lang w:eastAsia="ko-KR"/>
        </w:rPr>
        <w:t>고유의</w:t>
      </w:r>
      <w:r>
        <w:rPr>
          <w:lang w:eastAsia="ko-KR"/>
        </w:rPr>
        <w:t xml:space="preserve"> </w:t>
      </w:r>
      <w:r>
        <w:rPr>
          <w:lang w:eastAsia="ko-KR"/>
        </w:rPr>
        <w:t>지능</w:t>
      </w:r>
      <w:r>
        <w:rPr>
          <w:lang w:eastAsia="ko-KR"/>
        </w:rPr>
        <w:t xml:space="preserve"> </w:t>
      </w:r>
      <w:r>
        <w:rPr>
          <w:lang w:eastAsia="ko-KR"/>
        </w:rPr>
        <w:t>향상만으로</w:t>
      </w:r>
      <w:r>
        <w:rPr>
          <w:lang w:eastAsia="ko-KR"/>
        </w:rPr>
        <w:t xml:space="preserve"> L3 </w:t>
      </w:r>
      <w:r>
        <w:rPr>
          <w:lang w:eastAsia="ko-KR"/>
        </w:rPr>
        <w:t>지표</w:t>
      </w:r>
      <w:r>
        <w:rPr>
          <w:lang w:eastAsia="ko-KR"/>
        </w:rPr>
        <w:t xml:space="preserve"> 0.90 </w:t>
      </w:r>
      <w:r>
        <w:rPr>
          <w:lang w:eastAsia="ko-KR"/>
        </w:rPr>
        <w:t>이상의</w:t>
      </w:r>
      <w:r>
        <w:rPr>
          <w:lang w:eastAsia="ko-KR"/>
        </w:rPr>
        <w:t xml:space="preserve"> </w:t>
      </w:r>
      <w:r>
        <w:rPr>
          <w:lang w:eastAsia="ko-KR"/>
        </w:rPr>
        <w:t>장벽을</w:t>
      </w:r>
      <w:r>
        <w:rPr>
          <w:lang w:eastAsia="ko-KR"/>
        </w:rPr>
        <w:t xml:space="preserve"> </w:t>
      </w:r>
      <w:r>
        <w:rPr>
          <w:lang w:eastAsia="ko-KR"/>
        </w:rPr>
        <w:t>넘을</w:t>
      </w:r>
      <w:r>
        <w:rPr>
          <w:lang w:eastAsia="ko-KR"/>
        </w:rPr>
        <w:t xml:space="preserve"> </w:t>
      </w:r>
      <w:r>
        <w:rPr>
          <w:lang w:eastAsia="ko-KR"/>
        </w:rPr>
        <w:t>수</w:t>
      </w:r>
      <w:r>
        <w:rPr>
          <w:lang w:eastAsia="ko-KR"/>
        </w:rPr>
        <w:t xml:space="preserve"> </w:t>
      </w:r>
      <w:r>
        <w:rPr>
          <w:lang w:eastAsia="ko-KR"/>
        </w:rPr>
        <w:t>있는지</w:t>
      </w:r>
      <w:r>
        <w:rPr>
          <w:lang w:eastAsia="ko-KR"/>
        </w:rPr>
        <w:t xml:space="preserve"> </w:t>
      </w:r>
      <w:r>
        <w:rPr>
          <w:lang w:eastAsia="ko-KR"/>
        </w:rPr>
        <w:t>엄밀히</w:t>
      </w:r>
      <w:r>
        <w:rPr>
          <w:lang w:eastAsia="ko-KR"/>
        </w:rPr>
        <w:t xml:space="preserve"> </w:t>
      </w:r>
      <w:r>
        <w:rPr>
          <w:lang w:eastAsia="ko-KR"/>
        </w:rPr>
        <w:t>검증한다</w:t>
      </w:r>
      <w:r>
        <w:rPr>
          <w:lang w:eastAsia="ko-KR"/>
        </w:rPr>
        <w:t>.</w:t>
      </w:r>
    </w:p>
    <w:p>
      <w:pPr>
        <w:spacing w:after="80" w:before="200" w:line="240" w:lineRule="auto"/>
        <w:rPr>
          <w:lang w:eastAsia="ko-KR"/>
        </w:rPr>
      </w:pPr>
      <w:r>
        <w:rPr>
          <w:lang w:eastAsia="ko-KR"/>
          <w:b/>
          <w:sz w:val="24"/>
        </w:rPr>
        <w:t>제</w:t>
      </w:r>
      <w:r>
        <w:rPr>
          <w:lang w:eastAsia="ko-KR"/>
          <w:b/>
          <w:sz w:val="24"/>
        </w:rPr>
        <w:t>7</w:t>
      </w:r>
      <w:r>
        <w:rPr>
          <w:lang w:eastAsia="ko-KR"/>
          <w:b/>
          <w:sz w:val="24"/>
        </w:rPr>
        <w:t>장</w:t>
      </w:r>
      <w:r>
        <w:rPr>
          <w:lang w:eastAsia="ko-KR"/>
          <w:b/>
          <w:sz w:val="24"/>
        </w:rPr>
        <w:t xml:space="preserve"> </w:t>
      </w:r>
      <w:r>
        <w:rPr>
          <w:lang w:eastAsia="ko-KR"/>
          <w:b/>
          <w:sz w:val="24"/>
        </w:rPr>
        <w:t>실험</w:t>
      </w:r>
      <w:r>
        <w:rPr>
          <w:lang w:eastAsia="ko-KR"/>
          <w:b/>
          <w:sz w:val="24"/>
        </w:rPr>
        <w:t xml:space="preserve"> </w:t>
      </w:r>
      <w:r>
        <w:rPr>
          <w:lang w:eastAsia="ko-KR"/>
          <w:b/>
          <w:sz w:val="24"/>
        </w:rPr>
        <w:t>결과</w:t>
      </w:r>
      <w:r>
        <w:rPr>
          <w:lang w:eastAsia="ko-KR"/>
          <w:b/>
          <w:sz w:val="24"/>
        </w:rPr>
        <w:t xml:space="preserve"> </w:t>
      </w:r>
      <w:r>
        <w:rPr>
          <w:lang w:eastAsia="ko-KR"/>
          <w:b/>
          <w:sz w:val="24"/>
        </w:rPr>
        <w:t>및</w:t>
      </w:r>
      <w:r>
        <w:rPr>
          <w:lang w:eastAsia="ko-KR"/>
          <w:b/>
          <w:sz w:val="24"/>
        </w:rPr>
        <w:t xml:space="preserve"> </w:t>
      </w:r>
      <w:r>
        <w:rPr>
          <w:lang w:eastAsia="ko-KR"/>
          <w:b/>
          <w:sz w:val="24"/>
        </w:rPr>
        <w:t>분석</w:t>
      </w:r>
    </w:p>
    <w:p>
      <w:pPr>
        <w:spacing w:after="40" w:before="120" w:line="240" w:lineRule="auto"/>
        <w:rPr>
          <w:lang w:eastAsia="ko-KR"/>
        </w:rPr>
      </w:pPr>
      <w:r>
        <w:rPr>
          <w:lang w:eastAsia="ko-KR"/>
          <w:b/>
          <w:sz w:val="22"/>
        </w:rPr>
        <w:t xml:space="preserve">7.1 </w:t>
      </w:r>
      <w:r>
        <w:rPr>
          <w:lang w:eastAsia="ko-KR"/>
          <w:b/>
          <w:sz w:val="22"/>
        </w:rPr>
        <w:t>실험</w:t>
      </w:r>
      <w:r>
        <w:rPr>
          <w:lang w:eastAsia="ko-KR"/>
          <w:b/>
          <w:sz w:val="22"/>
        </w:rPr>
        <w:t xml:space="preserve"> </w:t>
      </w:r>
      <w:r>
        <w:rPr>
          <w:lang w:eastAsia="ko-KR"/>
          <w:b/>
          <w:sz w:val="22"/>
        </w:rPr>
        <w:t>설계</w:t>
      </w:r>
      <w:r>
        <w:rPr>
          <w:lang w:eastAsia="ko-KR"/>
          <w:b/>
          <w:sz w:val="22"/>
        </w:rPr>
        <w:t xml:space="preserve"> </w:t>
      </w:r>
      <w:r>
        <w:rPr>
          <w:lang w:eastAsia="ko-KR"/>
          <w:b/>
          <w:sz w:val="22"/>
        </w:rPr>
        <w:t>및</w:t>
      </w:r>
      <w:r>
        <w:rPr>
          <w:lang w:eastAsia="ko-KR"/>
          <w:b/>
          <w:sz w:val="22"/>
        </w:rPr>
        <w:t xml:space="preserve"> </w:t>
      </w:r>
      <w:r>
        <w:rPr>
          <w:lang w:eastAsia="ko-KR"/>
          <w:b/>
          <w:sz w:val="22"/>
        </w:rPr>
        <w:t>종합</w:t>
      </w:r>
      <w:r>
        <w:rPr>
          <w:lang w:eastAsia="ko-KR"/>
          <w:b/>
          <w:sz w:val="22"/>
        </w:rPr>
        <w:t xml:space="preserve"> </w:t>
      </w:r>
      <w:r>
        <w:rPr>
          <w:lang w:eastAsia="ko-KR"/>
          <w:b/>
          <w:sz w:val="22"/>
        </w:rPr>
        <w:t>성능</w:t>
      </w:r>
    </w:p>
    <w:p>
      <w:pPr>
        <w:spacing w:after="40" w:line="240" w:lineRule="auto"/>
        <w:rPr>
          <w:lang w:eastAsia="ko-KR"/>
        </w:rPr>
      </w:pPr>
      <w:r>
        <w:rPr>
          <w:lang w:eastAsia="ko-KR"/>
        </w:rPr>
        <w:t xml:space="preserve">Agentic AI </w:t>
      </w:r>
      <w:r>
        <w:rPr>
          <w:lang w:eastAsia="ko-KR"/>
        </w:rPr>
        <w:t>아키텍처의</w:t>
      </w:r>
      <w:r>
        <w:rPr>
          <w:lang w:eastAsia="ko-KR"/>
        </w:rPr>
        <w:t xml:space="preserve"> </w:t>
      </w:r>
      <w:r>
        <w:rPr>
          <w:lang w:eastAsia="ko-KR"/>
        </w:rPr>
        <w:t>효용성을</w:t>
      </w:r>
      <w:r>
        <w:rPr>
          <w:lang w:eastAsia="ko-KR"/>
        </w:rPr>
        <w:t xml:space="preserve"> </w:t>
      </w:r>
      <w:r>
        <w:rPr>
          <w:lang w:eastAsia="ko-KR"/>
        </w:rPr>
        <w:t>검증하기</w:t>
      </w:r>
      <w:r>
        <w:rPr>
          <w:lang w:eastAsia="ko-KR"/>
        </w:rPr>
        <w:t xml:space="preserve"> </w:t>
      </w:r>
      <w:r>
        <w:rPr>
          <w:lang w:eastAsia="ko-KR"/>
        </w:rPr>
        <w:t>위해</w:t>
      </w:r>
      <w:r>
        <w:rPr>
          <w:lang w:eastAsia="ko-KR"/>
        </w:rPr>
        <w:t xml:space="preserve"> 3</w:t>
      </w:r>
      <w:r>
        <w:rPr>
          <w:lang w:eastAsia="ko-KR"/>
        </w:rPr>
        <w:t>개</w:t>
      </w:r>
      <w:r>
        <w:rPr>
          <w:lang w:eastAsia="ko-KR"/>
        </w:rPr>
        <w:t xml:space="preserve"> </w:t>
      </w:r>
      <w:r>
        <w:rPr>
          <w:lang w:eastAsia="ko-KR"/>
        </w:rPr>
        <w:t>언어</w:t>
      </w:r>
      <w:r>
        <w:rPr>
          <w:lang w:eastAsia="ko-KR"/>
        </w:rPr>
        <w:t xml:space="preserve"> </w:t>
      </w:r>
      <w:r>
        <w:rPr>
          <w:lang w:eastAsia="ko-KR"/>
        </w:rPr>
        <w:t>모델</w:t>
      </w:r>
      <w:r>
        <w:rPr>
          <w:lang w:eastAsia="ko-KR"/>
        </w:rPr>
        <w:t>(GPT-4o, GPT-5.6 Luna, Terra)</w:t>
      </w:r>
      <w:r>
        <w:rPr>
          <w:lang w:eastAsia="ko-KR"/>
        </w:rPr>
        <w:t>과</w:t>
      </w:r>
      <w:r>
        <w:rPr>
          <w:lang w:eastAsia="ko-KR"/>
        </w:rPr>
        <w:t xml:space="preserve"> 3</w:t>
      </w:r>
      <w:r>
        <w:rPr>
          <w:lang w:eastAsia="ko-KR"/>
        </w:rPr>
        <w:t>개</w:t>
      </w:r>
      <w:r>
        <w:rPr>
          <w:lang w:eastAsia="ko-KR"/>
        </w:rPr>
        <w:t xml:space="preserve"> </w:t>
      </w:r>
      <w:r>
        <w:rPr>
          <w:lang w:eastAsia="ko-KR"/>
        </w:rPr>
        <w:t>아키텍처</w:t>
      </w:r>
      <w:r>
        <w:rPr>
          <w:lang w:eastAsia="ko-KR"/>
        </w:rPr>
        <w:t>(Vanilla, Native RAG, Agentic RAG)</w:t>
      </w:r>
      <w:r>
        <w:rPr>
          <w:lang w:eastAsia="ko-KR"/>
        </w:rPr>
        <w:t>를</w:t>
      </w:r>
      <w:r>
        <w:rPr>
          <w:lang w:eastAsia="ko-KR"/>
        </w:rPr>
        <w:t xml:space="preserve"> </w:t>
      </w:r>
      <w:r>
        <w:rPr>
          <w:lang w:eastAsia="ko-KR"/>
        </w:rPr>
        <w:t>교차</w:t>
      </w:r>
      <w:r>
        <w:rPr>
          <w:lang w:eastAsia="ko-KR"/>
        </w:rPr>
        <w:t xml:space="preserve"> </w:t>
      </w:r>
      <w:r>
        <w:rPr>
          <w:lang w:eastAsia="ko-KR"/>
        </w:rPr>
        <w:t>조합하여</w:t>
      </w:r>
      <w:r>
        <w:rPr>
          <w:lang w:eastAsia="ko-KR"/>
        </w:rPr>
        <w:t xml:space="preserve"> 9</w:t>
      </w:r>
      <w:r>
        <w:rPr>
          <w:lang w:eastAsia="ko-KR"/>
        </w:rPr>
        <w:t>개</w:t>
      </w:r>
      <w:r>
        <w:rPr>
          <w:lang w:eastAsia="ko-KR"/>
        </w:rPr>
        <w:t xml:space="preserve"> </w:t>
      </w:r>
      <w:r>
        <w:rPr>
          <w:lang w:eastAsia="ko-KR"/>
        </w:rPr>
        <w:t>실험군을</w:t>
      </w:r>
      <w:r>
        <w:rPr>
          <w:lang w:eastAsia="ko-KR"/>
        </w:rPr>
        <w:t xml:space="preserve"> </w:t>
      </w:r>
      <w:r>
        <w:rPr>
          <w:lang w:eastAsia="ko-KR"/>
        </w:rPr>
        <w:t>구성하였다</w:t>
      </w:r>
      <w:r>
        <w:rPr>
          <w:lang w:eastAsia="ko-KR"/>
        </w:rPr>
        <w:t xml:space="preserve">. </w:t>
      </w:r>
      <w:r>
        <w:rPr>
          <w:lang w:eastAsia="ko-KR"/>
        </w:rPr>
        <w:t>한국소비자원</w:t>
      </w:r>
      <w:r>
        <w:rPr>
          <w:lang w:eastAsia="ko-KR"/>
        </w:rPr>
        <w:t xml:space="preserve"> </w:t>
      </w:r>
      <w:r>
        <w:rPr>
          <w:lang w:eastAsia="ko-KR"/>
        </w:rPr>
        <w:t>상담</w:t>
      </w:r>
      <w:r>
        <w:rPr>
          <w:lang w:eastAsia="ko-KR"/>
        </w:rPr>
        <w:t xml:space="preserve"> </w:t>
      </w:r>
      <w:r>
        <w:rPr>
          <w:lang w:eastAsia="ko-KR"/>
        </w:rPr>
        <w:t>사례</w:t>
      </w:r>
      <w:r>
        <w:rPr>
          <w:lang w:eastAsia="ko-KR"/>
        </w:rPr>
        <w:t xml:space="preserve"> 100</w:t>
      </w:r>
      <w:r>
        <w:rPr>
          <w:lang w:eastAsia="ko-KR"/>
        </w:rPr>
        <w:t>건을</w:t>
      </w:r>
      <w:r>
        <w:rPr>
          <w:lang w:eastAsia="ko-KR"/>
        </w:rPr>
        <w:t xml:space="preserve"> </w:t>
      </w:r>
      <w:r>
        <w:rPr>
          <w:lang w:eastAsia="ko-KR"/>
        </w:rPr>
        <w:t>표본으로</w:t>
      </w:r>
      <w:r>
        <w:rPr>
          <w:lang w:eastAsia="ko-KR"/>
        </w:rPr>
        <w:t xml:space="preserve"> </w:t>
      </w:r>
      <w:r>
        <w:rPr>
          <w:lang w:eastAsia="ko-KR"/>
        </w:rPr>
        <w:t>삼아</w:t>
      </w:r>
      <w:r>
        <w:rPr>
          <w:lang w:eastAsia="ko-KR"/>
        </w:rPr>
        <w:t xml:space="preserve">, RAGAS(L1), </w:t>
      </w:r>
      <w:r>
        <w:rPr>
          <w:lang w:eastAsia="ko-KR"/>
        </w:rPr>
        <w:t>DSPy</w:t>
      </w:r>
      <w:r>
        <w:rPr>
          <w:lang w:eastAsia="ko-KR"/>
        </w:rPr>
        <w:t xml:space="preserve">(L2), Reference-free(L3) </w:t>
      </w:r>
      <w:r>
        <w:rPr>
          <w:lang w:eastAsia="ko-KR"/>
        </w:rPr>
        <w:t>방식의</w:t>
      </w:r>
      <w:r>
        <w:rPr>
          <w:lang w:eastAsia="ko-KR"/>
        </w:rPr>
        <w:t xml:space="preserve"> 3</w:t>
      </w:r>
      <w:r>
        <w:rPr>
          <w:lang w:eastAsia="ko-KR"/>
        </w:rPr>
        <w:t>단계</w:t>
      </w:r>
      <w:r>
        <w:rPr>
          <w:lang w:eastAsia="ko-KR"/>
        </w:rPr>
        <w:t xml:space="preserve"> </w:t>
      </w:r>
      <w:r>
        <w:rPr>
          <w:lang w:eastAsia="ko-KR"/>
        </w:rPr>
        <w:t>다면</w:t>
      </w:r>
      <w:r>
        <w:rPr>
          <w:lang w:eastAsia="ko-KR"/>
        </w:rPr>
        <w:t xml:space="preserve"> </w:t>
      </w:r>
      <w:r>
        <w:rPr>
          <w:lang w:eastAsia="ko-KR"/>
        </w:rPr>
        <w:t>평가를</w:t>
      </w:r>
      <w:r>
        <w:rPr>
          <w:lang w:eastAsia="ko-KR"/>
        </w:rPr>
        <w:t xml:space="preserve"> </w:t>
      </w:r>
      <w:r>
        <w:rPr>
          <w:lang w:eastAsia="ko-KR"/>
        </w:rPr>
        <w:t>진행하였다</w:t>
      </w:r>
      <w:r>
        <w:rPr>
          <w:lang w:eastAsia="ko-KR"/>
        </w:rPr>
        <w:t>.</w:t>
      </w:r>
    </w:p>
    <w:p>
      <w:pPr>
        <w:spacing w:after="40" w:line="240" w:lineRule="auto"/>
        <w:rPr>
          <w:lang w:eastAsia="ko-KR"/>
        </w:rPr>
      </w:pPr>
      <w:r>
        <w:rPr>
          <w:lang w:eastAsia="ko-KR"/>
        </w:rPr>
        <w:t>[Table 2: 9</w:t>
      </w:r>
      <w:r>
        <w:rPr>
          <w:lang w:eastAsia="ko-KR"/>
        </w:rPr>
        <w:t>개</w:t>
      </w:r>
      <w:r>
        <w:rPr>
          <w:lang w:eastAsia="ko-KR"/>
        </w:rPr>
        <w:t xml:space="preserve"> </w:t>
      </w:r>
      <w:r>
        <w:rPr>
          <w:lang w:eastAsia="ko-KR"/>
        </w:rPr>
        <w:t>실험군</w:t>
      </w:r>
      <w:r>
        <w:rPr>
          <w:lang w:eastAsia="ko-KR"/>
        </w:rPr>
        <w:t>(3</w:t>
      </w:r>
      <w:r>
        <w:rPr>
          <w:lang w:eastAsia="ko-KR"/>
        </w:rPr>
        <w:t>모델</w:t>
      </w:r>
      <w:r>
        <w:rPr>
          <w:lang w:eastAsia="ko-KR"/>
        </w:rPr>
        <w:t>×3</w:t>
      </w:r>
      <w:r>
        <w:rPr>
          <w:lang w:eastAsia="ko-KR"/>
        </w:rPr>
        <w:t>아키텍처</w:t>
      </w:r>
      <w:r>
        <w:rPr>
          <w:lang w:eastAsia="ko-KR"/>
        </w:rPr>
        <w:t xml:space="preserve">) </w:t>
      </w:r>
      <w:r>
        <w:rPr>
          <w:lang w:eastAsia="ko-KR"/>
        </w:rPr>
        <w:t>종합</w:t>
      </w:r>
      <w:r>
        <w:rPr>
          <w:lang w:eastAsia="ko-KR"/>
        </w:rPr>
        <w:t xml:space="preserve"> </w:t>
      </w:r>
      <w:r>
        <w:rPr>
          <w:lang w:eastAsia="ko-KR"/>
        </w:rPr>
        <w:t>성능</w:t>
      </w:r>
      <w:r>
        <w:rPr>
          <w:lang w:eastAsia="ko-KR"/>
        </w:rPr>
        <w:t xml:space="preserve"> </w:t>
      </w:r>
      <w:r>
        <w:rPr>
          <w:lang w:eastAsia="ko-KR"/>
        </w:rPr>
        <w:t>비교</w:t>
      </w:r>
      <w:r>
        <w:rPr>
          <w:lang w:eastAsia="ko-KR"/>
        </w:rPr>
        <w:t>]</w:t>
      </w:r>
    </w:p>
    <w:tbl>
      <w:tblPr>
        <w:tblStyle w:val="af9"/>
        <w:tblW w:w="4946" w:type="pct"/>
        <w:tblLook w:val="04A0" w:firstRow="1" w:lastRow="0" w:firstColumn="1" w:lastColumn="0" w:noHBand="0" w:noVBand="1"/>
      </w:tblPr>
      <w:tblGrid>
        <w:gridCol w:w="3013"/>
        <w:gridCol w:w="1248"/>
        <w:gridCol w:w="2632"/>
        <w:gridCol w:w="2631"/>
      </w:tblGrid>
      <w:tr>
        <w:trPr>
          <w:trHeight w:val="469" w:hRule="atLeast"/>
        </w:trPr>
        <w:tc>
          <w:tcPr>
            <w:tcW w:w="1582" w:type="pct"/>
            <w:shd w:val="clear" w:color="auto" w:fill="D9E2F3"/>
            <w:vAlign w:val="center"/>
          </w:tcPr>
          <w:p>
            <w:pPr>
              <w:jc w:val="center"/>
            </w:pPr>
            <w:r>
              <w:rPr>
                <w:b/>
                <w:sz w:val="18"/>
              </w:rPr>
              <w:t>실험군</w:t>
            </w:r>
          </w:p>
        </w:tc>
        <w:tc>
          <w:tcPr>
            <w:tcW w:w="655" w:type="pct"/>
            <w:shd w:val="clear" w:color="auto" w:fill="D9E2F3"/>
            <w:vAlign w:val="center"/>
          </w:tcPr>
          <w:p>
            <w:pPr>
              <w:jc w:val="center"/>
              <w:rPr>
                <w:b/>
                <w:sz w:val="18"/>
              </w:rPr>
            </w:pPr>
            <w:r>
              <w:rPr>
                <w:b/>
                <w:sz w:val="18"/>
              </w:rPr>
              <w:t>L1 RAGAS</w:t>
            </w:r>
          </w:p>
        </w:tc>
        <w:tc>
          <w:tcPr>
            <w:tcW w:w="1382" w:type="pct"/>
            <w:shd w:val="clear" w:color="auto" w:fill="D9E2F3"/>
            <w:vAlign w:val="center"/>
          </w:tcPr>
          <w:p>
            <w:pPr>
              <w:jc w:val="center"/>
              <w:rPr>
                <w:lang w:eastAsia="ko-KR"/>
                <w:b/>
                <w:sz w:val="18"/>
              </w:rPr>
            </w:pPr>
            <w:r>
              <w:rPr>
                <w:b/>
                <w:sz w:val="18"/>
              </w:rPr>
              <w:t xml:space="preserve">L2 </w:t>
            </w:r>
            <w:r>
              <w:rPr>
                <w:b/>
                <w:sz w:val="18"/>
              </w:rPr>
              <w:t>DSPy</w:t>
            </w:r>
            <w:r>
              <w:rPr>
                <w:lang w:eastAsia="ko-KR"/>
                <w:rFonts w:hint="eastAsia"/>
                <w:b/>
                <w:sz w:val="18"/>
              </w:rPr>
              <w:t>(</w:t>
            </w:r>
            <w:r>
              <w:rPr>
                <w:lang w:eastAsia="ko-KR"/>
                <w:rFonts w:hint="eastAsia"/>
                <w:b/>
                <w:sz w:val="18"/>
              </w:rPr>
              <w:t>Luna Judge)</w:t>
            </w:r>
          </w:p>
        </w:tc>
        <w:tc>
          <w:tcPr>
            <w:tcW w:w="1381" w:type="pct"/>
            <w:shd w:val="clear" w:color="auto" w:fill="D9E2F3"/>
            <w:vAlign w:val="center"/>
          </w:tcPr>
          <w:p>
            <w:pPr>
              <w:jc w:val="center"/>
              <w:rPr>
                <w:b/>
                <w:sz w:val="18"/>
              </w:rPr>
            </w:pPr>
            <w:r>
              <w:rPr>
                <w:b/>
                <w:sz w:val="18"/>
              </w:rPr>
              <w:t>L3 Ref-Free</w:t>
            </w:r>
          </w:p>
        </w:tc>
      </w:tr>
      <w:tr>
        <w:tc>
          <w:tcPr>
            <w:tcW w:w="1582" w:type="pct"/>
          </w:tcPr>
          <w:p>
            <w:pPr>
              <w:jc w:val="center"/>
              <w:rPr>
                <w:sz w:val="18"/>
                <w:szCs w:val="18"/>
              </w:rPr>
            </w:pPr>
            <w:r>
              <w:rPr>
                <w:sz w:val="18"/>
                <w:szCs w:val="18"/>
              </w:rPr>
              <w:t>GPT-4o (Vanilla)</w:t>
            </w:r>
          </w:p>
        </w:tc>
        <w:tc>
          <w:tcPr>
            <w:tcW w:w="655" w:type="pct"/>
          </w:tcPr>
          <w:p>
            <w:pPr>
              <w:jc w:val="center"/>
              <w:rPr>
                <w:sz w:val="18"/>
                <w:szCs w:val="18"/>
              </w:rPr>
            </w:pPr>
            <w:r>
              <w:rPr>
                <w:sz w:val="18"/>
                <w:szCs w:val="18"/>
              </w:rPr>
              <w:t>N/A</w:t>
            </w:r>
          </w:p>
        </w:tc>
        <w:tc>
          <w:tcPr>
            <w:tcW w:w="1382" w:type="pct"/>
          </w:tcPr>
          <w:p>
            <w:pPr>
              <w:jc w:val="center"/>
              <w:rPr>
                <w:sz w:val="18"/>
                <w:szCs w:val="18"/>
              </w:rPr>
            </w:pPr>
            <w:r>
              <w:rPr>
                <w:sz w:val="18"/>
                <w:szCs w:val="18"/>
              </w:rPr>
              <w:t>0.6360</w:t>
            </w:r>
          </w:p>
        </w:tc>
        <w:tc>
          <w:tcPr>
            <w:tcW w:w="1381" w:type="pct"/>
          </w:tcPr>
          <w:p>
            <w:pPr>
              <w:jc w:val="center"/>
              <w:rPr>
                <w:sz w:val="18"/>
                <w:szCs w:val="18"/>
              </w:rPr>
            </w:pPr>
            <w:r>
              <w:rPr>
                <w:sz w:val="18"/>
                <w:szCs w:val="18"/>
              </w:rPr>
              <w:t>0.7810</w:t>
            </w:r>
          </w:p>
        </w:tc>
      </w:tr>
      <w:tr>
        <w:tc>
          <w:tcPr>
            <w:tcW w:w="1582" w:type="pct"/>
          </w:tcPr>
          <w:p>
            <w:pPr>
              <w:jc w:val="center"/>
              <w:rPr>
                <w:sz w:val="18"/>
                <w:szCs w:val="18"/>
              </w:rPr>
            </w:pPr>
            <w:r>
              <w:rPr>
                <w:rFonts w:hint="eastAsia"/>
                <w:sz w:val="18"/>
                <w:szCs w:val="18"/>
              </w:rPr>
              <w:t>GPT-5.6 Luna (Vanilla)</w:t>
            </w:r>
          </w:p>
        </w:tc>
        <w:tc>
          <w:tcPr>
            <w:tcW w:w="655" w:type="pct"/>
          </w:tcPr>
          <w:p>
            <w:pPr>
              <w:jc w:val="center"/>
              <w:rPr>
                <w:sz w:val="18"/>
                <w:szCs w:val="18"/>
              </w:rPr>
            </w:pPr>
            <w:r>
              <w:rPr>
                <w:rFonts w:hint="eastAsia"/>
                <w:sz w:val="18"/>
                <w:szCs w:val="18"/>
              </w:rPr>
              <w:t>N/A</w:t>
            </w:r>
          </w:p>
        </w:tc>
        <w:tc>
          <w:tcPr>
            <w:tcW w:w="1382" w:type="pct"/>
          </w:tcPr>
          <w:p>
            <w:pPr>
              <w:jc w:val="center"/>
              <w:rPr>
                <w:sz w:val="18"/>
                <w:szCs w:val="18"/>
              </w:rPr>
            </w:pPr>
            <w:r>
              <w:rPr>
                <w:rFonts w:hint="eastAsia"/>
                <w:sz w:val="18"/>
                <w:szCs w:val="18"/>
              </w:rPr>
              <w:t>0.8200</w:t>
            </w:r>
          </w:p>
        </w:tc>
        <w:tc>
          <w:tcPr>
            <w:tcW w:w="1381" w:type="pct"/>
          </w:tcPr>
          <w:p>
            <w:pPr>
              <w:jc w:val="center"/>
              <w:rPr>
                <w:sz w:val="18"/>
                <w:szCs w:val="18"/>
              </w:rPr>
            </w:pPr>
            <w:r>
              <w:rPr>
                <w:rFonts w:hint="eastAsia"/>
                <w:sz w:val="18"/>
                <w:szCs w:val="18"/>
              </w:rPr>
              <w:t>0.9867</w:t>
            </w:r>
          </w:p>
        </w:tc>
      </w:tr>
      <w:tr>
        <w:tc>
          <w:tcPr>
            <w:tcW w:w="1582" w:type="pct"/>
          </w:tcPr>
          <w:p>
            <w:pPr>
              <w:jc w:val="center"/>
              <w:rPr>
                <w:sz w:val="18"/>
                <w:szCs w:val="18"/>
              </w:rPr>
            </w:pPr>
            <w:r>
              <w:rPr>
                <w:rFonts w:hint="eastAsia"/>
                <w:sz w:val="18"/>
                <w:szCs w:val="18"/>
              </w:rPr>
              <w:t>GPT-5.6 Terra (Vanilla)</w:t>
            </w:r>
          </w:p>
        </w:tc>
        <w:tc>
          <w:tcPr>
            <w:tcW w:w="655" w:type="pct"/>
          </w:tcPr>
          <w:p>
            <w:pPr>
              <w:jc w:val="center"/>
              <w:rPr>
                <w:sz w:val="18"/>
                <w:szCs w:val="18"/>
              </w:rPr>
            </w:pPr>
            <w:r>
              <w:rPr>
                <w:rFonts w:hint="eastAsia"/>
                <w:sz w:val="18"/>
                <w:szCs w:val="18"/>
              </w:rPr>
              <w:t>N/A</w:t>
            </w:r>
          </w:p>
        </w:tc>
        <w:tc>
          <w:tcPr>
            <w:tcW w:w="1382" w:type="pct"/>
          </w:tcPr>
          <w:p>
            <w:pPr>
              <w:jc w:val="center"/>
              <w:rPr>
                <w:sz w:val="18"/>
                <w:szCs w:val="18"/>
              </w:rPr>
            </w:pPr>
            <w:r>
              <w:rPr>
                <w:rFonts w:hint="eastAsia"/>
                <w:sz w:val="18"/>
                <w:szCs w:val="18"/>
              </w:rPr>
              <w:t>0.8192</w:t>
            </w:r>
          </w:p>
        </w:tc>
        <w:tc>
          <w:tcPr>
            <w:tcW w:w="1381" w:type="pct"/>
          </w:tcPr>
          <w:p>
            <w:pPr>
              <w:jc w:val="center"/>
              <w:rPr>
                <w:sz w:val="18"/>
                <w:szCs w:val="18"/>
              </w:rPr>
            </w:pPr>
            <w:r>
              <w:rPr>
                <w:rFonts w:hint="eastAsia"/>
                <w:sz w:val="18"/>
                <w:szCs w:val="18"/>
              </w:rPr>
              <w:t>0.9967</w:t>
            </w:r>
          </w:p>
        </w:tc>
      </w:tr>
      <w:tr>
        <w:tc>
          <w:tcPr>
            <w:tcW w:w="1582" w:type="pct"/>
          </w:tcPr>
          <w:p>
            <w:pPr>
              <w:jc w:val="center"/>
              <w:rPr>
                <w:sz w:val="18"/>
                <w:szCs w:val="18"/>
              </w:rPr>
            </w:pPr>
            <w:r>
              <w:rPr>
                <w:rFonts w:hint="eastAsia"/>
                <w:sz w:val="18"/>
                <w:szCs w:val="18"/>
              </w:rPr>
              <w:t>GPT-4o (Native</w:t>
            </w:r>
            <w:r>
              <w:rPr>
                <w:lang w:eastAsia="ko-KR"/>
                <w:rFonts w:hint="eastAsia"/>
                <w:sz w:val="18"/>
                <w:szCs w:val="18"/>
              </w:rPr>
              <w:t xml:space="preserve"> RAG</w:t>
            </w:r>
            <w:r>
              <w:rPr>
                <w:rFonts w:hint="eastAsia"/>
                <w:sz w:val="18"/>
                <w:szCs w:val="18"/>
              </w:rPr>
              <w:t>)</w:t>
            </w:r>
          </w:p>
        </w:tc>
        <w:tc>
          <w:tcPr>
            <w:tcW w:w="655" w:type="pct"/>
          </w:tcPr>
          <w:p>
            <w:pPr>
              <w:jc w:val="center"/>
              <w:rPr>
                <w:sz w:val="18"/>
                <w:szCs w:val="18"/>
              </w:rPr>
            </w:pPr>
            <w:r>
              <w:rPr>
                <w:rFonts w:hint="eastAsia"/>
                <w:sz w:val="18"/>
                <w:szCs w:val="18"/>
              </w:rPr>
              <w:t>0.6769</w:t>
            </w:r>
          </w:p>
        </w:tc>
        <w:tc>
          <w:tcPr>
            <w:tcW w:w="1382" w:type="pct"/>
          </w:tcPr>
          <w:p>
            <w:pPr>
              <w:jc w:val="center"/>
              <w:rPr>
                <w:sz w:val="18"/>
                <w:szCs w:val="18"/>
              </w:rPr>
            </w:pPr>
            <w:r>
              <w:rPr>
                <w:rFonts w:hint="eastAsia"/>
                <w:sz w:val="18"/>
                <w:szCs w:val="18"/>
              </w:rPr>
              <w:t>0.5951</w:t>
            </w:r>
          </w:p>
        </w:tc>
        <w:tc>
          <w:tcPr>
            <w:tcW w:w="1381" w:type="pct"/>
          </w:tcPr>
          <w:p>
            <w:pPr>
              <w:jc w:val="center"/>
              <w:rPr>
                <w:sz w:val="18"/>
                <w:szCs w:val="18"/>
              </w:rPr>
            </w:pPr>
            <w:r>
              <w:rPr>
                <w:rFonts w:hint="eastAsia"/>
                <w:sz w:val="18"/>
                <w:szCs w:val="18"/>
              </w:rPr>
              <w:t>0.9035</w:t>
            </w:r>
          </w:p>
        </w:tc>
      </w:tr>
      <w:tr>
        <w:tc>
          <w:tcPr>
            <w:tcW w:w="1582" w:type="pct"/>
          </w:tcPr>
          <w:p>
            <w:pPr>
              <w:jc w:val="center"/>
              <w:rPr>
                <w:sz w:val="18"/>
                <w:szCs w:val="18"/>
              </w:rPr>
            </w:pPr>
            <w:r>
              <w:rPr>
                <w:rFonts w:hint="eastAsia"/>
                <w:sz w:val="18"/>
                <w:szCs w:val="18"/>
              </w:rPr>
              <w:t>GPT-5.6 Luna (Native</w:t>
            </w:r>
            <w:r>
              <w:rPr>
                <w:lang w:eastAsia="ko-KR"/>
                <w:rFonts w:hint="eastAsia"/>
                <w:sz w:val="18"/>
                <w:szCs w:val="18"/>
              </w:rPr>
              <w:t xml:space="preserve"> RAG</w:t>
            </w:r>
            <w:r>
              <w:rPr>
                <w:rFonts w:hint="eastAsia"/>
                <w:sz w:val="18"/>
                <w:szCs w:val="18"/>
              </w:rPr>
              <w:t>)</w:t>
            </w:r>
          </w:p>
        </w:tc>
        <w:tc>
          <w:tcPr>
            <w:tcW w:w="655" w:type="pct"/>
          </w:tcPr>
          <w:p>
            <w:pPr>
              <w:jc w:val="center"/>
              <w:rPr>
                <w:sz w:val="18"/>
                <w:szCs w:val="18"/>
              </w:rPr>
            </w:pPr>
            <w:r>
              <w:rPr>
                <w:rFonts w:hint="eastAsia"/>
                <w:sz w:val="18"/>
                <w:szCs w:val="18"/>
              </w:rPr>
              <w:t>0.6893</w:t>
            </w:r>
          </w:p>
        </w:tc>
        <w:tc>
          <w:tcPr>
            <w:tcW w:w="1382" w:type="pct"/>
          </w:tcPr>
          <w:p>
            <w:pPr>
              <w:jc w:val="center"/>
              <w:rPr>
                <w:sz w:val="18"/>
                <w:szCs w:val="18"/>
              </w:rPr>
            </w:pPr>
            <w:r>
              <w:rPr>
                <w:rFonts w:hint="eastAsia"/>
                <w:sz w:val="18"/>
                <w:szCs w:val="18"/>
              </w:rPr>
              <w:t>0.6979</w:t>
            </w:r>
          </w:p>
        </w:tc>
        <w:tc>
          <w:tcPr>
            <w:tcW w:w="1381" w:type="pct"/>
          </w:tcPr>
          <w:p>
            <w:pPr>
              <w:jc w:val="center"/>
              <w:rPr>
                <w:sz w:val="18"/>
                <w:szCs w:val="18"/>
              </w:rPr>
            </w:pPr>
            <w:r>
              <w:rPr>
                <w:rFonts w:hint="eastAsia"/>
                <w:sz w:val="18"/>
                <w:szCs w:val="18"/>
              </w:rPr>
              <w:t>0.9135</w:t>
            </w:r>
          </w:p>
        </w:tc>
      </w:tr>
      <w:tr>
        <w:tc>
          <w:tcPr>
            <w:tcW w:w="1582" w:type="pct"/>
          </w:tcPr>
          <w:p>
            <w:pPr>
              <w:jc w:val="center"/>
              <w:rPr>
                <w:sz w:val="18"/>
                <w:szCs w:val="18"/>
              </w:rPr>
            </w:pPr>
            <w:r>
              <w:rPr>
                <w:rFonts w:hint="eastAsia"/>
                <w:sz w:val="18"/>
                <w:szCs w:val="18"/>
              </w:rPr>
              <w:t>GPT-5.6 Terra (Native</w:t>
            </w:r>
            <w:r>
              <w:rPr>
                <w:lang w:eastAsia="ko-KR"/>
                <w:rFonts w:hint="eastAsia"/>
                <w:sz w:val="18"/>
                <w:szCs w:val="18"/>
              </w:rPr>
              <w:t xml:space="preserve"> RAG</w:t>
            </w:r>
            <w:r>
              <w:rPr>
                <w:rFonts w:hint="eastAsia"/>
                <w:sz w:val="18"/>
                <w:szCs w:val="18"/>
              </w:rPr>
              <w:t>)</w:t>
            </w:r>
          </w:p>
        </w:tc>
        <w:tc>
          <w:tcPr>
            <w:tcW w:w="655" w:type="pct"/>
          </w:tcPr>
          <w:p>
            <w:pPr>
              <w:jc w:val="center"/>
              <w:rPr>
                <w:sz w:val="18"/>
                <w:szCs w:val="18"/>
              </w:rPr>
            </w:pPr>
            <w:r>
              <w:rPr>
                <w:rFonts w:hint="eastAsia"/>
                <w:sz w:val="18"/>
                <w:szCs w:val="18"/>
              </w:rPr>
              <w:t>0.6895</w:t>
            </w:r>
          </w:p>
        </w:tc>
        <w:tc>
          <w:tcPr>
            <w:tcW w:w="1382" w:type="pct"/>
          </w:tcPr>
          <w:p>
            <w:pPr>
              <w:jc w:val="center"/>
              <w:rPr>
                <w:sz w:val="18"/>
                <w:szCs w:val="18"/>
              </w:rPr>
            </w:pPr>
            <w:r>
              <w:rPr>
                <w:rFonts w:hint="eastAsia"/>
                <w:sz w:val="18"/>
                <w:szCs w:val="18"/>
              </w:rPr>
              <w:t>0.6996</w:t>
            </w:r>
          </w:p>
        </w:tc>
        <w:tc>
          <w:tcPr>
            <w:tcW w:w="1381" w:type="pct"/>
          </w:tcPr>
          <w:p>
            <w:pPr>
              <w:jc w:val="center"/>
              <w:rPr>
                <w:sz w:val="18"/>
                <w:szCs w:val="18"/>
              </w:rPr>
            </w:pPr>
            <w:r>
              <w:rPr>
                <w:rFonts w:hint="eastAsia"/>
                <w:sz w:val="18"/>
                <w:szCs w:val="18"/>
              </w:rPr>
              <w:t>0.9095</w:t>
            </w:r>
          </w:p>
        </w:tc>
      </w:tr>
      <w:tr>
        <w:tc>
          <w:tcPr>
            <w:tcW w:w="1582" w:type="pct"/>
          </w:tcPr>
          <w:p>
            <w:pPr>
              <w:jc w:val="center"/>
              <w:rPr>
                <w:sz w:val="18"/>
                <w:szCs w:val="18"/>
              </w:rPr>
            </w:pPr>
            <w:r>
              <w:rPr>
                <w:rFonts w:hint="eastAsia"/>
                <w:sz w:val="18"/>
                <w:szCs w:val="18"/>
              </w:rPr>
              <w:t>GPT-4o (Agentic</w:t>
            </w:r>
            <w:r>
              <w:rPr>
                <w:lang w:eastAsia="ko-KR"/>
                <w:rFonts w:hint="eastAsia"/>
                <w:sz w:val="18"/>
                <w:szCs w:val="18"/>
              </w:rPr>
              <w:t xml:space="preserve"> AI</w:t>
            </w:r>
            <w:r>
              <w:rPr>
                <w:rFonts w:hint="eastAsia"/>
                <w:sz w:val="18"/>
                <w:szCs w:val="18"/>
              </w:rPr>
              <w:t>)</w:t>
            </w:r>
          </w:p>
        </w:tc>
        <w:tc>
          <w:tcPr>
            <w:tcW w:w="655" w:type="pct"/>
          </w:tcPr>
          <w:p>
            <w:pPr>
              <w:jc w:val="center"/>
              <w:rPr>
                <w:sz w:val="18"/>
                <w:szCs w:val="18"/>
              </w:rPr>
            </w:pPr>
            <w:r>
              <w:rPr>
                <w:rFonts w:hint="eastAsia"/>
                <w:sz w:val="18"/>
                <w:szCs w:val="18"/>
              </w:rPr>
              <w:t>0.6109</w:t>
            </w:r>
          </w:p>
        </w:tc>
        <w:tc>
          <w:tcPr>
            <w:tcW w:w="1382" w:type="pct"/>
          </w:tcPr>
          <w:p>
            <w:pPr>
              <w:jc w:val="center"/>
              <w:rPr>
                <w:sz w:val="18"/>
                <w:szCs w:val="18"/>
              </w:rPr>
            </w:pPr>
            <w:r>
              <w:rPr>
                <w:rFonts w:hint="eastAsia"/>
                <w:sz w:val="18"/>
                <w:szCs w:val="18"/>
              </w:rPr>
              <w:t>0.5245</w:t>
            </w:r>
          </w:p>
        </w:tc>
        <w:tc>
          <w:tcPr>
            <w:tcW w:w="1381" w:type="pct"/>
          </w:tcPr>
          <w:p>
            <w:pPr>
              <w:jc w:val="center"/>
              <w:rPr>
                <w:sz w:val="18"/>
                <w:szCs w:val="18"/>
              </w:rPr>
            </w:pPr>
            <w:r>
              <w:rPr>
                <w:rFonts w:hint="eastAsia"/>
                <w:sz w:val="18"/>
                <w:szCs w:val="18"/>
              </w:rPr>
              <w:t>0.7893</w:t>
            </w:r>
          </w:p>
        </w:tc>
      </w:tr>
      <w:tr>
        <w:tc>
          <w:tcPr>
            <w:tcW w:w="1582" w:type="pct"/>
          </w:tcPr>
          <w:p>
            <w:pPr>
              <w:jc w:val="center"/>
              <w:rPr>
                <w:sz w:val="18"/>
                <w:szCs w:val="18"/>
              </w:rPr>
            </w:pPr>
            <w:r>
              <w:rPr>
                <w:rFonts w:hint="eastAsia"/>
                <w:sz w:val="18"/>
                <w:szCs w:val="18"/>
              </w:rPr>
              <w:t>GPT-5.6 Luna (Agentic</w:t>
            </w:r>
            <w:r>
              <w:rPr>
                <w:lang w:eastAsia="ko-KR"/>
                <w:rFonts w:hint="eastAsia"/>
                <w:sz w:val="18"/>
                <w:szCs w:val="18"/>
              </w:rPr>
              <w:t xml:space="preserve"> AI</w:t>
            </w:r>
            <w:r>
              <w:rPr>
                <w:rFonts w:hint="eastAsia"/>
                <w:sz w:val="18"/>
                <w:szCs w:val="18"/>
              </w:rPr>
              <w:t>)</w:t>
            </w:r>
          </w:p>
        </w:tc>
        <w:tc>
          <w:tcPr>
            <w:tcW w:w="655" w:type="pct"/>
          </w:tcPr>
          <w:p>
            <w:pPr>
              <w:jc w:val="center"/>
              <w:rPr>
                <w:sz w:val="18"/>
                <w:szCs w:val="18"/>
              </w:rPr>
            </w:pPr>
            <w:r>
              <w:rPr>
                <w:rFonts w:hint="eastAsia"/>
                <w:sz w:val="18"/>
                <w:szCs w:val="18"/>
              </w:rPr>
              <w:t>0.6730</w:t>
            </w:r>
          </w:p>
        </w:tc>
        <w:tc>
          <w:tcPr>
            <w:tcW w:w="1382" w:type="pct"/>
          </w:tcPr>
          <w:p>
            <w:pPr>
              <w:jc w:val="center"/>
              <w:rPr>
                <w:sz w:val="18"/>
                <w:szCs w:val="18"/>
              </w:rPr>
            </w:pPr>
            <w:r>
              <w:rPr>
                <w:rFonts w:hint="eastAsia"/>
                <w:sz w:val="18"/>
                <w:szCs w:val="18"/>
              </w:rPr>
              <w:t>0.8322</w:t>
            </w:r>
          </w:p>
        </w:tc>
        <w:tc>
          <w:tcPr>
            <w:tcW w:w="1381" w:type="pct"/>
          </w:tcPr>
          <w:p>
            <w:pPr>
              <w:jc w:val="center"/>
              <w:rPr>
                <w:sz w:val="18"/>
                <w:szCs w:val="18"/>
              </w:rPr>
            </w:pPr>
            <w:r>
              <w:rPr>
                <w:rFonts w:hint="eastAsia"/>
                <w:sz w:val="18"/>
                <w:szCs w:val="18"/>
              </w:rPr>
              <w:t>0.8908</w:t>
            </w:r>
          </w:p>
        </w:tc>
      </w:tr>
      <w:tr>
        <w:tc>
          <w:tcPr>
            <w:tcW w:w="1582" w:type="pct"/>
          </w:tcPr>
          <w:p>
            <w:pPr>
              <w:jc w:val="center"/>
              <w:rPr>
                <w:sz w:val="18"/>
                <w:szCs w:val="18"/>
              </w:rPr>
            </w:pPr>
            <w:r>
              <w:rPr>
                <w:rFonts w:hint="eastAsia"/>
                <w:sz w:val="18"/>
                <w:szCs w:val="18"/>
              </w:rPr>
              <w:t>GPT-5.6 Terra (Agentic</w:t>
            </w:r>
            <w:r>
              <w:rPr>
                <w:lang w:eastAsia="ko-KR"/>
                <w:rFonts w:hint="eastAsia"/>
                <w:sz w:val="18"/>
                <w:szCs w:val="18"/>
              </w:rPr>
              <w:t xml:space="preserve"> AI</w:t>
            </w:r>
            <w:r>
              <w:rPr>
                <w:rFonts w:hint="eastAsia"/>
                <w:sz w:val="18"/>
                <w:szCs w:val="18"/>
              </w:rPr>
              <w:t>)</w:t>
            </w:r>
          </w:p>
        </w:tc>
        <w:tc>
          <w:tcPr>
            <w:tcW w:w="655" w:type="pct"/>
          </w:tcPr>
          <w:p>
            <w:pPr>
              <w:jc w:val="center"/>
              <w:rPr>
                <w:sz w:val="18"/>
                <w:szCs w:val="18"/>
              </w:rPr>
            </w:pPr>
            <w:r>
              <w:rPr>
                <w:rFonts w:hint="eastAsia"/>
                <w:sz w:val="18"/>
                <w:szCs w:val="18"/>
              </w:rPr>
              <w:t>0.6909</w:t>
            </w:r>
          </w:p>
        </w:tc>
        <w:tc>
          <w:tcPr>
            <w:tcW w:w="1382" w:type="pct"/>
          </w:tcPr>
          <w:p>
            <w:pPr>
              <w:jc w:val="center"/>
              <w:rPr>
                <w:sz w:val="18"/>
                <w:szCs w:val="18"/>
              </w:rPr>
            </w:pPr>
            <w:r>
              <w:rPr>
                <w:rFonts w:hint="eastAsia"/>
                <w:sz w:val="18"/>
                <w:szCs w:val="18"/>
              </w:rPr>
              <w:t>0.8456</w:t>
            </w:r>
          </w:p>
        </w:tc>
        <w:tc>
          <w:tcPr>
            <w:tcW w:w="1381" w:type="pct"/>
          </w:tcPr>
          <w:p>
            <w:pPr>
              <w:jc w:val="center"/>
              <w:rPr>
                <w:sz w:val="18"/>
                <w:szCs w:val="18"/>
              </w:rPr>
            </w:pPr>
            <w:r>
              <w:rPr>
                <w:rFonts w:hint="eastAsia"/>
                <w:sz w:val="18"/>
                <w:szCs w:val="18"/>
              </w:rPr>
              <w:t>0.9075</w:t>
            </w:r>
          </w:p>
        </w:tc>
      </w:tr>
    </w:tbl>
    <w:p>
      <w:pPr>
        <w:spacing w:after="40" w:line="240" w:lineRule="auto"/>
        <w:rPr>
          <w:lang w:eastAsia="ko-KR"/>
        </w:rPr>
      </w:pPr>
    </w:p>
    <w:p>
      <w:pPr>
        <w:spacing w:after="40" w:line="240" w:lineRule="auto"/>
        <w:rPr>
          <w:lang w:eastAsia="ko-KR"/>
        </w:rPr>
      </w:pPr>
      <w:r>
        <w:rPr>
          <w:lang w:eastAsia="ko-KR"/>
        </w:rPr>
        <w:t>평가</w:t>
      </w:r>
      <w:r>
        <w:rPr>
          <w:lang w:eastAsia="ko-KR"/>
        </w:rPr>
        <w:t xml:space="preserve"> </w:t>
      </w:r>
      <w:r>
        <w:rPr>
          <w:lang w:eastAsia="ko-KR"/>
        </w:rPr>
        <w:t>결과</w:t>
      </w:r>
      <w:r>
        <w:rPr>
          <w:lang w:eastAsia="ko-KR"/>
        </w:rPr>
        <w:t xml:space="preserve">, </w:t>
      </w:r>
      <w:r>
        <w:rPr>
          <w:lang w:eastAsia="ko-KR"/>
        </w:rPr>
        <w:t>아키텍처의</w:t>
      </w:r>
      <w:r>
        <w:rPr>
          <w:lang w:eastAsia="ko-KR"/>
        </w:rPr>
        <w:t xml:space="preserve"> </w:t>
      </w:r>
      <w:r>
        <w:rPr>
          <w:lang w:eastAsia="ko-KR"/>
        </w:rPr>
        <w:t>복잡성이</w:t>
      </w:r>
      <w:r>
        <w:rPr>
          <w:lang w:eastAsia="ko-KR"/>
        </w:rPr>
        <w:t xml:space="preserve"> </w:t>
      </w:r>
      <w:r>
        <w:rPr>
          <w:lang w:eastAsia="ko-KR"/>
        </w:rPr>
        <w:t>성능</w:t>
      </w:r>
      <w:r>
        <w:rPr>
          <w:lang w:eastAsia="ko-KR"/>
        </w:rPr>
        <w:t xml:space="preserve"> </w:t>
      </w:r>
      <w:r>
        <w:rPr>
          <w:lang w:eastAsia="ko-KR"/>
        </w:rPr>
        <w:t>향상으로</w:t>
      </w:r>
      <w:r>
        <w:rPr>
          <w:lang w:eastAsia="ko-KR"/>
        </w:rPr>
        <w:t xml:space="preserve"> </w:t>
      </w:r>
      <w:r>
        <w:rPr>
          <w:lang w:eastAsia="ko-KR"/>
        </w:rPr>
        <w:t>이어지는</w:t>
      </w:r>
      <w:r>
        <w:rPr>
          <w:lang w:eastAsia="ko-KR"/>
        </w:rPr>
        <w:t xml:space="preserve"> </w:t>
      </w:r>
      <w:r>
        <w:rPr>
          <w:lang w:eastAsia="ko-KR"/>
        </w:rPr>
        <w:t>것은</w:t>
      </w:r>
      <w:r>
        <w:rPr>
          <w:lang w:eastAsia="ko-KR"/>
        </w:rPr>
        <w:t xml:space="preserve"> </w:t>
      </w:r>
      <w:r>
        <w:rPr>
          <w:lang w:eastAsia="ko-KR"/>
        </w:rPr>
        <w:t>기저</w:t>
      </w:r>
      <w:r>
        <w:rPr>
          <w:lang w:eastAsia="ko-KR"/>
        </w:rPr>
        <w:t xml:space="preserve"> </w:t>
      </w:r>
      <w:r>
        <w:rPr>
          <w:lang w:eastAsia="ko-KR"/>
        </w:rPr>
        <w:t>모델의</w:t>
      </w:r>
      <w:r>
        <w:rPr>
          <w:lang w:eastAsia="ko-KR"/>
        </w:rPr>
        <w:t xml:space="preserve"> </w:t>
      </w:r>
      <w:r>
        <w:rPr>
          <w:lang w:eastAsia="ko-KR"/>
        </w:rPr>
        <w:t>추론</w:t>
      </w:r>
      <w:r>
        <w:rPr>
          <w:lang w:eastAsia="ko-KR"/>
        </w:rPr>
        <w:t xml:space="preserve"> </w:t>
      </w:r>
      <w:r>
        <w:rPr>
          <w:lang w:eastAsia="ko-KR"/>
        </w:rPr>
        <w:t>능력이</w:t>
      </w:r>
      <w:r>
        <w:rPr>
          <w:lang w:eastAsia="ko-KR"/>
        </w:rPr>
        <w:t xml:space="preserve"> </w:t>
      </w:r>
      <w:r>
        <w:rPr>
          <w:lang w:eastAsia="ko-KR"/>
        </w:rPr>
        <w:t>특정</w:t>
      </w:r>
      <w:r>
        <w:rPr>
          <w:lang w:eastAsia="ko-KR"/>
        </w:rPr>
        <w:t xml:space="preserve"> </w:t>
      </w:r>
      <w:r>
        <w:rPr>
          <w:lang w:eastAsia="ko-KR"/>
        </w:rPr>
        <w:t>임계치를</w:t>
      </w:r>
      <w:r>
        <w:rPr>
          <w:lang w:eastAsia="ko-KR"/>
        </w:rPr>
        <w:t xml:space="preserve"> </w:t>
      </w:r>
      <w:r>
        <w:rPr>
          <w:lang w:eastAsia="ko-KR"/>
        </w:rPr>
        <w:t>넘었을</w:t>
      </w:r>
      <w:r>
        <w:rPr>
          <w:lang w:eastAsia="ko-KR"/>
        </w:rPr>
        <w:t xml:space="preserve"> </w:t>
      </w:r>
      <w:r>
        <w:rPr>
          <w:lang w:eastAsia="ko-KR"/>
        </w:rPr>
        <w:t>때만</w:t>
      </w:r>
      <w:r>
        <w:rPr>
          <w:lang w:eastAsia="ko-KR"/>
        </w:rPr>
        <w:t xml:space="preserve"> </w:t>
      </w:r>
      <w:r>
        <w:rPr>
          <w:lang w:eastAsia="ko-KR"/>
        </w:rPr>
        <w:t>발생하는</w:t>
      </w:r>
      <w:r>
        <w:rPr>
          <w:lang w:eastAsia="ko-KR"/>
        </w:rPr>
        <w:t xml:space="preserve"> </w:t>
      </w:r>
      <w:r>
        <w:rPr>
          <w:lang w:eastAsia="ko-KR"/>
        </w:rPr>
        <w:t>조건부</w:t>
      </w:r>
      <w:r>
        <w:rPr>
          <w:lang w:eastAsia="ko-KR"/>
        </w:rPr>
        <w:t xml:space="preserve"> </w:t>
      </w:r>
      <w:r>
        <w:rPr>
          <w:lang w:eastAsia="ko-KR"/>
        </w:rPr>
        <w:t>현상임이</w:t>
      </w:r>
      <w:r>
        <w:rPr>
          <w:lang w:eastAsia="ko-KR"/>
        </w:rPr>
        <w:t xml:space="preserve"> </w:t>
      </w:r>
      <w:r>
        <w:rPr>
          <w:lang w:eastAsia="ko-KR"/>
        </w:rPr>
        <w:t>드러났다</w:t>
      </w:r>
      <w:r>
        <w:rPr>
          <w:lang w:eastAsia="ko-KR"/>
        </w:rPr>
        <w:t>.</w:t>
      </w:r>
    </w:p>
    <w:p>
      <w:pPr>
        <w:spacing w:after="40" w:before="120" w:line="240" w:lineRule="auto"/>
        <w:rPr>
          <w:lang w:eastAsia="ko-KR"/>
        </w:rPr>
      </w:pPr>
      <w:r>
        <w:rPr>
          <w:lang w:eastAsia="ko-KR"/>
          <w:b/>
          <w:sz w:val="22"/>
        </w:rPr>
        <w:t xml:space="preserve">7.2 </w:t>
      </w:r>
      <w:r>
        <w:rPr>
          <w:lang w:eastAsia="ko-KR"/>
          <w:b/>
          <w:sz w:val="22"/>
        </w:rPr>
        <w:t>파이프라인별</w:t>
      </w:r>
      <w:r>
        <w:rPr>
          <w:lang w:eastAsia="ko-KR"/>
          <w:b/>
          <w:sz w:val="22"/>
        </w:rPr>
        <w:t xml:space="preserve"> </w:t>
      </w:r>
      <w:r>
        <w:rPr>
          <w:lang w:eastAsia="ko-KR"/>
          <w:b/>
          <w:sz w:val="22"/>
        </w:rPr>
        <w:t>심층</w:t>
      </w:r>
      <w:r>
        <w:rPr>
          <w:lang w:eastAsia="ko-KR"/>
          <w:b/>
          <w:sz w:val="22"/>
        </w:rPr>
        <w:t xml:space="preserve"> </w:t>
      </w:r>
      <w:r>
        <w:rPr>
          <w:lang w:eastAsia="ko-KR"/>
          <w:b/>
          <w:sz w:val="22"/>
        </w:rPr>
        <w:t>분석</w:t>
      </w:r>
      <w:r>
        <w:rPr>
          <w:lang w:eastAsia="ko-KR"/>
          <w:b/>
          <w:sz w:val="22"/>
        </w:rPr>
        <w:t xml:space="preserve"> </w:t>
      </w:r>
      <w:r>
        <w:rPr>
          <w:lang w:eastAsia="ko-KR"/>
          <w:b/>
          <w:sz w:val="22"/>
        </w:rPr>
        <w:t>및</w:t>
      </w:r>
      <w:r>
        <w:rPr>
          <w:lang w:eastAsia="ko-KR"/>
          <w:b/>
          <w:sz w:val="22"/>
        </w:rPr>
        <w:t xml:space="preserve"> </w:t>
      </w:r>
      <w:r>
        <w:rPr>
          <w:lang w:eastAsia="ko-KR"/>
          <w:b/>
          <w:sz w:val="22"/>
        </w:rPr>
        <w:t>독창적</w:t>
      </w:r>
      <w:r>
        <w:rPr>
          <w:lang w:eastAsia="ko-KR"/>
          <w:b/>
          <w:sz w:val="22"/>
        </w:rPr>
        <w:t xml:space="preserve"> </w:t>
      </w:r>
      <w:r>
        <w:rPr>
          <w:lang w:eastAsia="ko-KR"/>
          <w:b/>
          <w:sz w:val="22"/>
        </w:rPr>
        <w:t>발견</w:t>
      </w:r>
    </w:p>
    <w:p>
      <w:pPr>
        <w:spacing w:after="40" w:line="240" w:lineRule="auto"/>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모델</w:t>
      </w:r>
      <w:r>
        <w:rPr>
          <w:lang w:eastAsia="ko-KR"/>
        </w:rPr>
        <w:t xml:space="preserve"> </w:t>
      </w:r>
      <w:r>
        <w:rPr>
          <w:lang w:eastAsia="ko-KR"/>
        </w:rPr>
        <w:t>인지</w:t>
      </w:r>
      <w:r>
        <w:rPr>
          <w:lang w:eastAsia="ko-KR"/>
        </w:rPr>
        <w:t xml:space="preserve"> </w:t>
      </w:r>
      <w:r>
        <w:rPr>
          <w:lang w:eastAsia="ko-KR"/>
        </w:rPr>
        <w:t>능력과</w:t>
      </w:r>
      <w:r>
        <w:rPr>
          <w:lang w:eastAsia="ko-KR"/>
        </w:rPr>
        <w:t xml:space="preserve"> </w:t>
      </w:r>
      <w:r>
        <w:rPr>
          <w:lang w:eastAsia="ko-KR"/>
        </w:rPr>
        <w:t>아키텍처</w:t>
      </w:r>
      <w:r>
        <w:rPr>
          <w:lang w:eastAsia="ko-KR"/>
        </w:rPr>
        <w:t xml:space="preserve"> </w:t>
      </w:r>
      <w:r>
        <w:rPr>
          <w:lang w:eastAsia="ko-KR"/>
        </w:rPr>
        <w:t>구조</w:t>
      </w:r>
      <w:r>
        <w:rPr>
          <w:lang w:eastAsia="ko-KR"/>
        </w:rPr>
        <w:t xml:space="preserve"> </w:t>
      </w:r>
      <w:r>
        <w:rPr>
          <w:lang w:eastAsia="ko-KR"/>
        </w:rPr>
        <w:t>간의</w:t>
      </w:r>
      <w:r>
        <w:rPr>
          <w:lang w:eastAsia="ko-KR"/>
        </w:rPr>
        <w:t xml:space="preserve"> </w:t>
      </w:r>
      <w:r>
        <w:rPr>
          <w:lang w:eastAsia="ko-KR"/>
        </w:rPr>
        <w:t>상호작용을</w:t>
      </w:r>
      <w:r>
        <w:rPr>
          <w:lang w:eastAsia="ko-KR"/>
        </w:rPr>
        <w:t xml:space="preserve"> </w:t>
      </w:r>
      <w:r>
        <w:rPr>
          <w:lang w:eastAsia="ko-KR"/>
        </w:rPr>
        <w:t>심층</w:t>
      </w:r>
      <w:r>
        <w:rPr>
          <w:lang w:eastAsia="ko-KR"/>
        </w:rPr>
        <w:t xml:space="preserve"> </w:t>
      </w:r>
      <w:r>
        <w:rPr>
          <w:lang w:eastAsia="ko-KR"/>
        </w:rPr>
        <w:t>분석하여</w:t>
      </w:r>
      <w:r>
        <w:rPr>
          <w:lang w:eastAsia="ko-KR"/>
        </w:rPr>
        <w:t xml:space="preserve">, </w:t>
      </w:r>
      <w:r>
        <w:rPr>
          <w:lang w:eastAsia="ko-KR"/>
        </w:rPr>
        <w:t>기존</w:t>
      </w:r>
      <w:r>
        <w:rPr>
          <w:lang w:eastAsia="ko-KR"/>
        </w:rPr>
        <w:t xml:space="preserve"> </w:t>
      </w:r>
      <w:r>
        <w:rPr>
          <w:lang w:eastAsia="ko-KR"/>
        </w:rPr>
        <w:t>논의와</w:t>
      </w:r>
      <w:r>
        <w:rPr>
          <w:lang w:eastAsia="ko-KR"/>
        </w:rPr>
        <w:t xml:space="preserve"> </w:t>
      </w:r>
      <w:r>
        <w:rPr>
          <w:lang w:eastAsia="ko-KR"/>
        </w:rPr>
        <w:t>구별되는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독창적</w:t>
      </w:r>
      <w:r>
        <w:rPr>
          <w:lang w:eastAsia="ko-KR"/>
        </w:rPr>
        <w:t xml:space="preserve"> </w:t>
      </w:r>
      <w:r>
        <w:rPr>
          <w:lang w:eastAsia="ko-KR"/>
        </w:rPr>
        <w:t>현상을</w:t>
      </w:r>
      <w:r>
        <w:rPr>
          <w:lang w:eastAsia="ko-KR"/>
        </w:rPr>
        <w:t xml:space="preserve"> </w:t>
      </w:r>
      <w:r>
        <w:rPr>
          <w:lang w:eastAsia="ko-KR"/>
        </w:rPr>
        <w:t>확인하였다</w:t>
      </w:r>
      <w:r>
        <w:rPr>
          <w:lang w:eastAsia="ko-KR"/>
        </w:rPr>
        <w:t>.</w:t>
      </w:r>
    </w:p>
    <w:p>
      <w:pPr>
        <w:spacing w:after="40" w:line="240" w:lineRule="auto"/>
        <w:rPr>
          <w:lang w:eastAsia="ko-KR"/>
        </w:rPr>
      </w:pPr>
      <w:r>
        <w:rPr>
          <w:lang w:eastAsia="ko-KR"/>
        </w:rPr>
        <w:t xml:space="preserve">1. </w:t>
      </w:r>
      <w:r>
        <w:rPr>
          <w:lang w:eastAsia="ko-KR"/>
        </w:rPr>
        <w:t>인지</w:t>
      </w:r>
      <w:r>
        <w:rPr>
          <w:lang w:eastAsia="ko-KR"/>
        </w:rPr>
        <w:t xml:space="preserve"> </w:t>
      </w:r>
      <w:r>
        <w:rPr>
          <w:lang w:eastAsia="ko-KR"/>
        </w:rPr>
        <w:t>부하</w:t>
      </w:r>
      <w:r>
        <w:rPr>
          <w:lang w:eastAsia="ko-KR"/>
        </w:rPr>
        <w:t xml:space="preserve"> </w:t>
      </w:r>
      <w:r>
        <w:rPr>
          <w:lang w:eastAsia="ko-KR"/>
        </w:rPr>
        <w:t>역설</w:t>
      </w:r>
      <w:r>
        <w:rPr>
          <w:lang w:eastAsia="ko-KR"/>
        </w:rPr>
        <w:t xml:space="preserve"> (Cognitive Load Paradox): GPT-4o</w:t>
      </w:r>
      <w:r>
        <w:rPr>
          <w:lang w:eastAsia="ko-KR"/>
        </w:rPr>
        <w:t>는</w:t>
      </w:r>
      <w:r>
        <w:rPr>
          <w:lang w:eastAsia="ko-KR"/>
        </w:rPr>
        <w:t xml:space="preserve"> Agentic RAG </w:t>
      </w:r>
      <w:r>
        <w:rPr>
          <w:lang w:eastAsia="ko-KR"/>
        </w:rPr>
        <w:t>환경에서</w:t>
      </w:r>
      <w:r>
        <w:rPr>
          <w:lang w:eastAsia="ko-KR"/>
        </w:rPr>
        <w:t xml:space="preserve"> </w:t>
      </w:r>
      <w:r>
        <w:rPr>
          <w:lang w:eastAsia="ko-KR"/>
        </w:rPr>
        <w:t>도리어</w:t>
      </w:r>
      <w:r>
        <w:rPr>
          <w:lang w:eastAsia="ko-KR"/>
        </w:rPr>
        <w:t xml:space="preserve"> Vanilla </w:t>
      </w:r>
      <w:r>
        <w:rPr>
          <w:lang w:eastAsia="ko-KR"/>
        </w:rPr>
        <w:t>대비</w:t>
      </w:r>
      <w:r>
        <w:rPr>
          <w:lang w:eastAsia="ko-KR"/>
        </w:rPr>
        <w:t xml:space="preserve"> </w:t>
      </w:r>
      <w:r>
        <w:rPr>
          <w:lang w:eastAsia="ko-KR"/>
        </w:rPr>
        <w:t>성능이</w:t>
      </w:r>
      <w:r>
        <w:rPr>
          <w:lang w:eastAsia="ko-KR"/>
        </w:rPr>
        <w:t xml:space="preserve"> 17.5% </w:t>
      </w:r>
      <w:r>
        <w:rPr>
          <w:lang w:eastAsia="ko-KR"/>
        </w:rPr>
        <w:t>폭락하였다</w:t>
      </w:r>
      <w:r>
        <w:rPr>
          <w:lang w:eastAsia="ko-KR"/>
        </w:rPr>
        <w:t xml:space="preserve">. </w:t>
      </w:r>
      <w:r>
        <w:rPr>
          <w:lang w:eastAsia="ko-KR"/>
        </w:rPr>
        <w:t>다단계</w:t>
      </w:r>
      <w:r>
        <w:rPr>
          <w:lang w:eastAsia="ko-KR"/>
        </w:rPr>
        <w:t xml:space="preserve"> </w:t>
      </w:r>
      <w:r>
        <w:rPr>
          <w:lang w:eastAsia="ko-KR"/>
        </w:rPr>
        <w:t>순환</w:t>
      </w:r>
      <w:r>
        <w:rPr>
          <w:lang w:eastAsia="ko-KR"/>
        </w:rPr>
        <w:t xml:space="preserve"> </w:t>
      </w:r>
      <w:r>
        <w:rPr>
          <w:lang w:eastAsia="ko-KR"/>
        </w:rPr>
        <w:t>추론이</w:t>
      </w:r>
      <w:r>
        <w:rPr>
          <w:lang w:eastAsia="ko-KR"/>
        </w:rPr>
        <w:t xml:space="preserve"> </w:t>
      </w:r>
      <w:r>
        <w:rPr>
          <w:lang w:eastAsia="ko-KR"/>
        </w:rPr>
        <w:t>요구하는</w:t>
      </w:r>
      <w:r>
        <w:rPr>
          <w:lang w:eastAsia="ko-KR"/>
        </w:rPr>
        <w:t xml:space="preserve"> </w:t>
      </w:r>
      <w:r>
        <w:rPr>
          <w:lang w:eastAsia="ko-KR"/>
        </w:rPr>
        <w:t>메타</w:t>
      </w:r>
      <w:r>
        <w:rPr>
          <w:lang w:eastAsia="ko-KR"/>
        </w:rPr>
        <w:t xml:space="preserve"> </w:t>
      </w:r>
      <w:r>
        <w:rPr>
          <w:lang w:eastAsia="ko-KR"/>
        </w:rPr>
        <w:t>인지적</w:t>
      </w:r>
      <w:r>
        <w:rPr>
          <w:lang w:eastAsia="ko-KR"/>
        </w:rPr>
        <w:t xml:space="preserve"> </w:t>
      </w:r>
      <w:r>
        <w:rPr>
          <w:lang w:eastAsia="ko-KR"/>
        </w:rPr>
        <w:t>부담을</w:t>
      </w:r>
      <w:r>
        <w:rPr>
          <w:lang w:eastAsia="ko-KR"/>
        </w:rPr>
        <w:t xml:space="preserve"> </w:t>
      </w:r>
      <w:r>
        <w:rPr>
          <w:lang w:eastAsia="ko-KR"/>
        </w:rPr>
        <w:t>구형</w:t>
      </w:r>
      <w:r>
        <w:rPr>
          <w:lang w:eastAsia="ko-KR"/>
        </w:rPr>
        <w:t xml:space="preserve"> </w:t>
      </w:r>
      <w:r>
        <w:rPr>
          <w:lang w:eastAsia="ko-KR"/>
        </w:rPr>
        <w:t>모델이</w:t>
      </w:r>
      <w:r>
        <w:rPr>
          <w:lang w:eastAsia="ko-KR"/>
        </w:rPr>
        <w:t xml:space="preserve"> </w:t>
      </w:r>
      <w:r>
        <w:rPr>
          <w:lang w:eastAsia="ko-KR"/>
        </w:rPr>
        <w:t>감당하지</w:t>
      </w:r>
      <w:r>
        <w:rPr>
          <w:lang w:eastAsia="ko-KR"/>
        </w:rPr>
        <w:t xml:space="preserve"> </w:t>
      </w:r>
      <w:r>
        <w:rPr>
          <w:lang w:eastAsia="ko-KR"/>
        </w:rPr>
        <w:t>못했기</w:t>
      </w:r>
      <w:r>
        <w:rPr>
          <w:lang w:eastAsia="ko-KR"/>
        </w:rPr>
        <w:t xml:space="preserve"> </w:t>
      </w:r>
      <w:r>
        <w:rPr>
          <w:lang w:eastAsia="ko-KR"/>
        </w:rPr>
        <w:t>때문이다</w:t>
      </w:r>
      <w:r>
        <w:rPr>
          <w:lang w:eastAsia="ko-KR"/>
        </w:rPr>
        <w:t xml:space="preserve">. </w:t>
      </w:r>
      <w:r>
        <w:rPr>
          <w:lang w:eastAsia="ko-KR"/>
        </w:rPr>
        <w:br/>
      </w:r>
      <w:r>
        <w:rPr>
          <w:lang w:eastAsia="ko-KR"/>
        </w:rPr>
        <w:t xml:space="preserve">2. </w:t>
      </w:r>
      <w:r>
        <w:rPr>
          <w:lang w:eastAsia="ko-KR"/>
        </w:rPr>
        <w:t>맥락</w:t>
      </w:r>
      <w:r>
        <w:rPr>
          <w:lang w:eastAsia="ko-KR"/>
        </w:rPr>
        <w:t xml:space="preserve"> </w:t>
      </w:r>
      <w:r>
        <w:rPr>
          <w:lang w:eastAsia="ko-KR"/>
        </w:rPr>
        <w:t>혼동</w:t>
      </w:r>
      <w:r>
        <w:rPr>
          <w:lang w:eastAsia="ko-KR"/>
        </w:rPr>
        <w:t xml:space="preserve"> (Context Confusion): GPT-5.6 </w:t>
      </w:r>
      <w:r>
        <w:rPr>
          <w:lang w:eastAsia="ko-KR"/>
        </w:rPr>
        <w:t>계열도</w:t>
      </w:r>
      <w:r>
        <w:rPr>
          <w:lang w:eastAsia="ko-KR"/>
        </w:rPr>
        <w:t xml:space="preserve"> Native RAG </w:t>
      </w:r>
      <w:r>
        <w:rPr>
          <w:lang w:eastAsia="ko-KR"/>
        </w:rPr>
        <w:t>적용</w:t>
      </w:r>
      <w:r>
        <w:rPr>
          <w:lang w:eastAsia="ko-KR"/>
        </w:rPr>
        <w:t xml:space="preserve"> </w:t>
      </w:r>
      <w:r>
        <w:rPr>
          <w:lang w:eastAsia="ko-KR"/>
        </w:rPr>
        <w:t>시</w:t>
      </w:r>
      <w:r>
        <w:rPr>
          <w:lang w:eastAsia="ko-KR"/>
        </w:rPr>
        <w:t xml:space="preserve"> </w:t>
      </w:r>
      <w:r>
        <w:rPr>
          <w:lang w:eastAsia="ko-KR"/>
        </w:rPr>
        <w:t>성능이</w:t>
      </w:r>
      <w:r>
        <w:rPr>
          <w:lang w:eastAsia="ko-KR"/>
        </w:rPr>
        <w:t xml:space="preserve"> </w:t>
      </w:r>
      <w:r>
        <w:rPr>
          <w:lang w:eastAsia="ko-KR"/>
        </w:rPr>
        <w:t>급락하였다</w:t>
      </w:r>
      <w:r>
        <w:rPr>
          <w:lang w:eastAsia="ko-KR"/>
        </w:rPr>
        <w:t xml:space="preserve">. </w:t>
      </w:r>
      <w:r>
        <w:rPr>
          <w:lang w:eastAsia="ko-KR"/>
        </w:rPr>
        <w:t>단순</w:t>
      </w:r>
      <w:r>
        <w:rPr>
          <w:lang w:eastAsia="ko-KR"/>
        </w:rPr>
        <w:t xml:space="preserve"> </w:t>
      </w:r>
      <w:r>
        <w:rPr>
          <w:lang w:eastAsia="ko-KR"/>
        </w:rPr>
        <w:t>검색기가</w:t>
      </w:r>
      <w:r>
        <w:rPr>
          <w:lang w:eastAsia="ko-KR"/>
        </w:rPr>
        <w:t xml:space="preserve"> </w:t>
      </w:r>
      <w:r>
        <w:rPr>
          <w:lang w:eastAsia="ko-KR"/>
        </w:rPr>
        <w:t>쏟아낸</w:t>
      </w:r>
      <w:r>
        <w:rPr>
          <w:lang w:eastAsia="ko-KR"/>
        </w:rPr>
        <w:t xml:space="preserve"> </w:t>
      </w:r>
      <w:r>
        <w:rPr>
          <w:lang w:eastAsia="ko-KR"/>
        </w:rPr>
        <w:t>법률</w:t>
      </w:r>
      <w:r>
        <w:rPr>
          <w:lang w:eastAsia="ko-KR"/>
        </w:rPr>
        <w:t xml:space="preserve"> </w:t>
      </w:r>
      <w:r>
        <w:rPr>
          <w:lang w:eastAsia="ko-KR"/>
        </w:rPr>
        <w:t>텍스트</w:t>
      </w:r>
      <w:r>
        <w:rPr>
          <w:lang w:eastAsia="ko-KR"/>
        </w:rPr>
        <w:t xml:space="preserve"> </w:t>
      </w:r>
      <w:r>
        <w:rPr>
          <w:lang w:eastAsia="ko-KR"/>
        </w:rPr>
        <w:t>노이즈가</w:t>
      </w:r>
      <w:r>
        <w:rPr>
          <w:lang w:eastAsia="ko-KR"/>
        </w:rPr>
        <w:t xml:space="preserve"> </w:t>
      </w:r>
      <w:r>
        <w:rPr>
          <w:lang w:eastAsia="ko-KR"/>
        </w:rPr>
        <w:t>모델의</w:t>
      </w:r>
      <w:r>
        <w:rPr>
          <w:lang w:eastAsia="ko-KR"/>
        </w:rPr>
        <w:t xml:space="preserve"> </w:t>
      </w:r>
      <w:r>
        <w:rPr>
          <w:lang w:eastAsia="ko-KR"/>
        </w:rPr>
        <w:t>사전</w:t>
      </w:r>
      <w:r>
        <w:rPr>
          <w:lang w:eastAsia="ko-KR"/>
        </w:rPr>
        <w:t xml:space="preserve"> </w:t>
      </w:r>
      <w:r>
        <w:rPr>
          <w:lang w:eastAsia="ko-KR"/>
        </w:rPr>
        <w:t>지식과</w:t>
      </w:r>
      <w:r>
        <w:rPr>
          <w:lang w:eastAsia="ko-KR"/>
        </w:rPr>
        <w:t xml:space="preserve"> </w:t>
      </w:r>
      <w:r>
        <w:rPr>
          <w:lang w:eastAsia="ko-KR"/>
        </w:rPr>
        <w:t>충돌하며</w:t>
      </w:r>
      <w:r>
        <w:rPr>
          <w:lang w:eastAsia="ko-KR"/>
        </w:rPr>
        <w:t xml:space="preserve"> </w:t>
      </w:r>
      <w:r>
        <w:rPr>
          <w:lang w:eastAsia="ko-KR"/>
        </w:rPr>
        <w:t>추론</w:t>
      </w:r>
      <w:r>
        <w:rPr>
          <w:lang w:eastAsia="ko-KR"/>
        </w:rPr>
        <w:t xml:space="preserve"> </w:t>
      </w:r>
      <w:r>
        <w:rPr>
          <w:lang w:eastAsia="ko-KR"/>
        </w:rPr>
        <w:t>경로를</w:t>
      </w:r>
      <w:r>
        <w:rPr>
          <w:lang w:eastAsia="ko-KR"/>
        </w:rPr>
        <w:t xml:space="preserve"> </w:t>
      </w:r>
      <w:r>
        <w:rPr>
          <w:lang w:eastAsia="ko-KR"/>
        </w:rPr>
        <w:t>교란하였다</w:t>
      </w:r>
      <w:r>
        <w:rPr>
          <w:lang w:eastAsia="ko-KR"/>
        </w:rPr>
        <w:t xml:space="preserve">. </w:t>
      </w:r>
      <w:r>
        <w:rPr>
          <w:lang w:eastAsia="ko-KR"/>
        </w:rPr>
        <w:br/>
      </w:r>
      <w:r>
        <w:rPr>
          <w:lang w:eastAsia="ko-KR"/>
        </w:rPr>
        <w:t xml:space="preserve">3. </w:t>
      </w:r>
      <w:r>
        <w:rPr>
          <w:lang w:eastAsia="ko-KR"/>
        </w:rPr>
        <w:t>아키텍처</w:t>
      </w:r>
      <w:r>
        <w:rPr>
          <w:lang w:eastAsia="ko-KR"/>
        </w:rPr>
        <w:t xml:space="preserve"> </w:t>
      </w:r>
      <w:r>
        <w:rPr>
          <w:lang w:eastAsia="ko-KR"/>
        </w:rPr>
        <w:t>시너지</w:t>
      </w:r>
      <w:r>
        <w:rPr>
          <w:lang w:eastAsia="ko-KR"/>
        </w:rPr>
        <w:t xml:space="preserve"> (Architecture Synergy): </w:t>
      </w:r>
      <w:r>
        <w:rPr>
          <w:lang w:eastAsia="ko-KR"/>
        </w:rPr>
        <w:t>임계치를</w:t>
      </w:r>
      <w:r>
        <w:rPr>
          <w:lang w:eastAsia="ko-KR"/>
        </w:rPr>
        <w:t xml:space="preserve"> </w:t>
      </w:r>
      <w:r>
        <w:rPr>
          <w:lang w:eastAsia="ko-KR"/>
        </w:rPr>
        <w:t>넘은</w:t>
      </w:r>
      <w:r>
        <w:rPr>
          <w:lang w:eastAsia="ko-KR"/>
        </w:rPr>
        <w:t xml:space="preserve"> </w:t>
      </w:r>
      <w:r>
        <w:rPr>
          <w:lang w:eastAsia="ko-KR"/>
        </w:rPr>
        <w:t>최신</w:t>
      </w:r>
      <w:r>
        <w:rPr>
          <w:lang w:eastAsia="ko-KR"/>
        </w:rPr>
        <w:t xml:space="preserve"> </w:t>
      </w:r>
      <w:r>
        <w:rPr>
          <w:lang w:eastAsia="ko-KR"/>
        </w:rPr>
        <w:t>모델</w:t>
      </w:r>
      <w:r>
        <w:rPr>
          <w:lang w:eastAsia="ko-KR"/>
        </w:rPr>
        <w:t>(Luna, Terra)</w:t>
      </w:r>
      <w:r>
        <w:rPr>
          <w:lang w:eastAsia="ko-KR"/>
        </w:rPr>
        <w:t>에</w:t>
      </w:r>
      <w:r>
        <w:rPr>
          <w:lang w:eastAsia="ko-KR"/>
        </w:rPr>
        <w:t xml:space="preserve"> Agentic RAG</w:t>
      </w:r>
      <w:r>
        <w:rPr>
          <w:lang w:eastAsia="ko-KR"/>
        </w:rPr>
        <w:t>를</w:t>
      </w:r>
      <w:r>
        <w:rPr>
          <w:lang w:eastAsia="ko-KR"/>
        </w:rPr>
        <w:t xml:space="preserve"> </w:t>
      </w:r>
      <w:r>
        <w:rPr>
          <w:lang w:eastAsia="ko-KR"/>
        </w:rPr>
        <w:t>결합했을</w:t>
      </w:r>
      <w:r>
        <w:rPr>
          <w:lang w:eastAsia="ko-KR"/>
        </w:rPr>
        <w:t xml:space="preserve"> </w:t>
      </w:r>
      <w:r>
        <w:rPr>
          <w:lang w:eastAsia="ko-KR"/>
        </w:rPr>
        <w:t>때</w:t>
      </w:r>
      <w:r>
        <w:rPr>
          <w:lang w:eastAsia="ko-KR"/>
        </w:rPr>
        <w:t xml:space="preserve"> </w:t>
      </w:r>
      <w:r>
        <w:rPr>
          <w:lang w:eastAsia="ko-KR"/>
        </w:rPr>
        <w:t>비로소</w:t>
      </w:r>
      <w:r>
        <w:rPr>
          <w:lang w:eastAsia="ko-KR"/>
        </w:rPr>
        <w:t xml:space="preserve"> </w:t>
      </w:r>
      <w:r>
        <w:rPr>
          <w:lang w:eastAsia="ko-KR"/>
        </w:rPr>
        <w:t>시너지가</w:t>
      </w:r>
      <w:r>
        <w:rPr>
          <w:lang w:eastAsia="ko-KR"/>
        </w:rPr>
        <w:t xml:space="preserve"> </w:t>
      </w:r>
      <w:r>
        <w:rPr>
          <w:lang w:eastAsia="ko-KR"/>
        </w:rPr>
        <w:t>발현되었다</w:t>
      </w:r>
      <w:r>
        <w:rPr>
          <w:lang w:eastAsia="ko-KR"/>
        </w:rPr>
        <w:t xml:space="preserve">. </w:t>
      </w:r>
      <w:r>
        <w:rPr>
          <w:lang w:eastAsia="ko-KR"/>
        </w:rPr>
        <w:t>에이전트</w:t>
      </w:r>
      <w:r>
        <w:rPr>
          <w:lang w:eastAsia="ko-KR"/>
        </w:rPr>
        <w:t xml:space="preserve"> </w:t>
      </w:r>
      <w:r>
        <w:rPr>
          <w:lang w:eastAsia="ko-KR"/>
        </w:rPr>
        <w:t>구조가</w:t>
      </w:r>
      <w:r>
        <w:rPr>
          <w:lang w:eastAsia="ko-KR"/>
        </w:rPr>
        <w:t xml:space="preserve"> </w:t>
      </w:r>
      <w:r>
        <w:rPr>
          <w:lang w:eastAsia="ko-KR"/>
        </w:rPr>
        <w:t>불필요한</w:t>
      </w:r>
      <w:r>
        <w:rPr>
          <w:lang w:eastAsia="ko-KR"/>
        </w:rPr>
        <w:t xml:space="preserve"> </w:t>
      </w:r>
      <w:r>
        <w:rPr>
          <w:lang w:eastAsia="ko-KR"/>
        </w:rPr>
        <w:t>검색을</w:t>
      </w:r>
      <w:r>
        <w:rPr>
          <w:lang w:eastAsia="ko-KR"/>
        </w:rPr>
        <w:t xml:space="preserve"> </w:t>
      </w:r>
      <w:r>
        <w:rPr>
          <w:lang w:eastAsia="ko-KR"/>
        </w:rPr>
        <w:t>막고</w:t>
      </w:r>
      <w:r>
        <w:rPr>
          <w:lang w:eastAsia="ko-KR"/>
        </w:rPr>
        <w:t xml:space="preserve"> </w:t>
      </w:r>
      <w:r>
        <w:rPr>
          <w:lang w:eastAsia="ko-KR"/>
        </w:rPr>
        <w:t>노이즈를</w:t>
      </w:r>
      <w:r>
        <w:rPr>
          <w:lang w:eastAsia="ko-KR"/>
        </w:rPr>
        <w:t xml:space="preserve"> </w:t>
      </w:r>
      <w:r>
        <w:rPr>
          <w:lang w:eastAsia="ko-KR"/>
        </w:rPr>
        <w:t>스스로</w:t>
      </w:r>
      <w:r>
        <w:rPr>
          <w:lang w:eastAsia="ko-KR"/>
        </w:rPr>
        <w:t xml:space="preserve"> </w:t>
      </w:r>
      <w:r>
        <w:rPr>
          <w:lang w:eastAsia="ko-KR"/>
        </w:rPr>
        <w:t>걸러냄으로써</w:t>
      </w:r>
      <w:r>
        <w:rPr>
          <w:lang w:eastAsia="ko-KR"/>
        </w:rPr>
        <w:t xml:space="preserve"> Native RAG</w:t>
      </w:r>
      <w:r>
        <w:rPr>
          <w:lang w:eastAsia="ko-KR"/>
        </w:rPr>
        <w:t>의</w:t>
      </w:r>
      <w:r>
        <w:rPr>
          <w:lang w:eastAsia="ko-KR"/>
        </w:rPr>
        <w:t xml:space="preserve"> </w:t>
      </w:r>
      <w:r>
        <w:rPr>
          <w:lang w:eastAsia="ko-KR"/>
        </w:rPr>
        <w:t>맥락</w:t>
      </w:r>
      <w:r>
        <w:rPr>
          <w:lang w:eastAsia="ko-KR"/>
        </w:rPr>
        <w:t xml:space="preserve"> </w:t>
      </w:r>
      <w:r>
        <w:rPr>
          <w:lang w:eastAsia="ko-KR"/>
        </w:rPr>
        <w:t>혼동</w:t>
      </w:r>
      <w:r>
        <w:rPr>
          <w:lang w:eastAsia="ko-KR"/>
        </w:rPr>
        <w:t xml:space="preserve"> </w:t>
      </w:r>
      <w:r>
        <w:rPr>
          <w:lang w:eastAsia="ko-KR"/>
        </w:rPr>
        <w:t>문제를</w:t>
      </w:r>
      <w:r>
        <w:rPr>
          <w:lang w:eastAsia="ko-KR"/>
        </w:rPr>
        <w:t xml:space="preserve"> </w:t>
      </w:r>
      <w:r>
        <w:rPr>
          <w:lang w:eastAsia="ko-KR"/>
        </w:rPr>
        <w:t>정밀하게</w:t>
      </w:r>
      <w:r>
        <w:rPr>
          <w:lang w:eastAsia="ko-KR"/>
        </w:rPr>
        <w:t xml:space="preserve"> </w:t>
      </w:r>
      <w:r>
        <w:rPr>
          <w:lang w:eastAsia="ko-KR"/>
        </w:rPr>
        <w:t>해소하였다</w:t>
      </w:r>
      <w:r>
        <w:rPr>
          <w:lang w:eastAsia="ko-KR"/>
        </w:rPr>
        <w:t xml:space="preserve">. </w:t>
      </w:r>
      <w:r>
        <w:rPr>
          <w:lang w:eastAsia="ko-KR"/>
        </w:rPr>
        <w:t>특히</w:t>
      </w:r>
      <w:r>
        <w:rPr>
          <w:lang w:eastAsia="ko-KR"/>
        </w:rPr>
        <w:t xml:space="preserve"> Terra</w:t>
      </w:r>
      <w:r>
        <w:rPr>
          <w:lang w:eastAsia="ko-KR"/>
        </w:rPr>
        <w:t>는</w:t>
      </w:r>
      <w:r>
        <w:rPr>
          <w:lang w:eastAsia="ko-KR"/>
        </w:rPr>
        <w:t xml:space="preserve"> Native RAG </w:t>
      </w:r>
      <w:r>
        <w:rPr>
          <w:lang w:eastAsia="ko-KR"/>
        </w:rPr>
        <w:t>대비</w:t>
      </w:r>
      <w:r>
        <w:rPr>
          <w:lang w:eastAsia="ko-KR"/>
        </w:rPr>
        <w:t xml:space="preserve"> L2 </w:t>
      </w:r>
      <w:r>
        <w:rPr>
          <w:lang w:eastAsia="ko-KR"/>
        </w:rPr>
        <w:t>점수가</w:t>
      </w:r>
      <w:r>
        <w:rPr>
          <w:lang w:eastAsia="ko-KR"/>
        </w:rPr>
        <w:t xml:space="preserve"> 0.6996</w:t>
      </w:r>
      <w:r>
        <w:rPr>
          <w:lang w:eastAsia="ko-KR"/>
        </w:rPr>
        <w:t>에서</w:t>
      </w:r>
      <w:r>
        <w:rPr>
          <w:lang w:eastAsia="ko-KR"/>
        </w:rPr>
        <w:t xml:space="preserve"> 0.8456</w:t>
      </w:r>
      <w:r>
        <w:rPr>
          <w:lang w:eastAsia="ko-KR"/>
        </w:rPr>
        <w:t>으로</w:t>
      </w:r>
      <w:r>
        <w:rPr>
          <w:lang w:eastAsia="ko-KR"/>
        </w:rPr>
        <w:t xml:space="preserve"> 20.9% </w:t>
      </w:r>
      <w:r>
        <w:rPr>
          <w:lang w:eastAsia="ko-KR"/>
        </w:rPr>
        <w:t>수직</w:t>
      </w:r>
      <w:r>
        <w:rPr>
          <w:lang w:eastAsia="ko-KR"/>
        </w:rPr>
        <w:t xml:space="preserve"> </w:t>
      </w:r>
      <w:r>
        <w:rPr>
          <w:lang w:eastAsia="ko-KR"/>
        </w:rPr>
        <w:t>상승하며</w:t>
      </w:r>
      <w:r>
        <w:rPr>
          <w:lang w:eastAsia="ko-KR"/>
        </w:rPr>
        <w:t xml:space="preserve"> </w:t>
      </w:r>
      <w:r>
        <w:rPr>
          <w:lang w:eastAsia="ko-KR"/>
        </w:rPr>
        <w:t>전체</w:t>
      </w:r>
      <w:r>
        <w:rPr>
          <w:lang w:eastAsia="ko-KR"/>
        </w:rPr>
        <w:t xml:space="preserve"> </w:t>
      </w:r>
      <w:r>
        <w:rPr>
          <w:lang w:eastAsia="ko-KR"/>
        </w:rPr>
        <w:t>실험군</w:t>
      </w:r>
      <w:r>
        <w:rPr>
          <w:lang w:eastAsia="ko-KR"/>
        </w:rPr>
        <w:t xml:space="preserve"> </w:t>
      </w:r>
      <w:r>
        <w:rPr>
          <w:lang w:eastAsia="ko-KR"/>
        </w:rPr>
        <w:t>종합</w:t>
      </w:r>
      <w:r>
        <w:rPr>
          <w:lang w:eastAsia="ko-KR"/>
        </w:rPr>
        <w:t xml:space="preserve"> 1</w:t>
      </w:r>
      <w:r>
        <w:rPr>
          <w:lang w:eastAsia="ko-KR"/>
        </w:rPr>
        <w:t>위를</w:t>
      </w:r>
      <w:r>
        <w:rPr>
          <w:lang w:eastAsia="ko-KR"/>
        </w:rPr>
        <w:t xml:space="preserve"> </w:t>
      </w:r>
      <w:r>
        <w:rPr>
          <w:lang w:eastAsia="ko-KR"/>
        </w:rPr>
        <w:t>차지하였다</w:t>
      </w:r>
      <w:r>
        <w:rPr>
          <w:lang w:eastAsia="ko-KR"/>
        </w:rPr>
        <w:t xml:space="preserve">. </w:t>
      </w:r>
      <w:r>
        <w:rPr>
          <w:lang w:eastAsia="ko-KR"/>
        </w:rPr>
        <w:t>이는</w:t>
      </w:r>
      <w:r>
        <w:rPr>
          <w:lang w:eastAsia="ko-KR"/>
        </w:rPr>
        <w:t xml:space="preserve"> </w:t>
      </w:r>
      <w:r>
        <w:rPr>
          <w:lang w:eastAsia="ko-KR"/>
        </w:rPr>
        <w:t>에이전트</w:t>
      </w:r>
      <w:r>
        <w:rPr>
          <w:lang w:eastAsia="ko-KR"/>
        </w:rPr>
        <w:t xml:space="preserve"> </w:t>
      </w:r>
      <w:r>
        <w:rPr>
          <w:lang w:eastAsia="ko-KR"/>
        </w:rPr>
        <w:t>구조가</w:t>
      </w:r>
      <w:r>
        <w:rPr>
          <w:lang w:eastAsia="ko-KR"/>
        </w:rPr>
        <w:t xml:space="preserve"> </w:t>
      </w:r>
      <w:r>
        <w:rPr>
          <w:lang w:eastAsia="ko-KR"/>
        </w:rPr>
        <w:t>단순히</w:t>
      </w:r>
      <w:r>
        <w:rPr>
          <w:lang w:eastAsia="ko-KR"/>
        </w:rPr>
        <w:t xml:space="preserve"> </w:t>
      </w:r>
      <w:r>
        <w:rPr>
          <w:lang w:eastAsia="ko-KR"/>
        </w:rPr>
        <w:t>복잡성을</w:t>
      </w:r>
      <w:r>
        <w:rPr>
          <w:lang w:eastAsia="ko-KR"/>
        </w:rPr>
        <w:t xml:space="preserve"> </w:t>
      </w:r>
      <w:r>
        <w:rPr>
          <w:lang w:eastAsia="ko-KR"/>
        </w:rPr>
        <w:t>더하는</w:t>
      </w:r>
      <w:r>
        <w:rPr>
          <w:lang w:eastAsia="ko-KR"/>
        </w:rPr>
        <w:t xml:space="preserve"> </w:t>
      </w:r>
      <w:r>
        <w:rPr>
          <w:lang w:eastAsia="ko-KR"/>
        </w:rPr>
        <w:t>게</w:t>
      </w:r>
      <w:r>
        <w:rPr>
          <w:lang w:eastAsia="ko-KR"/>
        </w:rPr>
        <w:t xml:space="preserve"> </w:t>
      </w:r>
      <w:r>
        <w:rPr>
          <w:lang w:eastAsia="ko-KR"/>
        </w:rPr>
        <w:t>아니라</w:t>
      </w:r>
      <w:r>
        <w:rPr>
          <w:lang w:eastAsia="ko-KR"/>
        </w:rPr>
        <w:t xml:space="preserve">, </w:t>
      </w:r>
      <w:r>
        <w:rPr>
          <w:lang w:eastAsia="ko-KR"/>
        </w:rPr>
        <w:t>모델의</w:t>
      </w:r>
      <w:r>
        <w:rPr>
          <w:lang w:eastAsia="ko-KR"/>
        </w:rPr>
        <w:t xml:space="preserve"> </w:t>
      </w:r>
      <w:r>
        <w:rPr>
          <w:lang w:eastAsia="ko-KR"/>
        </w:rPr>
        <w:t>추론</w:t>
      </w:r>
      <w:r>
        <w:rPr>
          <w:lang w:eastAsia="ko-KR"/>
        </w:rPr>
        <w:t xml:space="preserve"> </w:t>
      </w:r>
      <w:r>
        <w:rPr>
          <w:lang w:eastAsia="ko-KR"/>
        </w:rPr>
        <w:t>능력이</w:t>
      </w:r>
      <w:r>
        <w:rPr>
          <w:lang w:eastAsia="ko-KR"/>
        </w:rPr>
        <w:t xml:space="preserve"> </w:t>
      </w:r>
      <w:r>
        <w:rPr>
          <w:lang w:eastAsia="ko-KR"/>
        </w:rPr>
        <w:t>일정</w:t>
      </w:r>
      <w:r>
        <w:rPr>
          <w:lang w:eastAsia="ko-KR"/>
        </w:rPr>
        <w:t xml:space="preserve"> </w:t>
      </w:r>
      <w:r>
        <w:rPr>
          <w:lang w:eastAsia="ko-KR"/>
        </w:rPr>
        <w:t>임계치를</w:t>
      </w:r>
      <w:r>
        <w:rPr>
          <w:lang w:eastAsia="ko-KR"/>
        </w:rPr>
        <w:t xml:space="preserve"> </w:t>
      </w:r>
      <w:r>
        <w:rPr>
          <w:lang w:eastAsia="ko-KR"/>
        </w:rPr>
        <w:t>넘어설</w:t>
      </w:r>
      <w:r>
        <w:rPr>
          <w:lang w:eastAsia="ko-KR"/>
        </w:rPr>
        <w:t xml:space="preserve"> </w:t>
      </w:r>
      <w:r>
        <w:rPr>
          <w:lang w:eastAsia="ko-KR"/>
        </w:rPr>
        <w:t>때</w:t>
      </w:r>
      <w:r>
        <w:rPr>
          <w:lang w:eastAsia="ko-KR"/>
        </w:rPr>
        <w:t xml:space="preserve"> </w:t>
      </w:r>
      <w:r>
        <w:rPr>
          <w:lang w:eastAsia="ko-KR"/>
        </w:rPr>
        <w:t>비로소</w:t>
      </w:r>
      <w:r>
        <w:rPr>
          <w:lang w:eastAsia="ko-KR"/>
        </w:rPr>
        <w:t xml:space="preserve"> </w:t>
      </w:r>
      <w:r>
        <w:rPr>
          <w:lang w:eastAsia="ko-KR"/>
        </w:rPr>
        <w:t>아키텍처</w:t>
      </w:r>
      <w:r>
        <w:rPr>
          <w:lang w:eastAsia="ko-KR"/>
        </w:rPr>
        <w:t xml:space="preserve"> </w:t>
      </w:r>
      <w:r>
        <w:rPr>
          <w:lang w:eastAsia="ko-KR"/>
        </w:rPr>
        <w:t>시너지가</w:t>
      </w:r>
      <w:r>
        <w:rPr>
          <w:lang w:eastAsia="ko-KR"/>
        </w:rPr>
        <w:t xml:space="preserve"> </w:t>
      </w:r>
      <w:r>
        <w:rPr>
          <w:lang w:eastAsia="ko-KR"/>
        </w:rPr>
        <w:t>발현된다는</w:t>
      </w:r>
      <w:r>
        <w:rPr>
          <w:lang w:eastAsia="ko-KR"/>
        </w:rPr>
        <w:t xml:space="preserve"> </w:t>
      </w:r>
      <w:r>
        <w:rPr>
          <w:lang w:eastAsia="ko-KR"/>
        </w:rPr>
        <w:t>핵심</w:t>
      </w:r>
      <w:r>
        <w:rPr>
          <w:lang w:eastAsia="ko-KR"/>
        </w:rPr>
        <w:t xml:space="preserve"> </w:t>
      </w:r>
      <w:r>
        <w:rPr>
          <w:lang w:eastAsia="ko-KR"/>
        </w:rPr>
        <w:t>발견을</w:t>
      </w:r>
      <w:r>
        <w:rPr>
          <w:lang w:eastAsia="ko-KR"/>
        </w:rPr>
        <w:t xml:space="preserve"> </w:t>
      </w:r>
      <w:r>
        <w:rPr>
          <w:lang w:eastAsia="ko-KR"/>
        </w:rPr>
        <w:t>수치로</w:t>
      </w:r>
      <w:r>
        <w:rPr>
          <w:lang w:eastAsia="ko-KR"/>
        </w:rPr>
        <w:t xml:space="preserve"> </w:t>
      </w:r>
      <w:r>
        <w:rPr>
          <w:lang w:eastAsia="ko-KR"/>
        </w:rPr>
        <w:t>뒷받침한다</w:t>
      </w:r>
      <w:r>
        <w:rPr>
          <w:lang w:eastAsia="ko-KR"/>
        </w:rPr>
        <w:t>.</w:t>
      </w:r>
    </w:p>
    <w:p>
      <w:pPr>
        <w:jc w:val="center"/>
        <w:rPr>
          <w:b/>
        </w:rPr>
      </w:pPr>
      <w:r>
        <w:rPr>
          <w:noProof/>
        </w:rPr>
        <w:drawing>
          <wp:inline distT="0" distB="0" distL="0" distR="0">
            <wp:extent cx="4572000" cy="3779481"/>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4572000" cy="3779481"/>
                    </a:xfrm>
                    <a:prstGeom prst="rect"/>
                  </pic:spPr>
                </pic:pic>
              </a:graphicData>
            </a:graphic>
          </wp:inline>
        </w:drawing>
      </w:r>
    </w:p>
    <w:p>
      <w:pPr>
        <w:jc w:val="center"/>
        <w:rPr>
          <w:lang w:eastAsia="ko-KR"/>
        </w:rPr>
      </w:pPr>
      <w:r>
        <w:rPr>
          <w:lang w:eastAsia="ko-KR"/>
          <w:b/>
        </w:rPr>
        <w:t>[</w:t>
      </w:r>
      <w:r>
        <w:rPr>
          <w:lang w:eastAsia="ko-KR"/>
          <w:b/>
        </w:rPr>
        <w:t>그림</w:t>
      </w:r>
      <w:r>
        <w:rPr>
          <w:lang w:eastAsia="ko-KR"/>
          <w:b/>
        </w:rPr>
        <w:t xml:space="preserve"> 7-1] </w:t>
      </w:r>
      <w:r>
        <w:rPr>
          <w:lang w:eastAsia="ko-KR"/>
          <w:b/>
        </w:rPr>
        <w:t>아키텍처</w:t>
      </w:r>
      <w:r>
        <w:rPr>
          <w:lang w:eastAsia="ko-KR"/>
          <w:b/>
        </w:rPr>
        <w:t xml:space="preserve"> </w:t>
      </w:r>
      <w:r>
        <w:rPr>
          <w:lang w:eastAsia="ko-KR"/>
          <w:b/>
        </w:rPr>
        <w:t>변화에</w:t>
      </w:r>
      <w:r>
        <w:rPr>
          <w:lang w:eastAsia="ko-KR"/>
          <w:b/>
        </w:rPr>
        <w:t xml:space="preserve"> </w:t>
      </w:r>
      <w:r>
        <w:rPr>
          <w:lang w:eastAsia="ko-KR"/>
          <w:b/>
        </w:rPr>
        <w:t>따른</w:t>
      </w:r>
      <w:r>
        <w:rPr>
          <w:lang w:eastAsia="ko-KR"/>
          <w:b/>
        </w:rPr>
        <w:t xml:space="preserve"> </w:t>
      </w:r>
      <w:r>
        <w:rPr>
          <w:lang w:eastAsia="ko-KR"/>
          <w:b/>
        </w:rPr>
        <w:t>최종</w:t>
      </w:r>
      <w:r>
        <w:rPr>
          <w:lang w:eastAsia="ko-KR"/>
          <w:b/>
        </w:rPr>
        <w:t xml:space="preserve"> </w:t>
      </w:r>
      <w:r>
        <w:rPr>
          <w:lang w:eastAsia="ko-KR"/>
          <w:b/>
        </w:rPr>
        <w:t>응답</w:t>
      </w:r>
      <w:r>
        <w:rPr>
          <w:lang w:eastAsia="ko-KR"/>
          <w:b/>
        </w:rPr>
        <w:t xml:space="preserve"> </w:t>
      </w:r>
      <w:r>
        <w:rPr>
          <w:lang w:eastAsia="ko-KR"/>
          <w:b/>
        </w:rPr>
        <w:t>품질</w:t>
      </w:r>
      <w:r>
        <w:rPr>
          <w:lang w:eastAsia="ko-KR"/>
          <w:b/>
        </w:rPr>
        <w:t xml:space="preserve">(L2) </w:t>
      </w:r>
      <w:r>
        <w:rPr>
          <w:lang w:eastAsia="ko-KR"/>
          <w:b/>
        </w:rPr>
        <w:t>비교</w:t>
      </w:r>
      <w:r>
        <w:rPr>
          <w:lang w:eastAsia="ko-KR"/>
          <w:b/>
        </w:rPr>
        <w:t xml:space="preserve"> (Terra </w:t>
      </w:r>
      <w:r>
        <w:rPr>
          <w:lang w:eastAsia="ko-KR"/>
          <w:b/>
        </w:rPr>
        <w:t>모델</w:t>
      </w:r>
      <w:r>
        <w:rPr>
          <w:lang w:eastAsia="ko-KR"/>
          <w:b/>
        </w:rPr>
        <w:t xml:space="preserve"> </w:t>
      </w:r>
      <w:r>
        <w:rPr>
          <w:lang w:eastAsia="ko-KR"/>
          <w:b/>
        </w:rPr>
        <w:t>기준</w:t>
      </w:r>
      <w:r>
        <w:rPr>
          <w:lang w:eastAsia="ko-KR"/>
          <w:b/>
        </w:rPr>
        <w:t>)</w:t>
      </w:r>
    </w:p>
    <w:p>
      <w:pPr>
        <w:spacing w:after="40" w:line="240" w:lineRule="auto"/>
        <w:rPr>
          <w:lang w:eastAsia="ko-KR"/>
        </w:rPr>
      </w:pPr>
    </w:p>
    <w:p>
      <w:pPr>
        <w:spacing w:after="40" w:line="240" w:lineRule="auto"/>
        <w:rPr>
          <w:lang w:eastAsia="ko-KR"/>
        </w:rPr>
      </w:pPr>
      <w:r>
        <w:rPr>
          <w:lang w:eastAsia="ko-KR"/>
        </w:rPr>
        <w:t>분산분석</w:t>
      </w:r>
      <w:r>
        <w:rPr>
          <w:lang w:eastAsia="ko-KR"/>
        </w:rPr>
        <w:t xml:space="preserve">(ANOVA) </w:t>
      </w:r>
      <w:r>
        <w:rPr>
          <w:lang w:eastAsia="ko-KR"/>
        </w:rPr>
        <w:t>및</w:t>
      </w:r>
      <w:r>
        <w:rPr>
          <w:lang w:eastAsia="ko-KR"/>
        </w:rPr>
        <w:t xml:space="preserve"> </w:t>
      </w:r>
      <w:r>
        <w:rPr>
          <w:lang w:eastAsia="ko-KR"/>
        </w:rPr>
        <w:t>쌍별</w:t>
      </w:r>
      <w:r>
        <w:rPr>
          <w:lang w:eastAsia="ko-KR"/>
        </w:rPr>
        <w:t xml:space="preserve"> t-</w:t>
      </w:r>
      <w:r>
        <w:rPr>
          <w:lang w:eastAsia="ko-KR"/>
        </w:rPr>
        <w:t>검정</w:t>
      </w:r>
      <w:r>
        <w:rPr>
          <w:lang w:eastAsia="ko-KR"/>
        </w:rPr>
        <w:t xml:space="preserve"> </w:t>
      </w:r>
      <w:r>
        <w:rPr>
          <w:lang w:eastAsia="ko-KR"/>
        </w:rPr>
        <w:t>결과</w:t>
      </w:r>
      <w:r>
        <w:rPr>
          <w:lang w:eastAsia="ko-KR"/>
        </w:rPr>
        <w:t xml:space="preserve">, </w:t>
      </w:r>
      <w:r>
        <w:rPr>
          <w:lang w:eastAsia="ko-KR"/>
        </w:rPr>
        <w:t>집단</w:t>
      </w:r>
      <w:r>
        <w:rPr>
          <w:lang w:eastAsia="ko-KR"/>
        </w:rPr>
        <w:t xml:space="preserve"> </w:t>
      </w:r>
      <w:r>
        <w:rPr>
          <w:lang w:eastAsia="ko-KR"/>
        </w:rPr>
        <w:t>간</w:t>
      </w:r>
      <w:r>
        <w:rPr>
          <w:lang w:eastAsia="ko-KR"/>
        </w:rPr>
        <w:t xml:space="preserve"> </w:t>
      </w:r>
      <w:r>
        <w:rPr>
          <w:lang w:eastAsia="ko-KR"/>
        </w:rPr>
        <w:t>점수</w:t>
      </w:r>
      <w:r>
        <w:rPr>
          <w:lang w:eastAsia="ko-KR"/>
        </w:rPr>
        <w:t xml:space="preserve"> </w:t>
      </w:r>
      <w:r>
        <w:rPr>
          <w:lang w:eastAsia="ko-KR"/>
        </w:rPr>
        <w:t>차이는</w:t>
      </w:r>
      <w:r>
        <w:rPr>
          <w:lang w:eastAsia="ko-KR"/>
        </w:rPr>
        <w:t xml:space="preserve"> 99.9% </w:t>
      </w:r>
      <w:r>
        <w:rPr>
          <w:lang w:eastAsia="ko-KR"/>
        </w:rPr>
        <w:t>신뢰구간에서</w:t>
      </w:r>
      <w:r>
        <w:rPr>
          <w:lang w:eastAsia="ko-KR"/>
        </w:rPr>
        <w:t xml:space="preserve"> </w:t>
      </w:r>
      <w:r>
        <w:rPr>
          <w:lang w:eastAsia="ko-KR"/>
        </w:rPr>
        <w:t>유의미하였다</w:t>
      </w:r>
      <w:r>
        <w:rPr>
          <w:lang w:eastAsia="ko-KR"/>
        </w:rPr>
        <w:t>. Agentic RAG</w:t>
      </w:r>
      <w:r>
        <w:rPr>
          <w:lang w:eastAsia="ko-KR"/>
        </w:rPr>
        <w:t>는</w:t>
      </w:r>
      <w:r>
        <w:rPr>
          <w:lang w:eastAsia="ko-KR"/>
        </w:rPr>
        <w:t xml:space="preserve"> Intent Router</w:t>
      </w:r>
      <w:r>
        <w:rPr>
          <w:lang w:eastAsia="ko-KR"/>
        </w:rPr>
        <w:t>가</w:t>
      </w:r>
      <w:r>
        <w:rPr>
          <w:lang w:eastAsia="ko-KR"/>
        </w:rPr>
        <w:t xml:space="preserve"> </w:t>
      </w:r>
      <w:r>
        <w:rPr>
          <w:lang w:eastAsia="ko-KR"/>
        </w:rPr>
        <w:t>법률</w:t>
      </w:r>
      <w:r>
        <w:rPr>
          <w:lang w:eastAsia="ko-KR"/>
        </w:rPr>
        <w:t xml:space="preserve"> </w:t>
      </w:r>
      <w:r>
        <w:rPr>
          <w:lang w:eastAsia="ko-KR"/>
        </w:rPr>
        <w:t>질의와</w:t>
      </w:r>
      <w:r>
        <w:rPr>
          <w:lang w:eastAsia="ko-KR"/>
        </w:rPr>
        <w:t xml:space="preserve"> </w:t>
      </w:r>
      <w:r>
        <w:rPr>
          <w:lang w:eastAsia="ko-KR"/>
        </w:rPr>
        <w:t>무관한</w:t>
      </w:r>
      <w:r>
        <w:rPr>
          <w:lang w:eastAsia="ko-KR"/>
        </w:rPr>
        <w:t xml:space="preserve"> </w:t>
      </w:r>
      <w:r>
        <w:rPr>
          <w:lang w:eastAsia="ko-KR"/>
        </w:rPr>
        <w:t>대화를</w:t>
      </w:r>
      <w:r>
        <w:rPr>
          <w:lang w:eastAsia="ko-KR"/>
        </w:rPr>
        <w:t xml:space="preserve"> </w:t>
      </w:r>
      <w:r>
        <w:rPr>
          <w:lang w:eastAsia="ko-KR"/>
        </w:rPr>
        <w:t>선제적으로</w:t>
      </w:r>
      <w:r>
        <w:rPr>
          <w:lang w:eastAsia="ko-KR"/>
        </w:rPr>
        <w:t xml:space="preserve"> </w:t>
      </w:r>
      <w:r>
        <w:rPr>
          <w:lang w:eastAsia="ko-KR"/>
        </w:rPr>
        <w:t>걸러내어</w:t>
      </w:r>
      <w:r>
        <w:rPr>
          <w:lang w:eastAsia="ko-KR"/>
        </w:rPr>
        <w:t>, 100</w:t>
      </w:r>
      <w:r>
        <w:rPr>
          <w:lang w:eastAsia="ko-KR"/>
        </w:rPr>
        <w:t>건</w:t>
      </w:r>
      <w:r>
        <w:rPr>
          <w:lang w:eastAsia="ko-KR"/>
        </w:rPr>
        <w:t xml:space="preserve"> </w:t>
      </w:r>
      <w:r>
        <w:rPr>
          <w:lang w:eastAsia="ko-KR"/>
        </w:rPr>
        <w:t>처리</w:t>
      </w:r>
      <w:r>
        <w:rPr>
          <w:lang w:eastAsia="ko-KR"/>
        </w:rPr>
        <w:t xml:space="preserve"> </w:t>
      </w:r>
      <w:r>
        <w:rPr>
          <w:lang w:eastAsia="ko-KR"/>
        </w:rPr>
        <w:t>시</w:t>
      </w:r>
      <w:r>
        <w:rPr>
          <w:lang w:eastAsia="ko-KR"/>
        </w:rPr>
        <w:t xml:space="preserve"> Native RAG </w:t>
      </w:r>
      <w:r>
        <w:rPr>
          <w:lang w:eastAsia="ko-KR"/>
        </w:rPr>
        <w:t>대비</w:t>
      </w:r>
      <w:r>
        <w:rPr>
          <w:lang w:eastAsia="ko-KR"/>
        </w:rPr>
        <w:t xml:space="preserve"> </w:t>
      </w:r>
      <w:r>
        <w:rPr>
          <w:lang w:eastAsia="ko-KR"/>
        </w:rPr>
        <w:t>토큰</w:t>
      </w:r>
      <w:r>
        <w:rPr>
          <w:lang w:eastAsia="ko-KR"/>
        </w:rPr>
        <w:t xml:space="preserve"> </w:t>
      </w:r>
      <w:r>
        <w:rPr>
          <w:lang w:eastAsia="ko-KR"/>
        </w:rPr>
        <w:t>수량을</w:t>
      </w:r>
      <w:r>
        <w:rPr>
          <w:lang w:eastAsia="ko-KR"/>
        </w:rPr>
        <w:t xml:space="preserve"> </w:t>
      </w:r>
      <w:r>
        <w:rPr>
          <w:lang w:eastAsia="ko-KR"/>
        </w:rPr>
        <w:t>약</w:t>
      </w:r>
      <w:r>
        <w:rPr>
          <w:lang w:eastAsia="ko-KR"/>
        </w:rPr>
        <w:t xml:space="preserve"> 42% </w:t>
      </w:r>
      <w:r>
        <w:rPr>
          <w:lang w:eastAsia="ko-KR"/>
        </w:rPr>
        <w:t>절감하였다</w:t>
      </w:r>
      <w:r>
        <w:rPr>
          <w:lang w:eastAsia="ko-KR"/>
        </w:rPr>
        <w:t>(100</w:t>
      </w:r>
      <w:r>
        <w:rPr>
          <w:lang w:eastAsia="ko-KR"/>
        </w:rPr>
        <w:t>만</w:t>
      </w:r>
      <w:r>
        <w:rPr>
          <w:lang w:eastAsia="ko-KR"/>
        </w:rPr>
        <w:t xml:space="preserve"> </w:t>
      </w:r>
      <w:r>
        <w:rPr>
          <w:lang w:eastAsia="ko-KR"/>
        </w:rPr>
        <w:t>토큰</w:t>
      </w:r>
      <w:r>
        <w:rPr>
          <w:lang w:eastAsia="ko-KR"/>
        </w:rPr>
        <w:t xml:space="preserve"> → 56</w:t>
      </w:r>
      <w:r>
        <w:rPr>
          <w:lang w:eastAsia="ko-KR"/>
        </w:rPr>
        <w:t>만</w:t>
      </w:r>
      <w:r>
        <w:rPr>
          <w:lang w:eastAsia="ko-KR"/>
        </w:rPr>
        <w:t>~59</w:t>
      </w:r>
      <w:r>
        <w:rPr>
          <w:lang w:eastAsia="ko-KR"/>
        </w:rPr>
        <w:t>만</w:t>
      </w:r>
      <w:r>
        <w:rPr>
          <w:lang w:eastAsia="ko-KR"/>
        </w:rPr>
        <w:t xml:space="preserve"> </w:t>
      </w:r>
      <w:r>
        <w:rPr>
          <w:lang w:eastAsia="ko-KR"/>
        </w:rPr>
        <w:t>토큰</w:t>
      </w:r>
      <w:r>
        <w:rPr>
          <w:lang w:eastAsia="ko-KR"/>
        </w:rPr>
        <w:t xml:space="preserve">). </w:t>
      </w:r>
      <w:r>
        <w:rPr>
          <w:lang w:eastAsia="ko-KR"/>
        </w:rPr>
        <w:t>여기에</w:t>
      </w:r>
      <w:r>
        <w:rPr>
          <w:lang w:eastAsia="ko-KR"/>
        </w:rPr>
        <w:t xml:space="preserve"> </w:t>
      </w:r>
      <w:r>
        <w:rPr>
          <w:lang w:eastAsia="ko-KR"/>
        </w:rPr>
        <w:t>경량화</w:t>
      </w:r>
      <w:r>
        <w:rPr>
          <w:lang w:eastAsia="ko-KR"/>
        </w:rPr>
        <w:t xml:space="preserve"> </w:t>
      </w:r>
      <w:r>
        <w:rPr>
          <w:lang w:eastAsia="ko-KR"/>
        </w:rPr>
        <w:t>모델인</w:t>
      </w:r>
      <w:r>
        <w:rPr>
          <w:lang w:eastAsia="ko-KR"/>
        </w:rPr>
        <w:t xml:space="preserve"> Luna</w:t>
      </w:r>
      <w:r>
        <w:rPr>
          <w:lang w:eastAsia="ko-KR"/>
        </w:rPr>
        <w:t>의</w:t>
      </w:r>
      <w:r>
        <w:rPr>
          <w:lang w:eastAsia="ko-KR"/>
        </w:rPr>
        <w:t xml:space="preserve"> </w:t>
      </w:r>
      <w:r>
        <w:rPr>
          <w:lang w:eastAsia="ko-KR"/>
        </w:rPr>
        <w:t>파격적인</w:t>
      </w:r>
      <w:r>
        <w:rPr>
          <w:lang w:eastAsia="ko-KR"/>
        </w:rPr>
        <w:t xml:space="preserve"> </w:t>
      </w:r>
      <w:r>
        <w:rPr>
          <w:lang w:eastAsia="ko-KR"/>
        </w:rPr>
        <w:t>단가를</w:t>
      </w:r>
      <w:r>
        <w:rPr>
          <w:lang w:eastAsia="ko-KR"/>
        </w:rPr>
        <w:t xml:space="preserve"> </w:t>
      </w:r>
      <w:r>
        <w:rPr>
          <w:lang w:eastAsia="ko-KR"/>
        </w:rPr>
        <w:t>결합하면</w:t>
      </w:r>
      <w:r>
        <w:rPr>
          <w:lang w:eastAsia="ko-KR"/>
        </w:rPr>
        <w:t xml:space="preserve">, </w:t>
      </w:r>
      <w:r>
        <w:rPr>
          <w:lang w:eastAsia="ko-KR"/>
        </w:rPr>
        <w:t>동일한</w:t>
      </w:r>
      <w:r>
        <w:rPr>
          <w:lang w:eastAsia="ko-KR"/>
        </w:rPr>
        <w:t xml:space="preserve"> Agentic </w:t>
      </w:r>
      <w:r>
        <w:rPr>
          <w:lang w:eastAsia="ko-KR"/>
        </w:rPr>
        <w:t>구조로</w:t>
      </w:r>
      <w:r>
        <w:rPr>
          <w:lang w:eastAsia="ko-KR"/>
        </w:rPr>
        <w:t xml:space="preserve"> </w:t>
      </w:r>
      <w:r>
        <w:rPr>
          <w:lang w:eastAsia="ko-KR"/>
        </w:rPr>
        <w:t>처리할</w:t>
      </w:r>
      <w:r>
        <w:rPr>
          <w:lang w:eastAsia="ko-KR"/>
        </w:rPr>
        <w:t xml:space="preserve"> </w:t>
      </w:r>
      <w:r>
        <w:rPr>
          <w:lang w:eastAsia="ko-KR"/>
        </w:rPr>
        <w:t>때</w:t>
      </w:r>
      <w:r>
        <w:rPr>
          <w:lang w:eastAsia="ko-KR"/>
        </w:rPr>
        <w:t xml:space="preserve"> </w:t>
      </w:r>
      <w:r>
        <w:rPr>
          <w:lang w:eastAsia="ko-KR"/>
        </w:rPr>
        <w:t>총</w:t>
      </w:r>
      <w:r>
        <w:rPr>
          <w:lang w:eastAsia="ko-KR"/>
        </w:rPr>
        <w:t xml:space="preserve"> </w:t>
      </w:r>
      <w:r>
        <w:rPr>
          <w:lang w:eastAsia="ko-KR"/>
        </w:rPr>
        <w:t>운영</w:t>
      </w:r>
      <w:r>
        <w:rPr>
          <w:lang w:eastAsia="ko-KR"/>
        </w:rPr>
        <w:t xml:space="preserve"> </w:t>
      </w:r>
      <w:r>
        <w:rPr>
          <w:lang w:eastAsia="ko-KR"/>
        </w:rPr>
        <w:t>비용이</w:t>
      </w:r>
      <w:r>
        <w:rPr>
          <w:lang w:eastAsia="ko-KR"/>
        </w:rPr>
        <w:t xml:space="preserve"> GPT-4o </w:t>
      </w:r>
      <w:r>
        <w:rPr>
          <w:lang w:eastAsia="ko-KR"/>
        </w:rPr>
        <w:t>기반</w:t>
      </w:r>
      <w:r>
        <w:rPr>
          <w:lang w:eastAsia="ko-KR"/>
        </w:rPr>
        <w:t xml:space="preserve"> </w:t>
      </w:r>
      <w:r>
        <w:rPr>
          <w:lang w:eastAsia="ko-KR"/>
        </w:rPr>
        <w:t>대비</w:t>
      </w:r>
      <w:r>
        <w:rPr>
          <w:lang w:eastAsia="ko-KR"/>
        </w:rPr>
        <w:t xml:space="preserve"> 90% </w:t>
      </w:r>
      <w:r>
        <w:rPr>
          <w:lang w:eastAsia="ko-KR"/>
        </w:rPr>
        <w:t>가까이</w:t>
      </w:r>
      <w:r>
        <w:rPr>
          <w:lang w:eastAsia="ko-KR"/>
        </w:rPr>
        <w:t xml:space="preserve"> </w:t>
      </w:r>
      <w:r>
        <w:rPr>
          <w:lang w:eastAsia="ko-KR"/>
        </w:rPr>
        <w:t>줄어든다</w:t>
      </w:r>
      <w:r>
        <w:rPr>
          <w:lang w:eastAsia="ko-KR"/>
        </w:rPr>
        <w:t xml:space="preserve">($2.50 → $0.26 </w:t>
      </w:r>
      <w:r>
        <w:rPr>
          <w:lang w:eastAsia="ko-KR"/>
        </w:rPr>
        <w:t>수준</w:t>
      </w:r>
      <w:r>
        <w:rPr>
          <w:lang w:eastAsia="ko-KR"/>
        </w:rPr>
        <w:t xml:space="preserve">). </w:t>
      </w:r>
      <w:r>
        <w:rPr>
          <w:lang w:eastAsia="ko-KR"/>
        </w:rPr>
        <w:t>토큰</w:t>
      </w:r>
      <w:r>
        <w:rPr>
          <w:lang w:eastAsia="ko-KR"/>
        </w:rPr>
        <w:t xml:space="preserve"> </w:t>
      </w:r>
      <w:r>
        <w:rPr>
          <w:lang w:eastAsia="ko-KR"/>
        </w:rPr>
        <w:t>수</w:t>
      </w:r>
      <w:r>
        <w:rPr>
          <w:lang w:eastAsia="ko-KR"/>
        </w:rPr>
        <w:t xml:space="preserve"> </w:t>
      </w:r>
      <w:r>
        <w:rPr>
          <w:lang w:eastAsia="ko-KR"/>
        </w:rPr>
        <w:t>절감과</w:t>
      </w:r>
      <w:r>
        <w:rPr>
          <w:lang w:eastAsia="ko-KR"/>
        </w:rPr>
        <w:t xml:space="preserve"> </w:t>
      </w:r>
      <w:r>
        <w:rPr>
          <w:lang w:eastAsia="ko-KR"/>
        </w:rPr>
        <w:t>단가</w:t>
      </w:r>
      <w:r>
        <w:rPr>
          <w:lang w:eastAsia="ko-KR"/>
        </w:rPr>
        <w:t xml:space="preserve"> </w:t>
      </w:r>
      <w:r>
        <w:rPr>
          <w:lang w:eastAsia="ko-KR"/>
        </w:rPr>
        <w:t>하락</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효과가</w:t>
      </w:r>
      <w:r>
        <w:rPr>
          <w:lang w:eastAsia="ko-KR"/>
        </w:rPr>
        <w:t xml:space="preserve"> </w:t>
      </w:r>
      <w:r>
        <w:rPr>
          <w:lang w:eastAsia="ko-KR"/>
        </w:rPr>
        <w:t>겹쳐</w:t>
      </w:r>
      <w:r>
        <w:rPr>
          <w:lang w:eastAsia="ko-KR"/>
        </w:rPr>
        <w:t xml:space="preserve"> </w:t>
      </w:r>
      <w:r>
        <w:rPr>
          <w:lang w:eastAsia="ko-KR"/>
        </w:rPr>
        <w:t>대규모</w:t>
      </w:r>
      <w:r>
        <w:rPr>
          <w:lang w:eastAsia="ko-KR"/>
        </w:rPr>
        <w:t xml:space="preserve"> </w:t>
      </w:r>
      <w:r>
        <w:rPr>
          <w:lang w:eastAsia="ko-KR"/>
        </w:rPr>
        <w:t>엔터프라이즈</w:t>
      </w:r>
      <w:r>
        <w:rPr>
          <w:lang w:eastAsia="ko-KR"/>
        </w:rPr>
        <w:t xml:space="preserve"> </w:t>
      </w:r>
      <w:r>
        <w:rPr>
          <w:lang w:eastAsia="ko-KR"/>
        </w:rPr>
        <w:t>환경에서의</w:t>
      </w:r>
      <w:r>
        <w:rPr>
          <w:lang w:eastAsia="ko-KR"/>
        </w:rPr>
        <w:t xml:space="preserve"> </w:t>
      </w:r>
      <w:r>
        <w:rPr>
          <w:lang w:eastAsia="ko-KR"/>
        </w:rPr>
        <w:t>도입</w:t>
      </w:r>
      <w:r>
        <w:rPr>
          <w:lang w:eastAsia="ko-KR"/>
        </w:rPr>
        <w:t xml:space="preserve"> </w:t>
      </w:r>
      <w:r>
        <w:rPr>
          <w:lang w:eastAsia="ko-KR"/>
        </w:rPr>
        <w:t>근거를</w:t>
      </w:r>
      <w:r>
        <w:rPr>
          <w:lang w:eastAsia="ko-KR"/>
        </w:rPr>
        <w:t xml:space="preserve"> </w:t>
      </w:r>
      <w:r>
        <w:rPr>
          <w:lang w:eastAsia="ko-KR"/>
        </w:rPr>
        <w:t>갖추게</w:t>
      </w:r>
      <w:r>
        <w:rPr>
          <w:lang w:eastAsia="ko-KR"/>
        </w:rPr>
        <w:t xml:space="preserve"> </w:t>
      </w:r>
      <w:r>
        <w:rPr>
          <w:lang w:eastAsia="ko-KR"/>
        </w:rPr>
        <w:t>된다</w:t>
      </w:r>
      <w:r>
        <w:rPr>
          <w:lang w:eastAsia="ko-KR"/>
        </w:rPr>
        <w:t>.</w:t>
      </w:r>
    </w:p>
    <w:p>
      <w:pPr>
        <w:spacing w:after="40" w:line="240" w:lineRule="auto"/>
        <w:rPr>
          <w:lang w:eastAsia="ko-KR"/>
        </w:rPr>
      </w:pPr>
      <w:r>
        <w:rPr>
          <w:lang w:eastAsia="ko-KR"/>
        </w:rPr>
        <w:t>비용 효율성 측면에서도 Agentic RAG는 뚜렷한 이점을 보였다. 사용자의 질의가 무조건적으로 벡터 데이터베이스 검색으로 이어지는 Native RAG 구조는 100건 처리 시 약 100만 토큰을 소모했다. 그러나 Intent Router가 법률 질의와 무의미한 대화를 선제적으로 분리한 Agentic 구조는 56만~59만 토큰만을 사용하며 연산량을 약 42% 수준으로 대폭 절감시켰다. 여기에 신규 아키텍처인 Luna 결합할 경우, 토큰 단가 하락 효과까지 겹쳐 GPT-4o(Agentic) 대비 90% 비용 절감($2.50 → $0.26)이라는 극적인 경제성을 획득한다. 이는 향후 대규모 엔터프라이즈 환경에서 Agentic 시스템을 도입해야만 하는 결정적인 재무적 근거로 작용할 것이다.</w:t>
      </w:r>
    </w:p>
    <w:p>
      <w:pPr>
        <w:jc w:val="center"/>
        <w:spacing w:after="40" w:line="240" w:lineRule="auto"/>
        <w:rPr>
          <w:lang w:eastAsia="ko-KR"/>
        </w:rPr>
      </w:pPr>
      <w:r>
        <w:rPr>
          <w:noProof/>
        </w:rPr>
        <w:drawing>
          <wp:inline distT="0" distB="0" distL="0" distR="0">
            <wp:extent cx="5029200" cy="3702510"/>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5029200" cy="3702510"/>
                    </a:xfrm>
                    <a:prstGeom prst="rect"/>
                  </pic:spPr>
                </pic:pic>
              </a:graphicData>
            </a:graphic>
          </wp:inline>
        </w:drawing>
      </w:r>
    </w:p>
    <w:p>
      <w:pPr>
        <w:jc w:val="center"/>
        <w:rPr>
          <w:lang w:eastAsia="ko-KR"/>
        </w:rPr>
      </w:pPr>
      <w:r>
        <w:rPr>
          <w:lang w:eastAsia="ko-KR"/>
          <w:b/>
        </w:rPr>
        <w:t>[</w:t>
      </w:r>
      <w:r>
        <w:rPr>
          <w:lang w:eastAsia="ko-KR"/>
          <w:b/>
        </w:rPr>
        <w:t>그림</w:t>
      </w:r>
      <w:r>
        <w:rPr>
          <w:lang w:eastAsia="ko-KR"/>
          <w:b/>
        </w:rPr>
        <w:t xml:space="preserve"> 7-2] 100</w:t>
      </w:r>
      <w:r>
        <w:rPr>
          <w:lang w:eastAsia="ko-KR"/>
          <w:b/>
        </w:rPr>
        <w:t>건</w:t>
      </w:r>
      <w:r>
        <w:rPr>
          <w:lang w:eastAsia="ko-KR"/>
          <w:b/>
        </w:rPr>
        <w:t xml:space="preserve"> </w:t>
      </w:r>
      <w:r>
        <w:rPr>
          <w:lang w:eastAsia="ko-KR"/>
          <w:b/>
        </w:rPr>
        <w:t>질의</w:t>
      </w:r>
      <w:r>
        <w:rPr>
          <w:lang w:eastAsia="ko-KR"/>
          <w:b/>
        </w:rPr>
        <w:t xml:space="preserve"> </w:t>
      </w:r>
      <w:r>
        <w:rPr>
          <w:lang w:eastAsia="ko-KR"/>
          <w:b/>
        </w:rPr>
        <w:t>처리</w:t>
      </w:r>
      <w:r>
        <w:rPr>
          <w:lang w:eastAsia="ko-KR"/>
          <w:b/>
        </w:rPr>
        <w:t xml:space="preserve"> </w:t>
      </w:r>
      <w:r>
        <w:rPr>
          <w:lang w:eastAsia="ko-KR"/>
          <w:b/>
        </w:rPr>
        <w:t>기준</w:t>
      </w:r>
      <w:r>
        <w:rPr>
          <w:lang w:eastAsia="ko-KR"/>
          <w:b/>
        </w:rPr>
        <w:t xml:space="preserve"> </w:t>
      </w:r>
      <w:r>
        <w:rPr>
          <w:lang w:eastAsia="ko-KR"/>
          <w:b/>
        </w:rPr>
        <w:t>토큰</w:t>
      </w:r>
      <w:r>
        <w:rPr>
          <w:lang w:eastAsia="ko-KR"/>
          <w:b/>
        </w:rPr>
        <w:t xml:space="preserve"> </w:t>
      </w:r>
      <w:r>
        <w:rPr>
          <w:lang w:eastAsia="ko-KR"/>
          <w:b/>
        </w:rPr>
        <w:t>소모량</w:t>
      </w:r>
      <w:r>
        <w:rPr>
          <w:lang w:eastAsia="ko-KR"/>
          <w:b/>
        </w:rPr>
        <w:t xml:space="preserve"> </w:t>
      </w:r>
      <w:r>
        <w:rPr>
          <w:lang w:eastAsia="ko-KR"/>
          <w:b/>
        </w:rPr>
        <w:t>및</w:t>
      </w:r>
      <w:r>
        <w:rPr>
          <w:lang w:eastAsia="ko-KR"/>
          <w:b/>
        </w:rPr>
        <w:t xml:space="preserve"> </w:t>
      </w:r>
      <w:r>
        <w:rPr>
          <w:lang w:eastAsia="ko-KR"/>
          <w:b/>
        </w:rPr>
        <w:t>운영</w:t>
      </w:r>
      <w:r>
        <w:rPr>
          <w:lang w:eastAsia="ko-KR"/>
          <w:b/>
        </w:rPr>
        <w:t xml:space="preserve"> </w:t>
      </w:r>
      <w:r>
        <w:rPr>
          <w:lang w:eastAsia="ko-KR"/>
          <w:b/>
        </w:rPr>
        <w:t>비용</w:t>
      </w:r>
      <w:r>
        <w:rPr>
          <w:lang w:eastAsia="ko-KR"/>
          <w:b/>
        </w:rPr>
        <w:t xml:space="preserve"> </w:t>
      </w:r>
      <w:r>
        <w:rPr>
          <w:lang w:eastAsia="ko-KR"/>
          <w:b/>
        </w:rPr>
        <w:t>비교</w:t>
      </w:r>
    </w:p>
    <w:p>
      <w:pPr>
        <w:spacing w:after="40" w:before="120" w:line="240" w:lineRule="auto"/>
        <w:rPr>
          <w:lang w:eastAsia="ko-KR"/>
        </w:rPr>
      </w:pPr>
      <w:r>
        <w:rPr>
          <w:lang w:eastAsia="ko-KR"/>
          <w:b/>
          <w:sz w:val="22"/>
        </w:rPr>
        <w:t xml:space="preserve">7.3 </w:t>
      </w:r>
      <w:r>
        <w:rPr>
          <w:lang w:eastAsia="ko-KR"/>
          <w:b/>
          <w:sz w:val="22"/>
        </w:rPr>
        <w:t>동적</w:t>
      </w:r>
      <w:r>
        <w:rPr>
          <w:lang w:eastAsia="ko-KR"/>
          <w:b/>
          <w:sz w:val="22"/>
        </w:rPr>
        <w:t xml:space="preserve"> </w:t>
      </w:r>
      <w:r>
        <w:rPr>
          <w:lang w:eastAsia="ko-KR"/>
          <w:b/>
          <w:sz w:val="22"/>
        </w:rPr>
        <w:t>평가지표와</w:t>
      </w:r>
      <w:r>
        <w:rPr>
          <w:lang w:eastAsia="ko-KR"/>
          <w:b/>
          <w:sz w:val="22"/>
        </w:rPr>
        <w:t xml:space="preserve"> </w:t>
      </w:r>
      <w:r>
        <w:rPr>
          <w:lang w:eastAsia="ko-KR"/>
          <w:b/>
          <w:sz w:val="22"/>
        </w:rPr>
        <w:t>인지적</w:t>
      </w:r>
      <w:r>
        <w:rPr>
          <w:lang w:eastAsia="ko-KR"/>
          <w:b/>
          <w:sz w:val="22"/>
        </w:rPr>
        <w:t xml:space="preserve"> </w:t>
      </w:r>
      <w:r>
        <w:rPr>
          <w:lang w:eastAsia="ko-KR"/>
          <w:b/>
          <w:sz w:val="22"/>
        </w:rPr>
        <w:t>공진화</w:t>
      </w:r>
      <w:r>
        <w:rPr>
          <w:lang w:eastAsia="ko-KR"/>
          <w:b/>
          <w:sz w:val="22"/>
        </w:rPr>
        <w:t>(Co-evolution)</w:t>
      </w:r>
    </w:p>
    <w:p>
      <w:pPr>
        <w:spacing w:after="40" w:line="240" w:lineRule="auto"/>
        <w:rPr>
          <w:lang w:eastAsia="ko-KR"/>
        </w:rPr>
      </w:pPr>
      <w:r>
        <w:rPr>
          <w:lang w:eastAsia="ko-KR"/>
        </w:rPr>
        <w:t>평가</w:t>
      </w:r>
      <w:r>
        <w:rPr>
          <w:lang w:eastAsia="ko-KR"/>
        </w:rPr>
        <w:t xml:space="preserve"> </w:t>
      </w:r>
      <w:r>
        <w:rPr>
          <w:lang w:eastAsia="ko-KR"/>
        </w:rPr>
        <w:t>프레임워크의</w:t>
      </w:r>
      <w:r>
        <w:rPr>
          <w:lang w:eastAsia="ko-KR"/>
        </w:rPr>
        <w:t xml:space="preserve"> </w:t>
      </w:r>
      <w:r>
        <w:rPr>
          <w:lang w:eastAsia="ko-KR"/>
        </w:rPr>
        <w:t>한계를</w:t>
      </w:r>
      <w:r>
        <w:rPr>
          <w:lang w:eastAsia="ko-KR"/>
        </w:rPr>
        <w:t xml:space="preserve"> </w:t>
      </w:r>
      <w:r>
        <w:rPr>
          <w:lang w:eastAsia="ko-KR"/>
        </w:rPr>
        <w:t>극복하고자</w:t>
      </w:r>
      <w:r>
        <w:rPr>
          <w:lang w:eastAsia="ko-KR"/>
        </w:rPr>
        <w:t xml:space="preserve"> </w:t>
      </w:r>
      <w:r>
        <w:rPr>
          <w:lang w:eastAsia="ko-KR"/>
        </w:rPr>
        <w:t>전체</w:t>
      </w:r>
      <w:r>
        <w:rPr>
          <w:lang w:eastAsia="ko-KR"/>
        </w:rPr>
        <w:t xml:space="preserve"> </w:t>
      </w:r>
      <w:r>
        <w:rPr>
          <w:lang w:eastAsia="ko-KR"/>
        </w:rPr>
        <w:t>데이터셋</w:t>
      </w:r>
      <w:r>
        <w:rPr>
          <w:lang w:eastAsia="ko-KR"/>
        </w:rPr>
        <w:t>(1,332</w:t>
      </w:r>
      <w:r>
        <w:rPr>
          <w:lang w:eastAsia="ko-KR"/>
        </w:rPr>
        <w:t>건</w:t>
      </w:r>
      <w:r>
        <w:rPr>
          <w:lang w:eastAsia="ko-KR"/>
        </w:rPr>
        <w:t xml:space="preserve">) </w:t>
      </w:r>
      <w:r>
        <w:rPr>
          <w:lang w:eastAsia="ko-KR"/>
        </w:rPr>
        <w:t>처리</w:t>
      </w:r>
      <w:r>
        <w:rPr>
          <w:lang w:eastAsia="ko-KR"/>
        </w:rPr>
        <w:t xml:space="preserve"> </w:t>
      </w:r>
      <w:r>
        <w:rPr>
          <w:lang w:eastAsia="ko-KR"/>
        </w:rPr>
        <w:t>시</w:t>
      </w:r>
      <w:r>
        <w:rPr>
          <w:lang w:eastAsia="ko-KR"/>
        </w:rPr>
        <w:t xml:space="preserve"> </w:t>
      </w:r>
      <w:r>
        <w:rPr>
          <w:lang w:eastAsia="ko-KR"/>
        </w:rPr>
        <w:t>발생하는</w:t>
      </w:r>
      <w:r>
        <w:rPr>
          <w:lang w:eastAsia="ko-KR"/>
        </w:rPr>
        <w:t xml:space="preserve"> </w:t>
      </w:r>
      <w:r>
        <w:rPr>
          <w:lang w:eastAsia="ko-KR"/>
        </w:rPr>
        <w:t>컨텍스트</w:t>
      </w:r>
      <w:r>
        <w:rPr>
          <w:lang w:eastAsia="ko-KR"/>
        </w:rPr>
        <w:t xml:space="preserve"> </w:t>
      </w:r>
      <w:r>
        <w:rPr>
          <w:lang w:eastAsia="ko-KR"/>
        </w:rPr>
        <w:t>초과</w:t>
      </w:r>
      <w:r>
        <w:rPr>
          <w:lang w:eastAsia="ko-KR"/>
        </w:rPr>
        <w:t xml:space="preserve"> </w:t>
      </w:r>
      <w:r>
        <w:rPr>
          <w:lang w:eastAsia="ko-KR"/>
        </w:rPr>
        <w:t>문제를</w:t>
      </w:r>
      <w:r>
        <w:rPr>
          <w:lang w:eastAsia="ko-KR"/>
        </w:rPr>
        <w:t xml:space="preserve"> </w:t>
      </w:r>
      <w:r>
        <w:rPr>
          <w:lang w:eastAsia="ko-KR"/>
        </w:rPr>
        <w:t>방지하는</w:t>
      </w:r>
      <w:r>
        <w:rPr>
          <w:lang w:eastAsia="ko-KR"/>
        </w:rPr>
        <w:t xml:space="preserve"> '</w:t>
      </w:r>
      <w:r>
        <w:rPr>
          <w:lang w:eastAsia="ko-KR"/>
        </w:rPr>
        <w:t>동적</w:t>
      </w:r>
      <w:r>
        <w:rPr>
          <w:lang w:eastAsia="ko-KR"/>
        </w:rPr>
        <w:t xml:space="preserve"> </w:t>
      </w:r>
      <w:r>
        <w:rPr>
          <w:lang w:eastAsia="ko-KR"/>
        </w:rPr>
        <w:t>배치</w:t>
      </w:r>
      <w:r>
        <w:rPr>
          <w:lang w:eastAsia="ko-KR"/>
        </w:rPr>
        <w:t xml:space="preserve"> </w:t>
      </w:r>
      <w:r>
        <w:rPr>
          <w:lang w:eastAsia="ko-KR"/>
        </w:rPr>
        <w:t>축소</w:t>
      </w:r>
      <w:r>
        <w:rPr>
          <w:lang w:eastAsia="ko-KR"/>
        </w:rPr>
        <w:t xml:space="preserve">' </w:t>
      </w:r>
      <w:r>
        <w:rPr>
          <w:lang w:eastAsia="ko-KR"/>
        </w:rPr>
        <w:t>알고리즘을</w:t>
      </w:r>
      <w:r>
        <w:rPr>
          <w:lang w:eastAsia="ko-KR"/>
        </w:rPr>
        <w:t xml:space="preserve"> </w:t>
      </w:r>
      <w:r>
        <w:rPr>
          <w:lang w:eastAsia="ko-KR"/>
        </w:rPr>
        <w:t>도입하였다</w:t>
      </w:r>
      <w:r>
        <w:rPr>
          <w:lang w:eastAsia="ko-KR"/>
        </w:rPr>
        <w:t xml:space="preserve">. </w:t>
      </w:r>
      <w:r>
        <w:rPr>
          <w:lang w:eastAsia="ko-KR"/>
        </w:rPr>
        <w:t>이</w:t>
      </w:r>
      <w:r>
        <w:rPr>
          <w:lang w:eastAsia="ko-KR"/>
        </w:rPr>
        <w:t xml:space="preserve"> </w:t>
      </w:r>
      <w:r>
        <w:rPr>
          <w:lang w:eastAsia="ko-KR"/>
        </w:rPr>
        <w:t>환경에서</w:t>
      </w:r>
      <w:r>
        <w:rPr>
          <w:lang w:eastAsia="ko-KR"/>
        </w:rPr>
        <w:t xml:space="preserve"> </w:t>
      </w:r>
      <w:r>
        <w:rPr>
          <w:lang w:eastAsia="ko-KR"/>
        </w:rPr>
        <w:t>모델들에게</w:t>
      </w:r>
      <w:r>
        <w:rPr>
          <w:lang w:eastAsia="ko-KR"/>
        </w:rPr>
        <w:t xml:space="preserve"> </w:t>
      </w:r>
      <w:r>
        <w:rPr>
          <w:lang w:eastAsia="ko-KR"/>
        </w:rPr>
        <w:t>자율적으로</w:t>
      </w:r>
      <w:r>
        <w:rPr>
          <w:lang w:eastAsia="ko-KR"/>
        </w:rPr>
        <w:t xml:space="preserve"> 5</w:t>
      </w:r>
      <w:r>
        <w:rPr>
          <w:lang w:eastAsia="ko-KR"/>
        </w:rPr>
        <w:t>대</w:t>
      </w:r>
      <w:r>
        <w:rPr>
          <w:lang w:eastAsia="ko-KR"/>
        </w:rPr>
        <w:t xml:space="preserve"> </w:t>
      </w:r>
      <w:r>
        <w:rPr>
          <w:lang w:eastAsia="ko-KR"/>
        </w:rPr>
        <w:t>평가지표를</w:t>
      </w:r>
      <w:r>
        <w:rPr>
          <w:lang w:eastAsia="ko-KR"/>
        </w:rPr>
        <w:t xml:space="preserve"> </w:t>
      </w:r>
      <w:r>
        <w:rPr>
          <w:lang w:eastAsia="ko-KR"/>
        </w:rPr>
        <w:t>도출하도록</w:t>
      </w:r>
      <w:r>
        <w:rPr>
          <w:lang w:eastAsia="ko-KR"/>
        </w:rPr>
        <w:t xml:space="preserve"> </w:t>
      </w:r>
      <w:r>
        <w:rPr>
          <w:lang w:eastAsia="ko-KR"/>
        </w:rPr>
        <w:t>지시한</w:t>
      </w:r>
      <w:r>
        <w:rPr>
          <w:lang w:eastAsia="ko-KR"/>
        </w:rPr>
        <w:t xml:space="preserve"> </w:t>
      </w:r>
      <w:r>
        <w:rPr>
          <w:lang w:eastAsia="ko-KR"/>
        </w:rPr>
        <w:t>결과</w:t>
      </w:r>
      <w:r>
        <w:rPr>
          <w:lang w:eastAsia="ko-KR"/>
        </w:rPr>
        <w:t xml:space="preserve">, </w:t>
      </w:r>
      <w:r>
        <w:rPr>
          <w:lang w:eastAsia="ko-KR"/>
        </w:rPr>
        <w:t>세</w:t>
      </w:r>
      <w:r>
        <w:rPr>
          <w:lang w:eastAsia="ko-KR"/>
        </w:rPr>
        <w:t xml:space="preserve"> </w:t>
      </w:r>
      <w:r>
        <w:rPr>
          <w:lang w:eastAsia="ko-KR"/>
        </w:rPr>
        <w:t>모델에게</w:t>
      </w:r>
      <w:r>
        <w:rPr>
          <w:lang w:eastAsia="ko-KR"/>
        </w:rPr>
        <w:t xml:space="preserve"> 'Correctness(</w:t>
      </w:r>
      <w:r>
        <w:rPr>
          <w:lang w:eastAsia="ko-KR"/>
        </w:rPr>
        <w:t>정확성</w:t>
      </w:r>
      <w:r>
        <w:rPr>
          <w:lang w:eastAsia="ko-KR"/>
        </w:rPr>
        <w:t xml:space="preserve">)' </w:t>
      </w:r>
      <w:r>
        <w:rPr>
          <w:lang w:eastAsia="ko-KR"/>
        </w:rPr>
        <w:t>지표를</w:t>
      </w:r>
      <w:r>
        <w:rPr>
          <w:lang w:eastAsia="ko-KR"/>
        </w:rPr>
        <w:t xml:space="preserve"> </w:t>
      </w:r>
      <w:r>
        <w:rPr>
          <w:lang w:eastAsia="ko-KR"/>
        </w:rPr>
        <w:t>스스로</w:t>
      </w:r>
      <w:r>
        <w:rPr>
          <w:lang w:eastAsia="ko-KR"/>
        </w:rPr>
        <w:t xml:space="preserve"> </w:t>
      </w:r>
      <w:r>
        <w:rPr>
          <w:lang w:eastAsia="ko-KR"/>
        </w:rPr>
        <w:t>정의하도록</w:t>
      </w:r>
      <w:r>
        <w:rPr>
          <w:lang w:eastAsia="ko-KR"/>
        </w:rPr>
        <w:t xml:space="preserve"> </w:t>
      </w:r>
      <w:r>
        <w:rPr>
          <w:lang w:eastAsia="ko-KR"/>
        </w:rPr>
        <w:t>지시한</w:t>
      </w:r>
      <w:r>
        <w:rPr>
          <w:lang w:eastAsia="ko-KR"/>
        </w:rPr>
        <w:t xml:space="preserve"> </w:t>
      </w:r>
      <w:r>
        <w:rPr>
          <w:lang w:eastAsia="ko-KR"/>
        </w:rPr>
        <w:t>결과가</w:t>
      </w:r>
      <w:r>
        <w:rPr>
          <w:lang w:eastAsia="ko-KR"/>
        </w:rPr>
        <w:t xml:space="preserve"> </w:t>
      </w:r>
      <w:r>
        <w:rPr>
          <w:lang w:eastAsia="ko-KR"/>
        </w:rPr>
        <w:t>세대별로</w:t>
      </w:r>
      <w:r>
        <w:rPr>
          <w:lang w:eastAsia="ko-KR"/>
        </w:rPr>
        <w:t xml:space="preserve"> </w:t>
      </w:r>
      <w:r>
        <w:rPr>
          <w:lang w:eastAsia="ko-KR"/>
        </w:rPr>
        <w:t>뚜렷하게</w:t>
      </w:r>
      <w:r>
        <w:rPr>
          <w:lang w:eastAsia="ko-KR"/>
        </w:rPr>
        <w:t xml:space="preserve"> </w:t>
      </w:r>
      <w:r>
        <w:rPr>
          <w:lang w:eastAsia="ko-KR"/>
        </w:rPr>
        <w:t>구분되었다</w:t>
      </w:r>
      <w:r>
        <w:rPr>
          <w:lang w:eastAsia="ko-KR"/>
        </w:rPr>
        <w:t>. GPT-4o</w:t>
      </w:r>
      <w:r>
        <w:rPr>
          <w:lang w:eastAsia="ko-KR"/>
        </w:rPr>
        <w:t>는</w:t>
      </w:r>
      <w:r>
        <w:rPr>
          <w:lang w:eastAsia="ko-KR"/>
        </w:rPr>
        <w:t xml:space="preserve"> </w:t>
      </w:r>
      <w:r>
        <w:rPr>
          <w:lang w:eastAsia="ko-KR"/>
        </w:rPr>
        <w:t>단순히</w:t>
      </w:r>
      <w:r>
        <w:rPr>
          <w:lang w:eastAsia="ko-KR"/>
        </w:rPr>
        <w:t xml:space="preserve"> "</w:t>
      </w:r>
      <w:r>
        <w:rPr>
          <w:lang w:eastAsia="ko-KR"/>
        </w:rPr>
        <w:t>답변</w:t>
      </w:r>
      <w:r>
        <w:rPr>
          <w:lang w:eastAsia="ko-KR"/>
        </w:rPr>
        <w:t xml:space="preserve"> </w:t>
      </w:r>
      <w:r>
        <w:rPr>
          <w:lang w:eastAsia="ko-KR"/>
        </w:rPr>
        <w:t>내용이</w:t>
      </w:r>
      <w:r>
        <w:rPr>
          <w:lang w:eastAsia="ko-KR"/>
        </w:rPr>
        <w:t xml:space="preserve"> </w:t>
      </w:r>
      <w:r>
        <w:rPr>
          <w:lang w:eastAsia="ko-KR"/>
        </w:rPr>
        <w:t>정확한가</w:t>
      </w:r>
      <w:r>
        <w:rPr>
          <w:lang w:eastAsia="ko-KR"/>
        </w:rPr>
        <w:t>?"</w:t>
      </w:r>
      <w:r>
        <w:rPr>
          <w:lang w:eastAsia="ko-KR"/>
        </w:rPr>
        <w:t>라는</w:t>
      </w:r>
      <w:r>
        <w:rPr>
          <w:lang w:eastAsia="ko-KR"/>
        </w:rPr>
        <w:t xml:space="preserve"> 1</w:t>
      </w:r>
      <w:r>
        <w:rPr>
          <w:lang w:eastAsia="ko-KR"/>
        </w:rPr>
        <w:t>차원적</w:t>
      </w:r>
      <w:r>
        <w:rPr>
          <w:lang w:eastAsia="ko-KR"/>
        </w:rPr>
        <w:t xml:space="preserve"> </w:t>
      </w:r>
      <w:r>
        <w:rPr>
          <w:lang w:eastAsia="ko-KR"/>
        </w:rPr>
        <w:t>문구를</w:t>
      </w:r>
      <w:r>
        <w:rPr>
          <w:lang w:eastAsia="ko-KR"/>
        </w:rPr>
        <w:t xml:space="preserve"> </w:t>
      </w:r>
      <w:r>
        <w:rPr>
          <w:lang w:eastAsia="ko-KR"/>
        </w:rPr>
        <w:t>제시하였다</w:t>
      </w:r>
      <w:r>
        <w:rPr>
          <w:lang w:eastAsia="ko-KR"/>
        </w:rPr>
        <w:t>. GPT-5.6 Luna</w:t>
      </w:r>
      <w:r>
        <w:rPr>
          <w:lang w:eastAsia="ko-KR"/>
        </w:rPr>
        <w:t>는</w:t>
      </w:r>
      <w:r>
        <w:rPr>
          <w:lang w:eastAsia="ko-KR"/>
        </w:rPr>
        <w:t xml:space="preserve"> "</w:t>
      </w:r>
      <w:r>
        <w:rPr>
          <w:lang w:eastAsia="ko-KR"/>
        </w:rPr>
        <w:t>답변</w:t>
      </w:r>
      <w:r>
        <w:rPr>
          <w:lang w:eastAsia="ko-KR"/>
        </w:rPr>
        <w:t xml:space="preserve"> </w:t>
      </w:r>
      <w:r>
        <w:rPr>
          <w:lang w:eastAsia="ko-KR"/>
        </w:rPr>
        <w:t>내용이</w:t>
      </w:r>
      <w:r>
        <w:rPr>
          <w:lang w:eastAsia="ko-KR"/>
        </w:rPr>
        <w:t xml:space="preserve"> </w:t>
      </w:r>
      <w:r>
        <w:rPr>
          <w:lang w:eastAsia="ko-KR"/>
        </w:rPr>
        <w:t>사실에</w:t>
      </w:r>
      <w:r>
        <w:rPr>
          <w:lang w:eastAsia="ko-KR"/>
        </w:rPr>
        <w:t xml:space="preserve"> </w:t>
      </w:r>
      <w:r>
        <w:rPr>
          <w:lang w:eastAsia="ko-KR"/>
        </w:rPr>
        <w:t>기반하여</w:t>
      </w:r>
      <w:r>
        <w:rPr>
          <w:lang w:eastAsia="ko-KR"/>
        </w:rPr>
        <w:t xml:space="preserve"> </w:t>
      </w:r>
      <w:r>
        <w:rPr>
          <w:lang w:eastAsia="ko-KR"/>
        </w:rPr>
        <w:t>정확한가</w:t>
      </w:r>
      <w:r>
        <w:rPr>
          <w:lang w:eastAsia="ko-KR"/>
        </w:rPr>
        <w:t>?"</w:t>
      </w:r>
      <w:r>
        <w:rPr>
          <w:lang w:eastAsia="ko-KR"/>
        </w:rPr>
        <w:t>라며</w:t>
      </w:r>
      <w:r>
        <w:rPr>
          <w:lang w:eastAsia="ko-KR"/>
        </w:rPr>
        <w:t xml:space="preserve"> '</w:t>
      </w:r>
      <w:r>
        <w:rPr>
          <w:lang w:eastAsia="ko-KR"/>
        </w:rPr>
        <w:t>사실</w:t>
      </w:r>
      <w:r>
        <w:rPr>
          <w:lang w:eastAsia="ko-KR"/>
        </w:rPr>
        <w:t>(Fact)'</w:t>
      </w:r>
      <w:r>
        <w:rPr>
          <w:lang w:eastAsia="ko-KR"/>
        </w:rPr>
        <w:t>이라는</w:t>
      </w:r>
      <w:r>
        <w:rPr>
          <w:lang w:eastAsia="ko-KR"/>
        </w:rPr>
        <w:t xml:space="preserve"> </w:t>
      </w:r>
      <w:r>
        <w:rPr>
          <w:lang w:eastAsia="ko-KR"/>
        </w:rPr>
        <w:t>검증</w:t>
      </w:r>
      <w:r>
        <w:rPr>
          <w:lang w:eastAsia="ko-KR"/>
        </w:rPr>
        <w:t xml:space="preserve"> </w:t>
      </w:r>
      <w:r>
        <w:rPr>
          <w:lang w:eastAsia="ko-KR"/>
        </w:rPr>
        <w:t>대상을</w:t>
      </w:r>
      <w:r>
        <w:rPr>
          <w:lang w:eastAsia="ko-KR"/>
        </w:rPr>
        <w:t xml:space="preserve"> </w:t>
      </w:r>
      <w:r>
        <w:rPr>
          <w:lang w:eastAsia="ko-KR"/>
        </w:rPr>
        <w:t>추가하였다</w:t>
      </w:r>
      <w:r>
        <w:rPr>
          <w:lang w:eastAsia="ko-KR"/>
        </w:rPr>
        <w:t>. GPT-5.6 Terra</w:t>
      </w:r>
      <w:r>
        <w:rPr>
          <w:lang w:eastAsia="ko-KR"/>
        </w:rPr>
        <w:t>는</w:t>
      </w:r>
      <w:r>
        <w:rPr>
          <w:lang w:eastAsia="ko-KR"/>
        </w:rPr>
        <w:t xml:space="preserve"> </w:t>
      </w:r>
      <w:r>
        <w:rPr>
          <w:lang w:eastAsia="ko-KR"/>
        </w:rPr>
        <w:t>한</w:t>
      </w:r>
      <w:r>
        <w:rPr>
          <w:lang w:eastAsia="ko-KR"/>
        </w:rPr>
        <w:t xml:space="preserve"> </w:t>
      </w:r>
      <w:r>
        <w:rPr>
          <w:lang w:eastAsia="ko-KR"/>
        </w:rPr>
        <w:t>걸음</w:t>
      </w:r>
      <w:r>
        <w:rPr>
          <w:lang w:eastAsia="ko-KR"/>
        </w:rPr>
        <w:t xml:space="preserve"> </w:t>
      </w:r>
      <w:r>
        <w:rPr>
          <w:lang w:eastAsia="ko-KR"/>
        </w:rPr>
        <w:t>더</w:t>
      </w:r>
      <w:r>
        <w:rPr>
          <w:lang w:eastAsia="ko-KR"/>
        </w:rPr>
        <w:t xml:space="preserve"> </w:t>
      </w:r>
      <w:r>
        <w:rPr>
          <w:lang w:eastAsia="ko-KR"/>
        </w:rPr>
        <w:t>나아가</w:t>
      </w:r>
      <w:r>
        <w:rPr>
          <w:lang w:eastAsia="ko-KR"/>
        </w:rPr>
        <w:t xml:space="preserve"> "</w:t>
      </w:r>
      <w:r>
        <w:rPr>
          <w:lang w:eastAsia="ko-KR"/>
        </w:rPr>
        <w:t>답변</w:t>
      </w:r>
      <w:r>
        <w:rPr>
          <w:lang w:eastAsia="ko-KR"/>
        </w:rPr>
        <w:t xml:space="preserve"> </w:t>
      </w:r>
      <w:r>
        <w:rPr>
          <w:lang w:eastAsia="ko-KR"/>
        </w:rPr>
        <w:t>내용이</w:t>
      </w:r>
      <w:r>
        <w:rPr>
          <w:lang w:eastAsia="ko-KR"/>
        </w:rPr>
        <w:t xml:space="preserve"> </w:t>
      </w:r>
      <w:r>
        <w:rPr>
          <w:lang w:eastAsia="ko-KR"/>
        </w:rPr>
        <w:t>사실과</w:t>
      </w:r>
      <w:r>
        <w:rPr>
          <w:lang w:eastAsia="ko-KR"/>
        </w:rPr>
        <w:t xml:space="preserve"> </w:t>
      </w:r>
      <w:r>
        <w:rPr>
          <w:lang w:eastAsia="ko-KR"/>
        </w:rPr>
        <w:t>일치하는가</w:t>
      </w:r>
      <w:r>
        <w:rPr>
          <w:lang w:eastAsia="ko-KR"/>
        </w:rPr>
        <w:t>?"</w:t>
      </w:r>
      <w:r>
        <w:rPr>
          <w:lang w:eastAsia="ko-KR"/>
        </w:rPr>
        <w:t>라고</w:t>
      </w:r>
      <w:r>
        <w:rPr>
          <w:lang w:eastAsia="ko-KR"/>
        </w:rPr>
        <w:t xml:space="preserve"> </w:t>
      </w:r>
      <w:r>
        <w:rPr>
          <w:lang w:eastAsia="ko-KR"/>
        </w:rPr>
        <w:t>서술하여</w:t>
      </w:r>
      <w:r>
        <w:rPr>
          <w:lang w:eastAsia="ko-KR"/>
        </w:rPr>
        <w:t xml:space="preserve">, </w:t>
      </w:r>
      <w:r>
        <w:rPr>
          <w:lang w:eastAsia="ko-KR"/>
        </w:rPr>
        <w:t>창작의</w:t>
      </w:r>
      <w:r>
        <w:rPr>
          <w:lang w:eastAsia="ko-KR"/>
        </w:rPr>
        <w:t xml:space="preserve"> </w:t>
      </w:r>
      <w:r>
        <w:rPr>
          <w:lang w:eastAsia="ko-KR"/>
        </w:rPr>
        <w:t>여지를</w:t>
      </w:r>
      <w:r>
        <w:rPr>
          <w:lang w:eastAsia="ko-KR"/>
        </w:rPr>
        <w:t xml:space="preserve"> </w:t>
      </w:r>
      <w:r>
        <w:rPr>
          <w:lang w:eastAsia="ko-KR"/>
        </w:rPr>
        <w:t>완전히</w:t>
      </w:r>
      <w:r>
        <w:rPr>
          <w:lang w:eastAsia="ko-KR"/>
        </w:rPr>
        <w:t xml:space="preserve"> </w:t>
      </w:r>
      <w:r>
        <w:rPr>
          <w:lang w:eastAsia="ko-KR"/>
        </w:rPr>
        <w:t>배제하고</w:t>
      </w:r>
      <w:r>
        <w:rPr>
          <w:lang w:eastAsia="ko-KR"/>
        </w:rPr>
        <w:t xml:space="preserve"> </w:t>
      </w:r>
      <w:r>
        <w:rPr>
          <w:lang w:eastAsia="ko-KR"/>
        </w:rPr>
        <w:t>외부</w:t>
      </w:r>
      <w:r>
        <w:rPr>
          <w:lang w:eastAsia="ko-KR"/>
        </w:rPr>
        <w:t xml:space="preserve"> </w:t>
      </w:r>
      <w:r>
        <w:rPr>
          <w:lang w:eastAsia="ko-KR"/>
        </w:rPr>
        <w:t>정보와의</w:t>
      </w:r>
      <w:r>
        <w:rPr>
          <w:lang w:eastAsia="ko-KR"/>
        </w:rPr>
        <w:t xml:space="preserve"> </w:t>
      </w:r>
      <w:r>
        <w:rPr>
          <w:lang w:eastAsia="ko-KR"/>
        </w:rPr>
        <w:t>일치</w:t>
      </w:r>
      <w:r>
        <w:rPr>
          <w:lang w:eastAsia="ko-KR"/>
        </w:rPr>
        <w:t xml:space="preserve"> </w:t>
      </w:r>
      <w:r>
        <w:rPr>
          <w:lang w:eastAsia="ko-KR"/>
        </w:rPr>
        <w:t>여부만</w:t>
      </w:r>
      <w:r>
        <w:rPr>
          <w:lang w:eastAsia="ko-KR"/>
        </w:rPr>
        <w:t xml:space="preserve"> </w:t>
      </w:r>
      <w:r>
        <w:rPr>
          <w:lang w:eastAsia="ko-KR"/>
        </w:rPr>
        <w:t>따지는</w:t>
      </w:r>
      <w:r>
        <w:rPr>
          <w:lang w:eastAsia="ko-KR"/>
        </w:rPr>
        <w:t xml:space="preserve"> </w:t>
      </w:r>
      <w:r>
        <w:rPr>
          <w:lang w:eastAsia="ko-KR"/>
        </w:rPr>
        <w:t>도구로</w:t>
      </w:r>
      <w:r>
        <w:rPr>
          <w:lang w:eastAsia="ko-KR"/>
        </w:rPr>
        <w:t xml:space="preserve"> </w:t>
      </w:r>
      <w:r>
        <w:rPr>
          <w:lang w:eastAsia="ko-KR"/>
        </w:rPr>
        <w:t>지표를</w:t>
      </w:r>
      <w:r>
        <w:rPr>
          <w:lang w:eastAsia="ko-KR"/>
        </w:rPr>
        <w:t xml:space="preserve"> </w:t>
      </w:r>
      <w:r>
        <w:rPr>
          <w:lang w:eastAsia="ko-KR"/>
        </w:rPr>
        <w:t>격상하였다</w:t>
      </w:r>
      <w:r>
        <w:rPr>
          <w:lang w:eastAsia="ko-KR"/>
        </w:rPr>
        <w:t xml:space="preserve">. </w:t>
      </w:r>
      <w:r>
        <w:rPr>
          <w:lang w:eastAsia="ko-KR"/>
        </w:rPr>
        <w:t>평가</w:t>
      </w:r>
      <w:r>
        <w:rPr>
          <w:lang w:eastAsia="ko-KR"/>
        </w:rPr>
        <w:t xml:space="preserve"> </w:t>
      </w:r>
      <w:r>
        <w:rPr>
          <w:lang w:eastAsia="ko-KR"/>
        </w:rPr>
        <w:t>대상</w:t>
      </w:r>
      <w:r>
        <w:rPr>
          <w:lang w:eastAsia="ko-KR"/>
        </w:rPr>
        <w:t xml:space="preserve"> </w:t>
      </w:r>
      <w:r>
        <w:rPr>
          <w:lang w:eastAsia="ko-KR"/>
        </w:rPr>
        <w:t>모델의</w:t>
      </w:r>
      <w:r>
        <w:rPr>
          <w:lang w:eastAsia="ko-KR"/>
        </w:rPr>
        <w:t xml:space="preserve"> </w:t>
      </w:r>
      <w:r>
        <w:rPr>
          <w:lang w:eastAsia="ko-KR"/>
        </w:rPr>
        <w:t>추론</w:t>
      </w:r>
      <w:r>
        <w:rPr>
          <w:lang w:eastAsia="ko-KR"/>
        </w:rPr>
        <w:t xml:space="preserve"> </w:t>
      </w:r>
      <w:r>
        <w:rPr>
          <w:lang w:eastAsia="ko-KR"/>
        </w:rPr>
        <w:t>능력이</w:t>
      </w:r>
      <w:r>
        <w:rPr>
          <w:lang w:eastAsia="ko-KR"/>
        </w:rPr>
        <w:t xml:space="preserve"> </w:t>
      </w:r>
      <w:r>
        <w:rPr>
          <w:lang w:eastAsia="ko-KR"/>
        </w:rPr>
        <w:t>높아질수록</w:t>
      </w:r>
      <w:r>
        <w:rPr>
          <w:lang w:eastAsia="ko-KR"/>
        </w:rPr>
        <w:t xml:space="preserve"> </w:t>
      </w:r>
      <w:r>
        <w:rPr>
          <w:lang w:eastAsia="ko-KR"/>
        </w:rPr>
        <w:t>스스로</w:t>
      </w:r>
      <w:r>
        <w:rPr>
          <w:lang w:eastAsia="ko-KR"/>
        </w:rPr>
        <w:t xml:space="preserve"> </w:t>
      </w:r>
      <w:r>
        <w:rPr>
          <w:lang w:eastAsia="ko-KR"/>
        </w:rPr>
        <w:t>설정하는</w:t>
      </w:r>
      <w:r>
        <w:rPr>
          <w:lang w:eastAsia="ko-KR"/>
        </w:rPr>
        <w:t xml:space="preserve"> </w:t>
      </w:r>
      <w:r>
        <w:rPr>
          <w:lang w:eastAsia="ko-KR"/>
        </w:rPr>
        <w:t>기준의</w:t>
      </w:r>
      <w:r>
        <w:rPr>
          <w:lang w:eastAsia="ko-KR"/>
        </w:rPr>
        <w:t xml:space="preserve"> </w:t>
      </w:r>
      <w:r>
        <w:rPr>
          <w:lang w:eastAsia="ko-KR"/>
        </w:rPr>
        <w:t>언어적</w:t>
      </w:r>
      <w:r>
        <w:rPr>
          <w:lang w:eastAsia="ko-KR"/>
        </w:rPr>
        <w:t xml:space="preserve"> </w:t>
      </w:r>
      <w:r>
        <w:rPr>
          <w:lang w:eastAsia="ko-KR"/>
        </w:rPr>
        <w:t>해상도도</w:t>
      </w:r>
      <w:r>
        <w:rPr>
          <w:lang w:eastAsia="ko-KR"/>
        </w:rPr>
        <w:t xml:space="preserve"> </w:t>
      </w:r>
      <w:r>
        <w:rPr>
          <w:lang w:eastAsia="ko-KR"/>
        </w:rPr>
        <w:t>함께</w:t>
      </w:r>
      <w:r>
        <w:rPr>
          <w:lang w:eastAsia="ko-KR"/>
        </w:rPr>
        <w:t xml:space="preserve"> </w:t>
      </w:r>
      <w:r>
        <w:rPr>
          <w:lang w:eastAsia="ko-KR"/>
        </w:rPr>
        <w:t>올라가는</w:t>
      </w:r>
      <w:r>
        <w:rPr>
          <w:lang w:eastAsia="ko-KR"/>
        </w:rPr>
        <w:t xml:space="preserve"> </w:t>
      </w:r>
      <w:r>
        <w:rPr>
          <w:lang w:eastAsia="ko-KR"/>
        </w:rPr>
        <w:t>인지적</w:t>
      </w:r>
      <w:r>
        <w:rPr>
          <w:lang w:eastAsia="ko-KR"/>
        </w:rPr>
        <w:t xml:space="preserve"> </w:t>
      </w:r>
      <w:r>
        <w:rPr>
          <w:lang w:eastAsia="ko-KR"/>
        </w:rPr>
        <w:t>공진화가</w:t>
      </w:r>
      <w:r>
        <w:rPr>
          <w:lang w:eastAsia="ko-KR"/>
        </w:rPr>
        <w:t xml:space="preserve"> </w:t>
      </w:r>
      <w:r>
        <w:rPr>
          <w:lang w:eastAsia="ko-KR"/>
        </w:rPr>
        <w:t>이렇게</w:t>
      </w:r>
      <w:r>
        <w:rPr>
          <w:lang w:eastAsia="ko-KR"/>
        </w:rPr>
        <w:t xml:space="preserve"> </w:t>
      </w:r>
      <w:r>
        <w:rPr>
          <w:lang w:eastAsia="ko-KR"/>
        </w:rPr>
        <w:t>드러난다</w:t>
      </w:r>
      <w:r>
        <w:rPr>
          <w:lang w:eastAsia="ko-KR"/>
        </w:rPr>
        <w:t xml:space="preserve">. </w:t>
      </w:r>
      <w:r>
        <w:rPr>
          <w:lang w:eastAsia="ko-KR"/>
        </w:rPr>
        <w:t>하위</w:t>
      </w:r>
      <w:r>
        <w:rPr>
          <w:lang w:eastAsia="ko-KR"/>
        </w:rPr>
        <w:t xml:space="preserve"> </w:t>
      </w:r>
      <w:r>
        <w:rPr>
          <w:lang w:eastAsia="ko-KR"/>
        </w:rPr>
        <w:t>모델이</w:t>
      </w:r>
      <w:r>
        <w:rPr>
          <w:lang w:eastAsia="ko-KR"/>
        </w:rPr>
        <w:t xml:space="preserve"> </w:t>
      </w:r>
      <w:r>
        <w:rPr>
          <w:lang w:eastAsia="ko-KR"/>
        </w:rPr>
        <w:t>만든</w:t>
      </w:r>
      <w:r>
        <w:rPr>
          <w:lang w:eastAsia="ko-KR"/>
        </w:rPr>
        <w:t xml:space="preserve"> </w:t>
      </w:r>
      <w:r>
        <w:rPr>
          <w:lang w:eastAsia="ko-KR"/>
        </w:rPr>
        <w:t>두루뭉술한</w:t>
      </w:r>
      <w:r>
        <w:rPr>
          <w:lang w:eastAsia="ko-KR"/>
        </w:rPr>
        <w:t xml:space="preserve"> </w:t>
      </w:r>
      <w:r>
        <w:rPr>
          <w:lang w:eastAsia="ko-KR"/>
        </w:rPr>
        <w:t>지표로는</w:t>
      </w:r>
      <w:r>
        <w:rPr>
          <w:lang w:eastAsia="ko-KR"/>
        </w:rPr>
        <w:t xml:space="preserve"> </w:t>
      </w:r>
      <w:r>
        <w:rPr>
          <w:lang w:eastAsia="ko-KR"/>
        </w:rPr>
        <w:t>상위</w:t>
      </w:r>
      <w:r>
        <w:rPr>
          <w:lang w:eastAsia="ko-KR"/>
        </w:rPr>
        <w:t xml:space="preserve"> </w:t>
      </w:r>
      <w:r>
        <w:rPr>
          <w:lang w:eastAsia="ko-KR"/>
        </w:rPr>
        <w:t>모델이</w:t>
      </w:r>
      <w:r>
        <w:rPr>
          <w:lang w:eastAsia="ko-KR"/>
        </w:rPr>
        <w:t xml:space="preserve"> </w:t>
      </w:r>
      <w:r>
        <w:rPr>
          <w:lang w:eastAsia="ko-KR"/>
        </w:rPr>
        <w:t>만들어낸</w:t>
      </w:r>
      <w:r>
        <w:rPr>
          <w:lang w:eastAsia="ko-KR"/>
        </w:rPr>
        <w:t xml:space="preserve"> </w:t>
      </w:r>
      <w:r>
        <w:rPr>
          <w:lang w:eastAsia="ko-KR"/>
        </w:rPr>
        <w:t>미세한</w:t>
      </w:r>
      <w:r>
        <w:rPr>
          <w:lang w:eastAsia="ko-KR"/>
        </w:rPr>
        <w:t xml:space="preserve"> </w:t>
      </w:r>
      <w:r>
        <w:rPr>
          <w:lang w:eastAsia="ko-KR"/>
        </w:rPr>
        <w:t>차이를</w:t>
      </w:r>
      <w:r>
        <w:rPr>
          <w:lang w:eastAsia="ko-KR"/>
        </w:rPr>
        <w:t xml:space="preserve"> </w:t>
      </w:r>
      <w:r>
        <w:rPr>
          <w:lang w:eastAsia="ko-KR"/>
        </w:rPr>
        <w:t>감별해내지</w:t>
      </w:r>
      <w:r>
        <w:rPr>
          <w:lang w:eastAsia="ko-KR"/>
        </w:rPr>
        <w:t xml:space="preserve"> </w:t>
      </w:r>
      <w:r>
        <w:rPr>
          <w:lang w:eastAsia="ko-KR"/>
        </w:rPr>
        <w:t>못하는</w:t>
      </w:r>
      <w:r>
        <w:rPr>
          <w:lang w:eastAsia="ko-KR"/>
        </w:rPr>
        <w:t xml:space="preserve"> '</w:t>
      </w:r>
      <w:r>
        <w:rPr>
          <w:lang w:eastAsia="ko-KR"/>
        </w:rPr>
        <w:t>평가</w:t>
      </w:r>
      <w:r>
        <w:rPr>
          <w:lang w:eastAsia="ko-KR"/>
        </w:rPr>
        <w:t xml:space="preserve"> </w:t>
      </w:r>
      <w:r>
        <w:rPr>
          <w:lang w:eastAsia="ko-KR"/>
        </w:rPr>
        <w:t>병목</w:t>
      </w:r>
      <w:r>
        <w:rPr>
          <w:lang w:eastAsia="ko-KR"/>
        </w:rPr>
        <w:t>(Evaluation Bottleneck)'</w:t>
      </w:r>
      <w:r>
        <w:rPr>
          <w:lang w:eastAsia="ko-KR"/>
        </w:rPr>
        <w:t>도</w:t>
      </w:r>
      <w:r>
        <w:rPr>
          <w:lang w:eastAsia="ko-KR"/>
        </w:rPr>
        <w:t xml:space="preserve"> </w:t>
      </w:r>
      <w:r>
        <w:rPr>
          <w:lang w:eastAsia="ko-KR"/>
        </w:rPr>
        <w:t>이로써</w:t>
      </w:r>
      <w:r>
        <w:rPr>
          <w:lang w:eastAsia="ko-KR"/>
        </w:rPr>
        <w:t xml:space="preserve"> </w:t>
      </w:r>
      <w:r>
        <w:rPr>
          <w:lang w:eastAsia="ko-KR"/>
        </w:rPr>
        <w:t>설명된다</w:t>
      </w:r>
      <w:r>
        <w:rPr>
          <w:lang w:eastAsia="ko-KR"/>
        </w:rPr>
        <w:t xml:space="preserve">. </w:t>
      </w:r>
    </w:p>
    <w:p>
      <w:pPr>
        <w:spacing w:after="40" w:line="240" w:lineRule="auto"/>
        <w:rPr>
          <w:lang w:eastAsia="ko-KR"/>
        </w:rPr>
      </w:pPr>
      <w:r>
        <w:rPr>
          <w:lang w:eastAsia="ko-KR"/>
        </w:rPr>
        <w:t xml:space="preserve">[Table 3: 4o-mini </w:t>
      </w:r>
      <w:r>
        <w:rPr>
          <w:lang w:eastAsia="ko-KR"/>
        </w:rPr>
        <w:t>심사관</w:t>
      </w:r>
      <w:r>
        <w:rPr>
          <w:lang w:eastAsia="ko-KR"/>
        </w:rPr>
        <w:t xml:space="preserve"> </w:t>
      </w:r>
      <w:r>
        <w:rPr>
          <w:lang w:eastAsia="ko-KR"/>
        </w:rPr>
        <w:t>매트릭스</w:t>
      </w:r>
      <w:r>
        <w:rPr>
          <w:lang w:eastAsia="ko-KR"/>
        </w:rPr>
        <w:t>]</w:t>
      </w:r>
    </w:p>
    <w:tbl>
      <w:tblPr>
        <w:tblStyle w:val="af9"/>
        <w:tblW w:w="0" w:type="auto"/>
        <w:tblLook w:val="04A0" w:firstRow="1" w:lastRow="0" w:firstColumn="1" w:lastColumn="0" w:noHBand="0" w:noVBand="1"/>
      </w:tblPr>
      <w:tblGrid>
        <w:gridCol w:w="1346"/>
        <w:gridCol w:w="1454"/>
        <w:gridCol w:w="1655"/>
        <w:gridCol w:w="1149"/>
        <w:gridCol w:w="1240"/>
        <w:gridCol w:w="1355"/>
        <w:gridCol w:w="1429"/>
      </w:tblGrid>
      <w:tr>
        <w:tc>
          <w:tcPr>
            <w:tcW w:w="1395" w:type="dxa"/>
            <w:shd w:val="clear" w:color="auto" w:fill="D9E2F3"/>
          </w:tcPr>
          <w:p>
            <w:pPr>
              <w:snapToGrid w:val="0"/>
              <w:jc w:val="center"/>
              <w:rPr>
                <w:b/>
                <w:bCs/>
              </w:rPr>
            </w:pPr>
            <w:r>
              <w:rPr>
                <w:rFonts w:ascii="맑은 고딕" w:hAnsi="맑은 고딕" w:cs="맑은 고딕" w:hint="eastAsia"/>
                <w:b/>
                <w:bCs/>
                <w:sz w:val="18"/>
                <w:szCs w:val="18"/>
              </w:rPr>
              <w:t>지표</w:t>
            </w:r>
            <w:r>
              <w:rPr>
                <w:b/>
                <w:bCs/>
                <w:sz w:val="18"/>
                <w:szCs w:val="18"/>
              </w:rPr>
              <w:t xml:space="preserve"> </w:t>
            </w:r>
            <w:r>
              <w:rPr>
                <w:rFonts w:ascii="맑은 고딕" w:hAnsi="맑은 고딕" w:cs="맑은 고딕" w:hint="eastAsia"/>
                <w:b/>
                <w:bCs/>
                <w:sz w:val="18"/>
                <w:szCs w:val="18"/>
              </w:rPr>
              <w:t>출처</w:t>
            </w:r>
          </w:p>
        </w:tc>
        <w:tc>
          <w:tcPr>
            <w:tcW w:w="1498" w:type="dxa"/>
            <w:shd w:val="clear" w:color="auto" w:fill="D9E2F3"/>
          </w:tcPr>
          <w:p>
            <w:pPr>
              <w:snapToGrid w:val="0"/>
              <w:jc w:val="center"/>
              <w:rPr>
                <w:b/>
                <w:bCs/>
              </w:rPr>
            </w:pPr>
            <w:r>
              <w:rPr>
                <w:b/>
                <w:bCs/>
                <w:sz w:val="18"/>
                <w:szCs w:val="18"/>
              </w:rPr>
              <w:t>Overall</w:t>
            </w:r>
          </w:p>
        </w:tc>
        <w:tc>
          <w:tcPr>
            <w:tcW w:w="1690" w:type="dxa"/>
            <w:shd w:val="clear" w:color="auto" w:fill="D9E2F3"/>
          </w:tcPr>
          <w:p>
            <w:pPr>
              <w:snapToGrid w:val="0"/>
              <w:jc w:val="center"/>
              <w:rPr>
                <w:b/>
                <w:bCs/>
              </w:rPr>
            </w:pPr>
            <w:r>
              <w:rPr>
                <w:b/>
                <w:bCs/>
                <w:sz w:val="18"/>
                <w:szCs w:val="18"/>
              </w:rPr>
              <w:t>Correctness</w:t>
            </w:r>
          </w:p>
        </w:tc>
        <w:tc>
          <w:tcPr>
            <w:tcW w:w="1174" w:type="dxa"/>
            <w:shd w:val="clear" w:color="auto" w:fill="D9E2F3"/>
          </w:tcPr>
          <w:p>
            <w:pPr>
              <w:snapToGrid w:val="0"/>
              <w:jc w:val="center"/>
              <w:rPr>
                <w:b/>
                <w:bCs/>
                <w:sz w:val="18"/>
              </w:rPr>
            </w:pPr>
            <w:r>
              <w:rPr>
                <w:b/>
                <w:bCs/>
                <w:sz w:val="18"/>
                <w:szCs w:val="18"/>
              </w:rPr>
              <w:t>Clarity</w:t>
            </w:r>
          </w:p>
        </w:tc>
        <w:tc>
          <w:tcPr>
            <w:tcW w:w="1256" w:type="dxa"/>
            <w:shd w:val="clear" w:color="auto" w:fill="D9E2F3"/>
          </w:tcPr>
          <w:p>
            <w:pPr>
              <w:snapToGrid w:val="0"/>
              <w:jc w:val="center"/>
              <w:rPr>
                <w:b/>
                <w:bCs/>
              </w:rPr>
            </w:pPr>
            <w:r>
              <w:rPr>
                <w:b/>
                <w:bCs/>
                <w:sz w:val="18"/>
                <w:szCs w:val="18"/>
              </w:rPr>
              <w:t>Relevance</w:t>
            </w:r>
          </w:p>
        </w:tc>
        <w:tc>
          <w:tcPr>
            <w:tcW w:w="1360" w:type="dxa"/>
            <w:shd w:val="clear" w:color="auto" w:fill="D9E2F3"/>
          </w:tcPr>
          <w:p>
            <w:pPr>
              <w:snapToGrid w:val="0"/>
              <w:jc w:val="center"/>
              <w:rPr>
                <w:b/>
                <w:bCs/>
                <w:sz w:val="18"/>
              </w:rPr>
            </w:pPr>
            <w:r>
              <w:rPr>
                <w:b/>
                <w:bCs/>
                <w:sz w:val="18"/>
                <w:szCs w:val="18"/>
              </w:rPr>
              <w:t>Completeness</w:t>
            </w:r>
          </w:p>
        </w:tc>
        <w:tc>
          <w:tcPr>
            <w:tcW w:w="1481" w:type="dxa"/>
            <w:shd w:val="clear" w:color="auto" w:fill="D9E2F3"/>
          </w:tcPr>
          <w:p>
            <w:pPr>
              <w:snapToGrid w:val="0"/>
              <w:jc w:val="center"/>
              <w:rPr>
                <w:b/>
                <w:bCs/>
              </w:rPr>
            </w:pPr>
            <w:r>
              <w:rPr>
                <w:b/>
                <w:bCs/>
                <w:sz w:val="18"/>
                <w:szCs w:val="18"/>
              </w:rPr>
              <w:t>Legal Basis</w:t>
            </w:r>
          </w:p>
        </w:tc>
      </w:tr>
      <w:tr>
        <w:tc>
          <w:tcPr>
            <w:tcW w:w="1395" w:type="dxa"/>
          </w:tcPr>
          <w:p>
            <w:pPr>
              <w:jc w:val="center"/>
              <w:rPr>
                <w:sz w:val="18"/>
                <w:szCs w:val="18"/>
              </w:rPr>
            </w:pPr>
            <w:r>
              <w:rPr>
                <w:sz w:val="18"/>
                <w:szCs w:val="18"/>
              </w:rPr>
              <w:t xml:space="preserve">GPT-4o </w:t>
            </w:r>
            <w:r>
              <w:rPr>
                <w:rFonts w:ascii="맑은 고딕" w:hAnsi="맑은 고딕" w:cs="맑은 고딕" w:hint="eastAsia"/>
                <w:sz w:val="18"/>
                <w:szCs w:val="18"/>
              </w:rPr>
              <w:t>지표</w:t>
            </w:r>
          </w:p>
        </w:tc>
        <w:tc>
          <w:tcPr>
            <w:tcW w:w="1498" w:type="dxa"/>
          </w:tcPr>
          <w:p>
            <w:pPr>
              <w:jc w:val="center"/>
              <w:rPr>
                <w:sz w:val="18"/>
                <w:szCs w:val="18"/>
              </w:rPr>
            </w:pPr>
            <w:r>
              <w:rPr>
                <w:sz w:val="18"/>
                <w:szCs w:val="18"/>
              </w:rPr>
              <w:t>0.816</w:t>
            </w:r>
          </w:p>
        </w:tc>
        <w:tc>
          <w:tcPr>
            <w:tcW w:w="1690" w:type="dxa"/>
          </w:tcPr>
          <w:p>
            <w:pPr>
              <w:jc w:val="center"/>
              <w:rPr>
                <w:sz w:val="18"/>
                <w:szCs w:val="18"/>
              </w:rPr>
            </w:pPr>
            <w:r>
              <w:rPr>
                <w:sz w:val="18"/>
                <w:szCs w:val="18"/>
              </w:rPr>
              <w:t>0.851</w:t>
            </w:r>
          </w:p>
        </w:tc>
        <w:tc>
          <w:tcPr>
            <w:tcW w:w="1174" w:type="dxa"/>
          </w:tcPr>
          <w:p>
            <w:pPr>
              <w:jc w:val="center"/>
              <w:rPr>
                <w:sz w:val="18"/>
                <w:szCs w:val="18"/>
              </w:rPr>
            </w:pPr>
            <w:r>
              <w:rPr>
                <w:sz w:val="18"/>
                <w:szCs w:val="18"/>
              </w:rPr>
              <w:t>0.804</w:t>
            </w:r>
          </w:p>
        </w:tc>
        <w:tc>
          <w:tcPr>
            <w:tcW w:w="1256" w:type="dxa"/>
          </w:tcPr>
          <w:p>
            <w:pPr>
              <w:jc w:val="center"/>
              <w:rPr>
                <w:sz w:val="18"/>
                <w:szCs w:val="18"/>
              </w:rPr>
            </w:pPr>
            <w:r>
              <w:rPr>
                <w:sz w:val="18"/>
                <w:szCs w:val="18"/>
              </w:rPr>
              <w:t>0.891</w:t>
            </w:r>
          </w:p>
        </w:tc>
        <w:tc>
          <w:tcPr>
            <w:tcW w:w="1360" w:type="dxa"/>
          </w:tcPr>
          <w:p>
            <w:pPr>
              <w:jc w:val="center"/>
              <w:rPr>
                <w:sz w:val="18"/>
                <w:szCs w:val="18"/>
              </w:rPr>
            </w:pPr>
            <w:r>
              <w:rPr>
                <w:sz w:val="18"/>
                <w:szCs w:val="18"/>
              </w:rPr>
              <w:t>0.770</w:t>
            </w:r>
          </w:p>
        </w:tc>
        <w:tc>
          <w:tcPr>
            <w:tcW w:w="1481" w:type="dxa"/>
          </w:tcPr>
          <w:p>
            <w:pPr>
              <w:jc w:val="center"/>
              <w:rPr>
                <w:sz w:val="18"/>
                <w:szCs w:val="18"/>
              </w:rPr>
            </w:pPr>
            <w:r>
              <w:rPr>
                <w:sz w:val="18"/>
                <w:szCs w:val="18"/>
              </w:rPr>
              <w:t>0.764</w:t>
            </w:r>
          </w:p>
        </w:tc>
      </w:tr>
      <w:tr>
        <w:tc>
          <w:tcPr>
            <w:tcW w:w="1395" w:type="dxa"/>
          </w:tcPr>
          <w:p>
            <w:pPr>
              <w:jc w:val="center"/>
              <w:rPr>
                <w:sz w:val="18"/>
                <w:szCs w:val="18"/>
              </w:rPr>
            </w:pPr>
            <w:r>
              <w:rPr>
                <w:sz w:val="18"/>
                <w:szCs w:val="18"/>
              </w:rPr>
              <w:t xml:space="preserve">Luna </w:t>
            </w:r>
            <w:r>
              <w:rPr>
                <w:rFonts w:ascii="맑은 고딕" w:hAnsi="맑은 고딕" w:cs="맑은 고딕" w:hint="eastAsia"/>
                <w:sz w:val="18"/>
                <w:szCs w:val="18"/>
              </w:rPr>
              <w:t>지표</w:t>
            </w:r>
          </w:p>
        </w:tc>
        <w:tc>
          <w:tcPr>
            <w:tcW w:w="1498" w:type="dxa"/>
          </w:tcPr>
          <w:p>
            <w:pPr>
              <w:jc w:val="center"/>
              <w:rPr>
                <w:sz w:val="18"/>
                <w:szCs w:val="18"/>
              </w:rPr>
            </w:pPr>
            <w:r>
              <w:rPr>
                <w:sz w:val="18"/>
                <w:szCs w:val="18"/>
              </w:rPr>
              <w:t>0.821</w:t>
            </w:r>
          </w:p>
        </w:tc>
        <w:tc>
          <w:tcPr>
            <w:tcW w:w="1690" w:type="dxa"/>
          </w:tcPr>
          <w:p>
            <w:pPr>
              <w:jc w:val="center"/>
              <w:rPr>
                <w:sz w:val="18"/>
                <w:szCs w:val="18"/>
              </w:rPr>
            </w:pPr>
            <w:r>
              <w:rPr>
                <w:sz w:val="18"/>
                <w:szCs w:val="18"/>
              </w:rPr>
              <w:t>0.866</w:t>
            </w:r>
          </w:p>
        </w:tc>
        <w:tc>
          <w:tcPr>
            <w:tcW w:w="1174" w:type="dxa"/>
          </w:tcPr>
          <w:p>
            <w:pPr>
              <w:jc w:val="center"/>
              <w:rPr>
                <w:sz w:val="18"/>
                <w:szCs w:val="18"/>
              </w:rPr>
            </w:pPr>
            <w:r>
              <w:rPr>
                <w:sz w:val="18"/>
                <w:szCs w:val="18"/>
              </w:rPr>
              <w:t>0.803</w:t>
            </w:r>
          </w:p>
        </w:tc>
        <w:tc>
          <w:tcPr>
            <w:tcW w:w="1256" w:type="dxa"/>
          </w:tcPr>
          <w:p>
            <w:pPr>
              <w:jc w:val="center"/>
              <w:rPr>
                <w:sz w:val="18"/>
                <w:szCs w:val="18"/>
              </w:rPr>
            </w:pPr>
            <w:r>
              <w:rPr>
                <w:sz w:val="18"/>
                <w:szCs w:val="18"/>
              </w:rPr>
              <w:t>0.896</w:t>
            </w:r>
          </w:p>
        </w:tc>
        <w:tc>
          <w:tcPr>
            <w:tcW w:w="1360" w:type="dxa"/>
          </w:tcPr>
          <w:p>
            <w:pPr>
              <w:jc w:val="center"/>
              <w:rPr>
                <w:sz w:val="18"/>
                <w:szCs w:val="18"/>
              </w:rPr>
            </w:pPr>
            <w:r>
              <w:rPr>
                <w:sz w:val="18"/>
                <w:szCs w:val="18"/>
              </w:rPr>
              <w:t>0.764</w:t>
            </w:r>
          </w:p>
        </w:tc>
        <w:tc>
          <w:tcPr>
            <w:tcW w:w="1481" w:type="dxa"/>
          </w:tcPr>
          <w:p>
            <w:pPr>
              <w:jc w:val="center"/>
              <w:rPr>
                <w:sz w:val="18"/>
                <w:szCs w:val="18"/>
              </w:rPr>
            </w:pPr>
            <w:r>
              <w:rPr>
                <w:sz w:val="18"/>
                <w:szCs w:val="18"/>
              </w:rPr>
              <w:t>0.775</w:t>
            </w:r>
          </w:p>
        </w:tc>
      </w:tr>
      <w:tr>
        <w:tc>
          <w:tcPr>
            <w:tcW w:w="1395" w:type="dxa"/>
          </w:tcPr>
          <w:p>
            <w:pPr>
              <w:jc w:val="center"/>
              <w:rPr>
                <w:sz w:val="18"/>
                <w:szCs w:val="18"/>
              </w:rPr>
            </w:pPr>
            <w:r>
              <w:rPr>
                <w:sz w:val="18"/>
                <w:szCs w:val="18"/>
              </w:rPr>
              <w:t xml:space="preserve">Terra </w:t>
            </w:r>
            <w:r>
              <w:rPr>
                <w:rFonts w:ascii="맑은 고딕" w:hAnsi="맑은 고딕" w:cs="맑은 고딕" w:hint="eastAsia"/>
                <w:sz w:val="18"/>
                <w:szCs w:val="18"/>
              </w:rPr>
              <w:t>지표</w:t>
            </w:r>
          </w:p>
        </w:tc>
        <w:tc>
          <w:tcPr>
            <w:tcW w:w="1498" w:type="dxa"/>
          </w:tcPr>
          <w:p>
            <w:pPr>
              <w:jc w:val="center"/>
              <w:rPr>
                <w:sz w:val="18"/>
                <w:szCs w:val="18"/>
              </w:rPr>
            </w:pPr>
            <w:r>
              <w:rPr>
                <w:sz w:val="18"/>
                <w:szCs w:val="18"/>
              </w:rPr>
              <w:t>0.831</w:t>
            </w:r>
          </w:p>
        </w:tc>
        <w:tc>
          <w:tcPr>
            <w:tcW w:w="1690" w:type="dxa"/>
          </w:tcPr>
          <w:p>
            <w:pPr>
              <w:jc w:val="center"/>
              <w:rPr>
                <w:sz w:val="18"/>
                <w:szCs w:val="18"/>
              </w:rPr>
            </w:pPr>
            <w:r>
              <w:rPr>
                <w:sz w:val="18"/>
                <w:szCs w:val="18"/>
              </w:rPr>
              <w:t>0.889</w:t>
            </w:r>
          </w:p>
        </w:tc>
        <w:tc>
          <w:tcPr>
            <w:tcW w:w="1174" w:type="dxa"/>
          </w:tcPr>
          <w:p>
            <w:pPr>
              <w:jc w:val="center"/>
              <w:rPr>
                <w:sz w:val="18"/>
                <w:szCs w:val="18"/>
              </w:rPr>
            </w:pPr>
            <w:r>
              <w:rPr>
                <w:sz w:val="18"/>
                <w:szCs w:val="18"/>
              </w:rPr>
              <w:t>0.818</w:t>
            </w:r>
          </w:p>
        </w:tc>
        <w:tc>
          <w:tcPr>
            <w:tcW w:w="1256" w:type="dxa"/>
          </w:tcPr>
          <w:p>
            <w:pPr>
              <w:jc w:val="center"/>
              <w:rPr>
                <w:sz w:val="18"/>
                <w:szCs w:val="18"/>
              </w:rPr>
            </w:pPr>
            <w:r>
              <w:rPr>
                <w:sz w:val="18"/>
                <w:szCs w:val="18"/>
              </w:rPr>
              <w:t>0.894</w:t>
            </w:r>
          </w:p>
        </w:tc>
        <w:tc>
          <w:tcPr>
            <w:tcW w:w="1360" w:type="dxa"/>
          </w:tcPr>
          <w:p>
            <w:pPr>
              <w:jc w:val="center"/>
              <w:rPr>
                <w:sz w:val="18"/>
                <w:szCs w:val="18"/>
              </w:rPr>
            </w:pPr>
            <w:r>
              <w:rPr>
                <w:sz w:val="18"/>
                <w:szCs w:val="18"/>
              </w:rPr>
              <w:t>0.766</w:t>
            </w:r>
          </w:p>
        </w:tc>
        <w:tc>
          <w:tcPr>
            <w:tcW w:w="1481" w:type="dxa"/>
          </w:tcPr>
          <w:p>
            <w:pPr>
              <w:jc w:val="center"/>
              <w:rPr>
                <w:sz w:val="18"/>
                <w:szCs w:val="18"/>
              </w:rPr>
            </w:pPr>
            <w:r>
              <w:rPr>
                <w:sz w:val="18"/>
                <w:szCs w:val="18"/>
              </w:rPr>
              <w:t>0.786</w:t>
            </w:r>
          </w:p>
        </w:tc>
      </w:tr>
    </w:tbl>
    <w:p>
      <w:pPr>
        <w:spacing w:after="40" w:line="240" w:lineRule="auto"/>
      </w:pPr>
    </w:p>
    <w:p>
      <w:pPr>
        <w:spacing w:after="40" w:line="240" w:lineRule="auto"/>
        <w:rPr>
          <w:lang w:eastAsia="ko-KR"/>
        </w:rPr>
      </w:pPr>
      <w:r>
        <w:rPr>
          <w:lang w:eastAsia="ko-KR"/>
        </w:rPr>
        <w:t xml:space="preserve">[Table 4: Luna </w:t>
      </w:r>
      <w:r>
        <w:rPr>
          <w:lang w:eastAsia="ko-KR"/>
        </w:rPr>
        <w:t>심사관</w:t>
      </w:r>
      <w:r>
        <w:rPr>
          <w:lang w:eastAsia="ko-KR"/>
        </w:rPr>
        <w:t xml:space="preserve"> </w:t>
      </w:r>
      <w:r>
        <w:rPr>
          <w:lang w:eastAsia="ko-KR"/>
        </w:rPr>
        <w:t>매트릭스</w:t>
      </w:r>
      <w:r>
        <w:rPr>
          <w:lang w:eastAsia="ko-KR"/>
        </w:rPr>
        <w:t>]</w:t>
      </w:r>
    </w:p>
    <w:tbl>
      <w:tblPr>
        <w:tblStyle w:val="af9"/>
        <w:tblW w:w="0" w:type="auto"/>
        <w:tblLook w:val="04A0" w:firstRow="1" w:lastRow="0" w:firstColumn="1" w:lastColumn="0" w:noHBand="0" w:noVBand="1"/>
      </w:tblPr>
      <w:tblGrid>
        <w:gridCol w:w="1346"/>
        <w:gridCol w:w="1454"/>
        <w:gridCol w:w="1655"/>
        <w:gridCol w:w="1149"/>
        <w:gridCol w:w="1240"/>
        <w:gridCol w:w="1355"/>
        <w:gridCol w:w="1429"/>
      </w:tblGrid>
      <w:tr>
        <w:tc>
          <w:tcPr>
            <w:tcW w:w="1395" w:type="dxa"/>
            <w:shd w:val="clear" w:color="auto" w:fill="D9E2F3"/>
          </w:tcPr>
          <w:p>
            <w:pPr>
              <w:jc w:val="center"/>
              <w:rPr>
                <w:b/>
                <w:bCs/>
              </w:rPr>
            </w:pPr>
            <w:r>
              <w:rPr>
                <w:rFonts w:ascii="맑은 고딕" w:hAnsi="맑은 고딕" w:cs="맑은 고딕" w:hint="eastAsia"/>
                <w:b/>
                <w:bCs/>
                <w:sz w:val="18"/>
                <w:szCs w:val="18"/>
              </w:rPr>
              <w:t>지표</w:t>
            </w:r>
            <w:r>
              <w:rPr>
                <w:b/>
                <w:bCs/>
                <w:sz w:val="18"/>
                <w:szCs w:val="18"/>
              </w:rPr>
              <w:t xml:space="preserve"> </w:t>
            </w:r>
            <w:r>
              <w:rPr>
                <w:rFonts w:ascii="맑은 고딕" w:hAnsi="맑은 고딕" w:cs="맑은 고딕" w:hint="eastAsia"/>
                <w:b/>
                <w:bCs/>
                <w:sz w:val="18"/>
                <w:szCs w:val="18"/>
              </w:rPr>
              <w:t>출처</w:t>
            </w:r>
          </w:p>
        </w:tc>
        <w:tc>
          <w:tcPr>
            <w:tcW w:w="1498" w:type="dxa"/>
            <w:shd w:val="clear" w:color="auto" w:fill="D9E2F3"/>
          </w:tcPr>
          <w:p>
            <w:pPr>
              <w:jc w:val="center"/>
              <w:rPr>
                <w:b/>
                <w:bCs/>
              </w:rPr>
            </w:pPr>
            <w:r>
              <w:rPr>
                <w:b/>
                <w:bCs/>
                <w:sz w:val="18"/>
                <w:szCs w:val="18"/>
              </w:rPr>
              <w:t>Overall</w:t>
            </w:r>
          </w:p>
        </w:tc>
        <w:tc>
          <w:tcPr>
            <w:tcW w:w="1690" w:type="dxa"/>
            <w:shd w:val="clear" w:color="auto" w:fill="D9E2F3"/>
          </w:tcPr>
          <w:p>
            <w:pPr>
              <w:jc w:val="center"/>
              <w:rPr>
                <w:b/>
                <w:bCs/>
              </w:rPr>
            </w:pPr>
            <w:r>
              <w:rPr>
                <w:b/>
                <w:bCs/>
                <w:sz w:val="18"/>
                <w:szCs w:val="18"/>
              </w:rPr>
              <w:t>Correctness</w:t>
            </w:r>
          </w:p>
        </w:tc>
        <w:tc>
          <w:tcPr>
            <w:tcW w:w="1174" w:type="dxa"/>
            <w:shd w:val="clear" w:color="auto" w:fill="D9E2F3"/>
          </w:tcPr>
          <w:p>
            <w:pPr>
              <w:jc w:val="center"/>
              <w:rPr>
                <w:b/>
                <w:bCs/>
                <w:sz w:val="18"/>
              </w:rPr>
            </w:pPr>
            <w:r>
              <w:rPr>
                <w:b/>
                <w:bCs/>
                <w:sz w:val="18"/>
                <w:szCs w:val="18"/>
              </w:rPr>
              <w:t>Clarity</w:t>
            </w:r>
          </w:p>
        </w:tc>
        <w:tc>
          <w:tcPr>
            <w:tcW w:w="1256" w:type="dxa"/>
            <w:shd w:val="clear" w:color="auto" w:fill="D9E2F3"/>
          </w:tcPr>
          <w:p>
            <w:pPr>
              <w:jc w:val="center"/>
              <w:rPr>
                <w:b/>
                <w:bCs/>
                <w:sz w:val="18"/>
              </w:rPr>
            </w:pPr>
            <w:r>
              <w:rPr>
                <w:b/>
                <w:bCs/>
                <w:sz w:val="18"/>
                <w:szCs w:val="18"/>
              </w:rPr>
              <w:t>Relevance</w:t>
            </w:r>
          </w:p>
        </w:tc>
        <w:tc>
          <w:tcPr>
            <w:tcW w:w="1360" w:type="dxa"/>
            <w:shd w:val="clear" w:color="auto" w:fill="D9E2F3"/>
          </w:tcPr>
          <w:p>
            <w:pPr>
              <w:jc w:val="center"/>
              <w:rPr>
                <w:b/>
                <w:bCs/>
                <w:sz w:val="18"/>
              </w:rPr>
            </w:pPr>
            <w:r>
              <w:rPr>
                <w:b/>
                <w:bCs/>
                <w:sz w:val="18"/>
                <w:szCs w:val="18"/>
              </w:rPr>
              <w:t>Completeness</w:t>
            </w:r>
          </w:p>
        </w:tc>
        <w:tc>
          <w:tcPr>
            <w:tcW w:w="1481" w:type="dxa"/>
            <w:shd w:val="clear" w:color="auto" w:fill="D9E2F3"/>
          </w:tcPr>
          <w:p>
            <w:pPr>
              <w:jc w:val="center"/>
              <w:rPr>
                <w:b/>
                <w:bCs/>
              </w:rPr>
            </w:pPr>
            <w:r>
              <w:rPr>
                <w:b/>
                <w:bCs/>
                <w:sz w:val="18"/>
                <w:szCs w:val="18"/>
              </w:rPr>
              <w:t>Legal Basis</w:t>
            </w:r>
          </w:p>
        </w:tc>
      </w:tr>
      <w:tr>
        <w:tc>
          <w:tcPr>
            <w:tcW w:w="1395" w:type="dxa"/>
          </w:tcPr>
          <w:p>
            <w:pPr>
              <w:jc w:val="center"/>
            </w:pPr>
            <w:r>
              <w:rPr>
                <w:sz w:val="18"/>
                <w:szCs w:val="18"/>
              </w:rPr>
              <w:t xml:space="preserve">GPT-4o </w:t>
            </w:r>
            <w:r>
              <w:rPr>
                <w:rFonts w:ascii="맑은 고딕" w:hAnsi="맑은 고딕" w:cs="맑은 고딕" w:hint="eastAsia"/>
                <w:sz w:val="18"/>
                <w:szCs w:val="18"/>
              </w:rPr>
              <w:t>지표</w:t>
            </w:r>
          </w:p>
        </w:tc>
        <w:tc>
          <w:tcPr>
            <w:tcW w:w="1498" w:type="dxa"/>
          </w:tcPr>
          <w:p>
            <w:pPr>
              <w:jc w:val="center"/>
            </w:pPr>
            <w:r>
              <w:rPr>
                <w:sz w:val="18"/>
                <w:szCs w:val="18"/>
              </w:rPr>
              <w:t>0.679</w:t>
            </w:r>
          </w:p>
        </w:tc>
        <w:tc>
          <w:tcPr>
            <w:tcW w:w="1690" w:type="dxa"/>
          </w:tcPr>
          <w:p>
            <w:pPr>
              <w:jc w:val="center"/>
            </w:pPr>
            <w:r>
              <w:rPr>
                <w:sz w:val="18"/>
                <w:szCs w:val="18"/>
              </w:rPr>
              <w:t>0.682</w:t>
            </w:r>
          </w:p>
        </w:tc>
        <w:tc>
          <w:tcPr>
            <w:tcW w:w="1174" w:type="dxa"/>
          </w:tcPr>
          <w:p>
            <w:pPr>
              <w:jc w:val="center"/>
              <w:rPr>
                <w:sz w:val="18"/>
              </w:rPr>
            </w:pPr>
            <w:r>
              <w:rPr>
                <w:sz w:val="18"/>
                <w:szCs w:val="18"/>
              </w:rPr>
              <w:t>0.852</w:t>
            </w:r>
          </w:p>
        </w:tc>
        <w:tc>
          <w:tcPr>
            <w:tcW w:w="1256" w:type="dxa"/>
          </w:tcPr>
          <w:p>
            <w:pPr>
              <w:jc w:val="center"/>
              <w:rPr>
                <w:sz w:val="18"/>
              </w:rPr>
            </w:pPr>
            <w:r>
              <w:rPr>
                <w:sz w:val="18"/>
                <w:szCs w:val="18"/>
              </w:rPr>
              <w:t>0.826</w:t>
            </w:r>
          </w:p>
        </w:tc>
        <w:tc>
          <w:tcPr>
            <w:tcW w:w="1360" w:type="dxa"/>
          </w:tcPr>
          <w:p>
            <w:pPr>
              <w:jc w:val="center"/>
              <w:rPr>
                <w:sz w:val="18"/>
              </w:rPr>
            </w:pPr>
            <w:r>
              <w:rPr>
                <w:sz w:val="18"/>
                <w:szCs w:val="18"/>
              </w:rPr>
              <w:t>0.566</w:t>
            </w:r>
          </w:p>
        </w:tc>
        <w:tc>
          <w:tcPr>
            <w:tcW w:w="1481" w:type="dxa"/>
          </w:tcPr>
          <w:p>
            <w:pPr>
              <w:jc w:val="center"/>
            </w:pPr>
            <w:r>
              <w:rPr>
                <w:sz w:val="18"/>
                <w:szCs w:val="18"/>
              </w:rPr>
              <w:t>0.469</w:t>
            </w:r>
          </w:p>
        </w:tc>
      </w:tr>
      <w:tr>
        <w:tc>
          <w:tcPr>
            <w:tcW w:w="1395" w:type="dxa"/>
          </w:tcPr>
          <w:p>
            <w:pPr>
              <w:jc w:val="center"/>
            </w:pPr>
            <w:r>
              <w:rPr>
                <w:sz w:val="18"/>
                <w:szCs w:val="18"/>
              </w:rPr>
              <w:t xml:space="preserve">Luna </w:t>
            </w:r>
            <w:r>
              <w:rPr>
                <w:rFonts w:ascii="맑은 고딕" w:hAnsi="맑은 고딕" w:cs="맑은 고딕" w:hint="eastAsia"/>
                <w:sz w:val="18"/>
                <w:szCs w:val="18"/>
              </w:rPr>
              <w:t>지표</w:t>
            </w:r>
          </w:p>
        </w:tc>
        <w:tc>
          <w:tcPr>
            <w:tcW w:w="1498" w:type="dxa"/>
          </w:tcPr>
          <w:p>
            <w:pPr>
              <w:jc w:val="center"/>
            </w:pPr>
            <w:r>
              <w:rPr>
                <w:sz w:val="18"/>
                <w:szCs w:val="18"/>
              </w:rPr>
              <w:t>0.675</w:t>
            </w:r>
          </w:p>
        </w:tc>
        <w:tc>
          <w:tcPr>
            <w:tcW w:w="1690" w:type="dxa"/>
          </w:tcPr>
          <w:p>
            <w:pPr>
              <w:jc w:val="center"/>
            </w:pPr>
            <w:r>
              <w:rPr>
                <w:sz w:val="18"/>
                <w:szCs w:val="18"/>
              </w:rPr>
              <w:t>0.689</w:t>
            </w:r>
          </w:p>
        </w:tc>
        <w:tc>
          <w:tcPr>
            <w:tcW w:w="1174" w:type="dxa"/>
          </w:tcPr>
          <w:p>
            <w:pPr>
              <w:jc w:val="center"/>
              <w:rPr>
                <w:sz w:val="18"/>
              </w:rPr>
            </w:pPr>
            <w:r>
              <w:rPr>
                <w:sz w:val="18"/>
                <w:szCs w:val="18"/>
              </w:rPr>
              <w:t>0.862</w:t>
            </w:r>
          </w:p>
        </w:tc>
        <w:tc>
          <w:tcPr>
            <w:tcW w:w="1256" w:type="dxa"/>
          </w:tcPr>
          <w:p>
            <w:pPr>
              <w:jc w:val="center"/>
              <w:rPr>
                <w:sz w:val="18"/>
              </w:rPr>
            </w:pPr>
            <w:r>
              <w:rPr>
                <w:sz w:val="18"/>
                <w:szCs w:val="18"/>
              </w:rPr>
              <w:t>0.816</w:t>
            </w:r>
          </w:p>
        </w:tc>
        <w:tc>
          <w:tcPr>
            <w:tcW w:w="1360" w:type="dxa"/>
          </w:tcPr>
          <w:p>
            <w:pPr>
              <w:jc w:val="center"/>
              <w:rPr>
                <w:sz w:val="18"/>
              </w:rPr>
            </w:pPr>
            <w:r>
              <w:rPr>
                <w:sz w:val="18"/>
                <w:szCs w:val="18"/>
              </w:rPr>
              <w:t>0.558</w:t>
            </w:r>
          </w:p>
        </w:tc>
        <w:tc>
          <w:tcPr>
            <w:tcW w:w="1481" w:type="dxa"/>
          </w:tcPr>
          <w:p>
            <w:pPr>
              <w:jc w:val="center"/>
            </w:pPr>
            <w:r>
              <w:rPr>
                <w:sz w:val="18"/>
                <w:szCs w:val="18"/>
              </w:rPr>
              <w:t>0.453</w:t>
            </w:r>
          </w:p>
        </w:tc>
      </w:tr>
      <w:tr>
        <w:tc>
          <w:tcPr>
            <w:tcW w:w="1395" w:type="dxa"/>
          </w:tcPr>
          <w:p>
            <w:pPr>
              <w:jc w:val="center"/>
              <w:rPr>
                <w:sz w:val="18"/>
              </w:rPr>
            </w:pPr>
            <w:r>
              <w:rPr>
                <w:sz w:val="18"/>
                <w:szCs w:val="18"/>
              </w:rPr>
              <w:t xml:space="preserve">Terra </w:t>
            </w:r>
            <w:r>
              <w:rPr>
                <w:rFonts w:ascii="맑은 고딕" w:hAnsi="맑은 고딕" w:cs="맑은 고딕" w:hint="eastAsia"/>
                <w:sz w:val="18"/>
                <w:szCs w:val="18"/>
              </w:rPr>
              <w:t>지표</w:t>
            </w:r>
          </w:p>
        </w:tc>
        <w:tc>
          <w:tcPr>
            <w:tcW w:w="1498" w:type="dxa"/>
          </w:tcPr>
          <w:p>
            <w:pPr>
              <w:jc w:val="center"/>
              <w:rPr>
                <w:sz w:val="18"/>
              </w:rPr>
            </w:pPr>
            <w:r>
              <w:rPr>
                <w:sz w:val="18"/>
                <w:szCs w:val="18"/>
              </w:rPr>
              <w:t>0.670</w:t>
            </w:r>
          </w:p>
        </w:tc>
        <w:tc>
          <w:tcPr>
            <w:tcW w:w="1690" w:type="dxa"/>
          </w:tcPr>
          <w:p>
            <w:pPr>
              <w:jc w:val="center"/>
              <w:rPr>
                <w:sz w:val="18"/>
              </w:rPr>
            </w:pPr>
            <w:r>
              <w:rPr>
                <w:sz w:val="18"/>
                <w:szCs w:val="18"/>
              </w:rPr>
              <w:t>0.682</w:t>
            </w:r>
          </w:p>
        </w:tc>
        <w:tc>
          <w:tcPr>
            <w:tcW w:w="1174" w:type="dxa"/>
          </w:tcPr>
          <w:p>
            <w:pPr>
              <w:jc w:val="center"/>
              <w:rPr>
                <w:sz w:val="18"/>
              </w:rPr>
            </w:pPr>
            <w:r>
              <w:rPr>
                <w:sz w:val="18"/>
                <w:szCs w:val="18"/>
              </w:rPr>
              <w:t>0.842</w:t>
            </w:r>
          </w:p>
        </w:tc>
        <w:tc>
          <w:tcPr>
            <w:tcW w:w="1256" w:type="dxa"/>
          </w:tcPr>
          <w:p>
            <w:pPr>
              <w:jc w:val="center"/>
              <w:rPr>
                <w:sz w:val="18"/>
              </w:rPr>
            </w:pPr>
            <w:r>
              <w:rPr>
                <w:sz w:val="18"/>
                <w:szCs w:val="18"/>
              </w:rPr>
              <w:t>0.806</w:t>
            </w:r>
          </w:p>
        </w:tc>
        <w:tc>
          <w:tcPr>
            <w:tcW w:w="1360" w:type="dxa"/>
          </w:tcPr>
          <w:p>
            <w:pPr>
              <w:jc w:val="center"/>
              <w:rPr>
                <w:sz w:val="18"/>
              </w:rPr>
            </w:pPr>
            <w:r>
              <w:rPr>
                <w:sz w:val="18"/>
                <w:szCs w:val="18"/>
              </w:rPr>
              <w:t>0.555</w:t>
            </w:r>
          </w:p>
        </w:tc>
        <w:tc>
          <w:tcPr>
            <w:tcW w:w="1481" w:type="dxa"/>
          </w:tcPr>
          <w:p>
            <w:pPr>
              <w:jc w:val="center"/>
              <w:rPr>
                <w:sz w:val="18"/>
              </w:rPr>
            </w:pPr>
            <w:r>
              <w:rPr>
                <w:sz w:val="18"/>
                <w:szCs w:val="18"/>
              </w:rPr>
              <w:t>0.463</w:t>
            </w:r>
          </w:p>
        </w:tc>
      </w:tr>
      <w:tr>
        <w:tc>
          <w:tcPr>
            <w:tcW w:w="1395" w:type="dxa"/>
          </w:tcPr>
          <w:p>
            <w:pPr>
              <w:jc w:val="center"/>
              <w:rPr>
                <w:sz w:val="18"/>
              </w:rPr>
            </w:pPr>
            <w:r>
              <w:rPr>
                <w:rFonts w:ascii="맑은 고딕" w:hAnsi="맑은 고딕" w:cs="맑은 고딕" w:hint="eastAsia"/>
                <w:sz w:val="18"/>
                <w:szCs w:val="18"/>
              </w:rPr>
              <w:t>지표</w:t>
            </w:r>
            <w:r>
              <w:rPr>
                <w:sz w:val="18"/>
                <w:szCs w:val="18"/>
              </w:rPr>
              <w:t xml:space="preserve"> </w:t>
            </w:r>
            <w:r>
              <w:rPr>
                <w:rFonts w:ascii="맑은 고딕" w:hAnsi="맑은 고딕" w:cs="맑은 고딕" w:hint="eastAsia"/>
                <w:sz w:val="18"/>
                <w:szCs w:val="18"/>
              </w:rPr>
              <w:t>출처</w:t>
            </w:r>
          </w:p>
        </w:tc>
        <w:tc>
          <w:tcPr>
            <w:tcW w:w="1498" w:type="dxa"/>
          </w:tcPr>
          <w:p>
            <w:pPr>
              <w:jc w:val="center"/>
              <w:rPr>
                <w:sz w:val="18"/>
              </w:rPr>
            </w:pPr>
            <w:r>
              <w:rPr>
                <w:sz w:val="18"/>
                <w:szCs w:val="18"/>
              </w:rPr>
              <w:t>Overall</w:t>
            </w:r>
          </w:p>
        </w:tc>
        <w:tc>
          <w:tcPr>
            <w:tcW w:w="1690" w:type="dxa"/>
          </w:tcPr>
          <w:p>
            <w:pPr>
              <w:jc w:val="center"/>
              <w:rPr>
                <w:sz w:val="18"/>
              </w:rPr>
            </w:pPr>
            <w:r>
              <w:rPr>
                <w:sz w:val="18"/>
                <w:szCs w:val="18"/>
              </w:rPr>
              <w:t>Correctness</w:t>
            </w:r>
          </w:p>
        </w:tc>
        <w:tc>
          <w:tcPr>
            <w:tcW w:w="1174" w:type="dxa"/>
          </w:tcPr>
          <w:p>
            <w:pPr>
              <w:jc w:val="center"/>
              <w:rPr>
                <w:sz w:val="18"/>
              </w:rPr>
            </w:pPr>
            <w:r>
              <w:rPr>
                <w:sz w:val="18"/>
                <w:szCs w:val="18"/>
              </w:rPr>
              <w:t>Clarity</w:t>
            </w:r>
          </w:p>
        </w:tc>
        <w:tc>
          <w:tcPr>
            <w:tcW w:w="1256" w:type="dxa"/>
          </w:tcPr>
          <w:p>
            <w:pPr>
              <w:jc w:val="center"/>
              <w:rPr>
                <w:sz w:val="18"/>
              </w:rPr>
            </w:pPr>
            <w:r>
              <w:rPr>
                <w:sz w:val="18"/>
                <w:szCs w:val="18"/>
              </w:rPr>
              <w:t>Relevance</w:t>
            </w:r>
          </w:p>
        </w:tc>
        <w:tc>
          <w:tcPr>
            <w:tcW w:w="1360" w:type="dxa"/>
          </w:tcPr>
          <w:p>
            <w:pPr>
              <w:jc w:val="center"/>
              <w:rPr>
                <w:sz w:val="18"/>
              </w:rPr>
            </w:pPr>
            <w:r>
              <w:rPr>
                <w:sz w:val="18"/>
                <w:szCs w:val="18"/>
              </w:rPr>
              <w:t>Completeness</w:t>
            </w:r>
          </w:p>
        </w:tc>
        <w:tc>
          <w:tcPr>
            <w:tcW w:w="1481" w:type="dxa"/>
          </w:tcPr>
          <w:p>
            <w:pPr>
              <w:jc w:val="center"/>
              <w:rPr>
                <w:sz w:val="18"/>
              </w:rPr>
            </w:pPr>
            <w:r>
              <w:rPr>
                <w:sz w:val="18"/>
                <w:szCs w:val="18"/>
              </w:rPr>
              <w:t>Legal Basis</w:t>
            </w:r>
          </w:p>
        </w:tc>
      </w:tr>
      <w:tr>
        <w:tc>
          <w:tcPr>
            <w:tcW w:w="1395" w:type="dxa"/>
          </w:tcPr>
          <w:p>
            <w:pPr>
              <w:jc w:val="center"/>
              <w:rPr>
                <w:sz w:val="18"/>
              </w:rPr>
            </w:pPr>
            <w:r>
              <w:rPr>
                <w:sz w:val="18"/>
                <w:szCs w:val="18"/>
              </w:rPr>
              <w:t xml:space="preserve">GPT-4o </w:t>
            </w:r>
            <w:r>
              <w:rPr>
                <w:rFonts w:ascii="맑은 고딕" w:hAnsi="맑은 고딕" w:cs="맑은 고딕" w:hint="eastAsia"/>
                <w:sz w:val="18"/>
                <w:szCs w:val="18"/>
              </w:rPr>
              <w:t>지표</w:t>
            </w:r>
          </w:p>
        </w:tc>
        <w:tc>
          <w:tcPr>
            <w:tcW w:w="1498" w:type="dxa"/>
          </w:tcPr>
          <w:p>
            <w:pPr>
              <w:jc w:val="center"/>
              <w:rPr>
                <w:sz w:val="18"/>
              </w:rPr>
            </w:pPr>
            <w:r>
              <w:rPr>
                <w:sz w:val="18"/>
                <w:szCs w:val="18"/>
              </w:rPr>
              <w:t>0.679</w:t>
            </w:r>
          </w:p>
        </w:tc>
        <w:tc>
          <w:tcPr>
            <w:tcW w:w="1690" w:type="dxa"/>
          </w:tcPr>
          <w:p>
            <w:pPr>
              <w:jc w:val="center"/>
              <w:rPr>
                <w:sz w:val="18"/>
              </w:rPr>
            </w:pPr>
            <w:r>
              <w:rPr>
                <w:sz w:val="18"/>
                <w:szCs w:val="18"/>
              </w:rPr>
              <w:t>0.682</w:t>
            </w:r>
          </w:p>
        </w:tc>
        <w:tc>
          <w:tcPr>
            <w:tcW w:w="1174" w:type="dxa"/>
          </w:tcPr>
          <w:p>
            <w:pPr>
              <w:jc w:val="center"/>
              <w:rPr>
                <w:sz w:val="18"/>
              </w:rPr>
            </w:pPr>
            <w:r>
              <w:rPr>
                <w:sz w:val="18"/>
                <w:szCs w:val="18"/>
              </w:rPr>
              <w:t>0.852</w:t>
            </w:r>
          </w:p>
        </w:tc>
        <w:tc>
          <w:tcPr>
            <w:tcW w:w="1256" w:type="dxa"/>
          </w:tcPr>
          <w:p>
            <w:pPr>
              <w:jc w:val="center"/>
              <w:rPr>
                <w:sz w:val="18"/>
              </w:rPr>
            </w:pPr>
            <w:r>
              <w:rPr>
                <w:sz w:val="18"/>
                <w:szCs w:val="18"/>
              </w:rPr>
              <w:t>0.826</w:t>
            </w:r>
          </w:p>
        </w:tc>
        <w:tc>
          <w:tcPr>
            <w:tcW w:w="1360" w:type="dxa"/>
          </w:tcPr>
          <w:p>
            <w:pPr>
              <w:jc w:val="center"/>
              <w:rPr>
                <w:sz w:val="18"/>
              </w:rPr>
            </w:pPr>
            <w:r>
              <w:rPr>
                <w:sz w:val="18"/>
                <w:szCs w:val="18"/>
              </w:rPr>
              <w:t>0.566</w:t>
            </w:r>
          </w:p>
        </w:tc>
        <w:tc>
          <w:tcPr>
            <w:tcW w:w="1481" w:type="dxa"/>
          </w:tcPr>
          <w:p>
            <w:pPr>
              <w:jc w:val="center"/>
              <w:rPr>
                <w:sz w:val="18"/>
              </w:rPr>
            </w:pPr>
            <w:r>
              <w:rPr>
                <w:sz w:val="18"/>
                <w:szCs w:val="18"/>
              </w:rPr>
              <w:t>0.469</w:t>
            </w:r>
          </w:p>
        </w:tc>
      </w:tr>
    </w:tbl>
    <w:p>
      <w:pPr>
        <w:spacing w:after="40" w:line="240" w:lineRule="auto"/>
      </w:pPr>
    </w:p>
    <w:p>
      <w:pPr>
        <w:spacing w:after="40" w:before="120" w:line="240" w:lineRule="auto"/>
        <w:rPr>
          <w:lang w:eastAsia="ko-KR"/>
        </w:rPr>
      </w:pPr>
      <w:r>
        <w:rPr>
          <w:lang w:eastAsia="ko-KR"/>
        </w:rPr>
        <w:t>교차</w:t>
      </w:r>
      <w:r>
        <w:rPr>
          <w:lang w:eastAsia="ko-KR"/>
        </w:rPr>
        <w:t xml:space="preserve"> </w:t>
      </w:r>
      <w:r>
        <w:rPr>
          <w:lang w:eastAsia="ko-KR"/>
        </w:rPr>
        <w:t>검증</w:t>
      </w:r>
      <w:r>
        <w:rPr>
          <w:lang w:eastAsia="ko-KR"/>
        </w:rPr>
        <w:t xml:space="preserve"> </w:t>
      </w:r>
      <w:r>
        <w:rPr>
          <w:lang w:eastAsia="ko-KR"/>
        </w:rPr>
        <w:t>결과</w:t>
      </w:r>
      <w:r>
        <w:rPr>
          <w:lang w:eastAsia="ko-KR"/>
        </w:rPr>
        <w:t xml:space="preserve">, </w:t>
      </w:r>
      <w:r>
        <w:rPr>
          <w:lang w:eastAsia="ko-KR"/>
        </w:rPr>
        <w:t>하위</w:t>
      </w:r>
      <w:r>
        <w:rPr>
          <w:lang w:eastAsia="ko-KR"/>
        </w:rPr>
        <w:t xml:space="preserve"> </w:t>
      </w:r>
      <w:r>
        <w:rPr>
          <w:lang w:eastAsia="ko-KR"/>
        </w:rPr>
        <w:t>지능의</w:t>
      </w:r>
      <w:r>
        <w:rPr>
          <w:lang w:eastAsia="ko-KR"/>
        </w:rPr>
        <w:t xml:space="preserve"> </w:t>
      </w:r>
      <w:r>
        <w:rPr>
          <w:lang w:eastAsia="ko-KR"/>
        </w:rPr>
        <w:t>채점관</w:t>
      </w:r>
      <w:r>
        <w:rPr>
          <w:lang w:eastAsia="ko-KR"/>
        </w:rPr>
        <w:t xml:space="preserve"> </w:t>
      </w:r>
      <w:r>
        <w:rPr>
          <w:lang w:eastAsia="ko-KR"/>
        </w:rPr>
        <w:t>모델</w:t>
      </w:r>
      <w:r>
        <w:rPr>
          <w:lang w:eastAsia="ko-KR"/>
        </w:rPr>
        <w:t>(gpt-4o-mini)</w:t>
      </w:r>
      <w:r>
        <w:rPr>
          <w:lang w:eastAsia="ko-KR"/>
        </w:rPr>
        <w:t>은</w:t>
      </w:r>
      <w:r>
        <w:rPr>
          <w:lang w:eastAsia="ko-KR"/>
        </w:rPr>
        <w:t xml:space="preserve"> Terra</w:t>
      </w:r>
      <w:r>
        <w:rPr>
          <w:lang w:eastAsia="ko-KR"/>
        </w:rPr>
        <w:t>가</w:t>
      </w:r>
      <w:r>
        <w:rPr>
          <w:lang w:eastAsia="ko-KR"/>
        </w:rPr>
        <w:t xml:space="preserve"> </w:t>
      </w:r>
      <w:r>
        <w:rPr>
          <w:lang w:eastAsia="ko-KR"/>
        </w:rPr>
        <w:t>설계한</w:t>
      </w:r>
      <w:r>
        <w:rPr>
          <w:lang w:eastAsia="ko-KR"/>
        </w:rPr>
        <w:t xml:space="preserve"> </w:t>
      </w:r>
      <w:r>
        <w:rPr>
          <w:lang w:eastAsia="ko-KR"/>
        </w:rPr>
        <w:t>엄격한</w:t>
      </w:r>
      <w:r>
        <w:rPr>
          <w:lang w:eastAsia="ko-KR"/>
        </w:rPr>
        <w:t xml:space="preserve"> </w:t>
      </w:r>
      <w:r>
        <w:rPr>
          <w:lang w:eastAsia="ko-KR"/>
        </w:rPr>
        <w:t>구문을</w:t>
      </w:r>
      <w:r>
        <w:rPr>
          <w:lang w:eastAsia="ko-KR"/>
        </w:rPr>
        <w:t xml:space="preserve"> </w:t>
      </w:r>
      <w:r>
        <w:rPr>
          <w:lang w:eastAsia="ko-KR"/>
        </w:rPr>
        <w:t>해석하지</w:t>
      </w:r>
      <w:r>
        <w:rPr>
          <w:lang w:eastAsia="ko-KR"/>
        </w:rPr>
        <w:t xml:space="preserve"> </w:t>
      </w:r>
      <w:r>
        <w:rPr>
          <w:lang w:eastAsia="ko-KR"/>
        </w:rPr>
        <w:t>못하고</w:t>
      </w:r>
      <w:r>
        <w:rPr>
          <w:lang w:eastAsia="ko-KR"/>
        </w:rPr>
        <w:t xml:space="preserve"> </w:t>
      </w:r>
      <w:r>
        <w:rPr>
          <w:lang w:eastAsia="ko-KR"/>
        </w:rPr>
        <w:t>기계적인</w:t>
      </w:r>
      <w:r>
        <w:rPr>
          <w:lang w:eastAsia="ko-KR"/>
        </w:rPr>
        <w:t xml:space="preserve"> </w:t>
      </w:r>
      <w:r>
        <w:rPr>
          <w:lang w:eastAsia="ko-KR"/>
        </w:rPr>
        <w:t>고득점</w:t>
      </w:r>
      <w:r>
        <w:rPr>
          <w:lang w:eastAsia="ko-KR"/>
        </w:rPr>
        <w:t>(0.81~0.83)</w:t>
      </w:r>
      <w:r>
        <w:rPr>
          <w:lang w:eastAsia="ko-KR"/>
        </w:rPr>
        <w:t>을</w:t>
      </w:r>
      <w:r>
        <w:rPr>
          <w:lang w:eastAsia="ko-KR"/>
        </w:rPr>
        <w:t xml:space="preserve"> </w:t>
      </w:r>
      <w:r>
        <w:rPr>
          <w:lang w:eastAsia="ko-KR"/>
        </w:rPr>
        <w:t>남발하는</w:t>
      </w:r>
      <w:r>
        <w:rPr>
          <w:lang w:eastAsia="ko-KR"/>
        </w:rPr>
        <w:t xml:space="preserve"> '</w:t>
      </w:r>
      <w:r>
        <w:rPr>
          <w:lang w:eastAsia="ko-KR"/>
        </w:rPr>
        <w:t>긍정</w:t>
      </w:r>
      <w:r>
        <w:rPr>
          <w:lang w:eastAsia="ko-KR"/>
        </w:rPr>
        <w:t xml:space="preserve"> </w:t>
      </w:r>
      <w:r>
        <w:rPr>
          <w:lang w:eastAsia="ko-KR"/>
        </w:rPr>
        <w:t>편향</w:t>
      </w:r>
      <w:r>
        <w:rPr>
          <w:lang w:eastAsia="ko-KR"/>
        </w:rPr>
        <w:t>'</w:t>
      </w:r>
      <w:r>
        <w:rPr>
          <w:lang w:eastAsia="ko-KR"/>
        </w:rPr>
        <w:t>을</w:t>
      </w:r>
      <w:r>
        <w:rPr>
          <w:lang w:eastAsia="ko-KR"/>
        </w:rPr>
        <w:t xml:space="preserve"> </w:t>
      </w:r>
      <w:r>
        <w:rPr>
          <w:lang w:eastAsia="ko-KR"/>
        </w:rPr>
        <w:t>나타내었다</w:t>
      </w:r>
      <w:r>
        <w:rPr>
          <w:lang w:eastAsia="ko-KR"/>
        </w:rPr>
        <w:t xml:space="preserve">. </w:t>
      </w:r>
      <w:r>
        <w:rPr>
          <w:lang w:eastAsia="ko-KR"/>
        </w:rPr>
        <w:t>실제</w:t>
      </w:r>
      <w:r>
        <w:rPr>
          <w:lang w:eastAsia="ko-KR"/>
        </w:rPr>
        <w:t xml:space="preserve"> '</w:t>
      </w:r>
      <w:r>
        <w:rPr>
          <w:lang w:eastAsia="ko-KR"/>
        </w:rPr>
        <w:t>노트북</w:t>
      </w:r>
      <w:r>
        <w:rPr>
          <w:lang w:eastAsia="ko-KR"/>
        </w:rPr>
        <w:t xml:space="preserve"> </w:t>
      </w:r>
      <w:r>
        <w:rPr>
          <w:lang w:eastAsia="ko-KR"/>
        </w:rPr>
        <w:t>언박싱</w:t>
      </w:r>
      <w:r>
        <w:rPr>
          <w:lang w:eastAsia="ko-KR"/>
        </w:rPr>
        <w:t xml:space="preserve"> </w:t>
      </w:r>
      <w:r>
        <w:rPr>
          <w:lang w:eastAsia="ko-KR"/>
        </w:rPr>
        <w:t>환불</w:t>
      </w:r>
      <w:r>
        <w:rPr>
          <w:lang w:eastAsia="ko-KR"/>
        </w:rPr>
        <w:t xml:space="preserve"> </w:t>
      </w:r>
      <w:r>
        <w:rPr>
          <w:lang w:eastAsia="ko-KR"/>
        </w:rPr>
        <w:t>건</w:t>
      </w:r>
      <w:r>
        <w:rPr>
          <w:lang w:eastAsia="ko-KR"/>
        </w:rPr>
        <w:t xml:space="preserve">' </w:t>
      </w:r>
      <w:r>
        <w:rPr>
          <w:lang w:eastAsia="ko-KR"/>
        </w:rPr>
        <w:t>사례에서</w:t>
      </w:r>
      <w:r>
        <w:rPr>
          <w:lang w:eastAsia="ko-KR"/>
        </w:rPr>
        <w:t xml:space="preserve"> 4o-mini</w:t>
      </w:r>
      <w:r>
        <w:rPr>
          <w:lang w:eastAsia="ko-KR"/>
        </w:rPr>
        <w:t>는</w:t>
      </w:r>
      <w:r>
        <w:rPr>
          <w:lang w:eastAsia="ko-KR"/>
        </w:rPr>
        <w:t xml:space="preserve"> </w:t>
      </w:r>
      <w:r>
        <w:rPr>
          <w:lang w:eastAsia="ko-KR"/>
        </w:rPr>
        <w:t>소비자</w:t>
      </w:r>
      <w:r>
        <w:rPr>
          <w:lang w:eastAsia="ko-KR"/>
        </w:rPr>
        <w:t xml:space="preserve"> </w:t>
      </w:r>
      <w:r>
        <w:rPr>
          <w:lang w:eastAsia="ko-KR"/>
        </w:rPr>
        <w:t>귀책으로</w:t>
      </w:r>
      <w:r>
        <w:rPr>
          <w:lang w:eastAsia="ko-KR"/>
        </w:rPr>
        <w:t xml:space="preserve"> </w:t>
      </w:r>
      <w:r>
        <w:rPr>
          <w:lang w:eastAsia="ko-KR"/>
        </w:rPr>
        <w:t>환불이</w:t>
      </w:r>
      <w:r>
        <w:rPr>
          <w:lang w:eastAsia="ko-KR"/>
        </w:rPr>
        <w:t xml:space="preserve"> </w:t>
      </w:r>
      <w:r>
        <w:rPr>
          <w:lang w:eastAsia="ko-KR"/>
        </w:rPr>
        <w:t>불가함에도</w:t>
      </w:r>
      <w:r>
        <w:rPr>
          <w:lang w:eastAsia="ko-KR"/>
        </w:rPr>
        <w:t xml:space="preserve"> </w:t>
      </w:r>
      <w:r>
        <w:rPr>
          <w:lang w:eastAsia="ko-KR"/>
        </w:rPr>
        <w:t>관련</w:t>
      </w:r>
      <w:r>
        <w:rPr>
          <w:lang w:eastAsia="ko-KR"/>
        </w:rPr>
        <w:t xml:space="preserve"> </w:t>
      </w:r>
      <w:r>
        <w:rPr>
          <w:lang w:eastAsia="ko-KR"/>
        </w:rPr>
        <w:t>법이</w:t>
      </w:r>
      <w:r>
        <w:rPr>
          <w:lang w:eastAsia="ko-KR"/>
        </w:rPr>
        <w:t xml:space="preserve"> </w:t>
      </w:r>
      <w:r>
        <w:rPr>
          <w:lang w:eastAsia="ko-KR"/>
        </w:rPr>
        <w:t>언급됐다는</w:t>
      </w:r>
      <w:r>
        <w:rPr>
          <w:lang w:eastAsia="ko-KR"/>
        </w:rPr>
        <w:t xml:space="preserve"> </w:t>
      </w:r>
      <w:r>
        <w:rPr>
          <w:lang w:eastAsia="ko-KR"/>
        </w:rPr>
        <w:t>표면적</w:t>
      </w:r>
      <w:r>
        <w:rPr>
          <w:lang w:eastAsia="ko-KR"/>
        </w:rPr>
        <w:t xml:space="preserve"> </w:t>
      </w:r>
      <w:r>
        <w:rPr>
          <w:lang w:eastAsia="ko-KR"/>
        </w:rPr>
        <w:t>이유로</w:t>
      </w:r>
      <w:r>
        <w:rPr>
          <w:lang w:eastAsia="ko-KR"/>
        </w:rPr>
        <w:t xml:space="preserve"> 0.90</w:t>
      </w:r>
      <w:r>
        <w:rPr>
          <w:lang w:eastAsia="ko-KR"/>
        </w:rPr>
        <w:t>점을</w:t>
      </w:r>
      <w:r>
        <w:rPr>
          <w:lang w:eastAsia="ko-KR"/>
        </w:rPr>
        <w:t xml:space="preserve"> </w:t>
      </w:r>
      <w:r>
        <w:rPr>
          <w:lang w:eastAsia="ko-KR"/>
        </w:rPr>
        <w:t>주었으나</w:t>
      </w:r>
      <w:r>
        <w:rPr>
          <w:lang w:eastAsia="ko-KR"/>
        </w:rPr>
        <w:t xml:space="preserve">, </w:t>
      </w:r>
      <w:r>
        <w:rPr>
          <w:lang w:eastAsia="ko-KR"/>
        </w:rPr>
        <w:t>고지능</w:t>
      </w:r>
      <w:r>
        <w:rPr>
          <w:lang w:eastAsia="ko-KR"/>
        </w:rPr>
        <w:t xml:space="preserve"> </w:t>
      </w:r>
      <w:r>
        <w:rPr>
          <w:lang w:eastAsia="ko-KR"/>
        </w:rPr>
        <w:t>채점관</w:t>
      </w:r>
      <w:r>
        <w:rPr>
          <w:lang w:eastAsia="ko-KR"/>
        </w:rPr>
        <w:t>(Luna)</w:t>
      </w:r>
      <w:r>
        <w:rPr>
          <w:lang w:eastAsia="ko-KR"/>
        </w:rPr>
        <w:t>은</w:t>
      </w:r>
      <w:r>
        <w:rPr>
          <w:lang w:eastAsia="ko-KR"/>
        </w:rPr>
        <w:t xml:space="preserve"> </w:t>
      </w:r>
      <w:r>
        <w:rPr>
          <w:lang w:eastAsia="ko-KR"/>
        </w:rPr>
        <w:t>문맥의</w:t>
      </w:r>
      <w:r>
        <w:rPr>
          <w:lang w:eastAsia="ko-KR"/>
        </w:rPr>
        <w:t xml:space="preserve"> </w:t>
      </w:r>
      <w:r>
        <w:rPr>
          <w:lang w:eastAsia="ko-KR"/>
        </w:rPr>
        <w:t>인과관계를</w:t>
      </w:r>
      <w:r>
        <w:rPr>
          <w:lang w:eastAsia="ko-KR"/>
        </w:rPr>
        <w:t xml:space="preserve"> </w:t>
      </w:r>
      <w:r>
        <w:rPr>
          <w:lang w:eastAsia="ko-KR"/>
        </w:rPr>
        <w:t>정확히</w:t>
      </w:r>
      <w:r>
        <w:rPr>
          <w:lang w:eastAsia="ko-KR"/>
        </w:rPr>
        <w:t xml:space="preserve"> </w:t>
      </w:r>
      <w:r>
        <w:rPr>
          <w:lang w:eastAsia="ko-KR"/>
        </w:rPr>
        <w:t>파악해</w:t>
      </w:r>
      <w:r>
        <w:rPr>
          <w:lang w:eastAsia="ko-KR"/>
        </w:rPr>
        <w:t xml:space="preserve"> 0.10</w:t>
      </w:r>
      <w:r>
        <w:rPr>
          <w:lang w:eastAsia="ko-KR"/>
        </w:rPr>
        <w:t>점으로</w:t>
      </w:r>
      <w:r>
        <w:rPr>
          <w:lang w:eastAsia="ko-KR"/>
        </w:rPr>
        <w:t xml:space="preserve"> </w:t>
      </w:r>
      <w:r>
        <w:rPr>
          <w:lang w:eastAsia="ko-KR"/>
        </w:rPr>
        <w:t>엄격하게</w:t>
      </w:r>
      <w:r>
        <w:rPr>
          <w:lang w:eastAsia="ko-KR"/>
        </w:rPr>
        <w:t xml:space="preserve"> </w:t>
      </w:r>
      <w:r>
        <w:rPr>
          <w:lang w:eastAsia="ko-KR"/>
        </w:rPr>
        <w:t>감점하였다</w:t>
      </w:r>
      <w:r>
        <w:rPr>
          <w:lang w:eastAsia="ko-KR"/>
        </w:rPr>
        <w:t xml:space="preserve">. </w:t>
      </w:r>
      <w:r>
        <w:rPr>
          <w:lang w:eastAsia="ko-KR"/>
        </w:rPr>
        <w:t>이는</w:t>
      </w:r>
      <w:r>
        <w:rPr>
          <w:lang w:eastAsia="ko-KR"/>
        </w:rPr>
        <w:t xml:space="preserve"> </w:t>
      </w:r>
      <w:r>
        <w:rPr>
          <w:lang w:eastAsia="ko-KR"/>
        </w:rPr>
        <w:t>복잡한</w:t>
      </w:r>
      <w:r>
        <w:rPr>
          <w:lang w:eastAsia="ko-KR"/>
        </w:rPr>
        <w:t xml:space="preserve"> </w:t>
      </w:r>
      <w:r>
        <w:rPr>
          <w:lang w:eastAsia="ko-KR"/>
        </w:rPr>
        <w:t>논리</w:t>
      </w:r>
      <w:r>
        <w:rPr>
          <w:lang w:eastAsia="ko-KR"/>
        </w:rPr>
        <w:t xml:space="preserve"> </w:t>
      </w:r>
      <w:r>
        <w:rPr>
          <w:lang w:eastAsia="ko-KR"/>
        </w:rPr>
        <w:t>구조를</w:t>
      </w:r>
      <w:r>
        <w:rPr>
          <w:lang w:eastAsia="ko-KR"/>
        </w:rPr>
        <w:t xml:space="preserve"> </w:t>
      </w:r>
      <w:r>
        <w:rPr>
          <w:lang w:eastAsia="ko-KR"/>
        </w:rPr>
        <w:t>지닌</w:t>
      </w:r>
      <w:r>
        <w:rPr>
          <w:lang w:eastAsia="ko-KR"/>
        </w:rPr>
        <w:t xml:space="preserve"> </w:t>
      </w:r>
      <w:r>
        <w:rPr>
          <w:lang w:eastAsia="ko-KR"/>
        </w:rPr>
        <w:t>최신</w:t>
      </w:r>
      <w:r>
        <w:rPr>
          <w:lang w:eastAsia="ko-KR"/>
        </w:rPr>
        <w:t xml:space="preserve"> </w:t>
      </w:r>
      <w:r>
        <w:rPr>
          <w:lang w:eastAsia="ko-KR"/>
        </w:rPr>
        <w:t>모델의</w:t>
      </w:r>
      <w:r>
        <w:rPr>
          <w:lang w:eastAsia="ko-KR"/>
        </w:rPr>
        <w:t xml:space="preserve"> </w:t>
      </w:r>
      <w:r>
        <w:rPr>
          <w:lang w:eastAsia="ko-KR"/>
        </w:rPr>
        <w:t>텍스트를</w:t>
      </w:r>
      <w:r>
        <w:rPr>
          <w:lang w:eastAsia="ko-KR"/>
        </w:rPr>
        <w:t xml:space="preserve"> </w:t>
      </w:r>
      <w:r>
        <w:rPr>
          <w:lang w:eastAsia="ko-KR"/>
        </w:rPr>
        <w:t>평가하려면</w:t>
      </w:r>
      <w:r>
        <w:rPr>
          <w:lang w:eastAsia="ko-KR"/>
        </w:rPr>
        <w:t xml:space="preserve">, </w:t>
      </w:r>
      <w:r>
        <w:rPr>
          <w:lang w:eastAsia="ko-KR"/>
        </w:rPr>
        <w:t>채점관</w:t>
      </w:r>
      <w:r>
        <w:rPr>
          <w:lang w:eastAsia="ko-KR"/>
        </w:rPr>
        <w:t xml:space="preserve"> </w:t>
      </w:r>
      <w:r>
        <w:rPr>
          <w:lang w:eastAsia="ko-KR"/>
        </w:rPr>
        <w:t>역시</w:t>
      </w:r>
      <w:r>
        <w:rPr>
          <w:lang w:eastAsia="ko-KR"/>
        </w:rPr>
        <w:t xml:space="preserve"> </w:t>
      </w:r>
      <w:r>
        <w:rPr>
          <w:lang w:eastAsia="ko-KR"/>
        </w:rPr>
        <w:t>동급</w:t>
      </w:r>
      <w:r>
        <w:rPr>
          <w:lang w:eastAsia="ko-KR"/>
        </w:rPr>
        <w:t xml:space="preserve"> </w:t>
      </w:r>
      <w:r>
        <w:rPr>
          <w:lang w:eastAsia="ko-KR"/>
        </w:rPr>
        <w:t>이상의</w:t>
      </w:r>
      <w:r>
        <w:rPr>
          <w:lang w:eastAsia="ko-KR"/>
        </w:rPr>
        <w:t xml:space="preserve"> </w:t>
      </w:r>
      <w:r>
        <w:rPr>
          <w:lang w:eastAsia="ko-KR"/>
        </w:rPr>
        <w:t>인지</w:t>
      </w:r>
      <w:r>
        <w:rPr>
          <w:lang w:eastAsia="ko-KR"/>
        </w:rPr>
        <w:t xml:space="preserve"> </w:t>
      </w:r>
      <w:r>
        <w:rPr>
          <w:lang w:eastAsia="ko-KR"/>
        </w:rPr>
        <w:t>능력을</w:t>
      </w:r>
      <w:r>
        <w:rPr>
          <w:lang w:eastAsia="ko-KR"/>
        </w:rPr>
        <w:t xml:space="preserve"> </w:t>
      </w:r>
      <w:r>
        <w:rPr>
          <w:lang w:eastAsia="ko-KR"/>
        </w:rPr>
        <w:t>갖추어야</w:t>
      </w:r>
      <w:r>
        <w:rPr>
          <w:lang w:eastAsia="ko-KR"/>
        </w:rPr>
        <w:t xml:space="preserve"> </w:t>
      </w:r>
      <w:r>
        <w:rPr>
          <w:lang w:eastAsia="ko-KR"/>
        </w:rPr>
        <w:t>치명적인</w:t>
      </w:r>
      <w:r>
        <w:rPr>
          <w:lang w:eastAsia="ko-KR"/>
        </w:rPr>
        <w:t xml:space="preserve"> </w:t>
      </w:r>
      <w:r>
        <w:rPr>
          <w:lang w:eastAsia="ko-KR"/>
        </w:rPr>
        <w:t>오심을</w:t>
      </w:r>
      <w:r>
        <w:rPr>
          <w:lang w:eastAsia="ko-KR"/>
        </w:rPr>
        <w:t xml:space="preserve"> </w:t>
      </w:r>
      <w:r>
        <w:rPr>
          <w:lang w:eastAsia="ko-KR"/>
        </w:rPr>
        <w:t>차단할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입증한다</w:t>
      </w:r>
      <w:r>
        <w:rPr>
          <w:lang w:eastAsia="ko-KR"/>
        </w:rPr>
        <w:t>.</w:t>
      </w:r>
    </w:p>
    <w:p>
      <w:pPr>
        <w:spacing w:after="40" w:before="120" w:line="240" w:lineRule="auto"/>
        <w:rPr>
          <w:lang w:eastAsia="ko-KR"/>
        </w:rPr>
      </w:pPr>
      <w:r>
        <w:rPr>
          <w:lang w:eastAsia="ko-KR"/>
          <w:b/>
          <w:sz w:val="22"/>
        </w:rPr>
        <w:t xml:space="preserve">7.4 </w:t>
      </w:r>
      <w:r>
        <w:rPr>
          <w:lang w:eastAsia="ko-KR"/>
          <w:b/>
          <w:sz w:val="22"/>
        </w:rPr>
        <w:t>대규모</w:t>
      </w:r>
      <w:r>
        <w:rPr>
          <w:lang w:eastAsia="ko-KR"/>
          <w:b/>
          <w:sz w:val="22"/>
        </w:rPr>
        <w:t xml:space="preserve"> </w:t>
      </w:r>
      <w:r>
        <w:rPr>
          <w:lang w:eastAsia="ko-KR"/>
          <w:b/>
          <w:sz w:val="22"/>
        </w:rPr>
        <w:t>스케일업</w:t>
      </w:r>
      <w:r>
        <w:rPr>
          <w:lang w:eastAsia="ko-KR"/>
          <w:b/>
          <w:sz w:val="22"/>
        </w:rPr>
        <w:t xml:space="preserve"> </w:t>
      </w:r>
      <w:r>
        <w:rPr>
          <w:lang w:eastAsia="ko-KR"/>
          <w:b/>
          <w:sz w:val="22"/>
        </w:rPr>
        <w:t>전수조사</w:t>
      </w:r>
      <w:r>
        <w:rPr>
          <w:lang w:eastAsia="ko-KR"/>
          <w:b/>
          <w:sz w:val="22"/>
        </w:rPr>
        <w:t xml:space="preserve"> </w:t>
      </w:r>
      <w:r>
        <w:rPr>
          <w:lang w:eastAsia="ko-KR"/>
          <w:b/>
          <w:sz w:val="22"/>
        </w:rPr>
        <w:t>및</w:t>
      </w:r>
      <w:r>
        <w:rPr>
          <w:lang w:eastAsia="ko-KR"/>
          <w:b/>
          <w:sz w:val="22"/>
        </w:rPr>
        <w:t xml:space="preserve"> </w:t>
      </w:r>
      <w:r>
        <w:rPr>
          <w:lang w:eastAsia="ko-KR"/>
          <w:b/>
          <w:sz w:val="22"/>
        </w:rPr>
        <w:t>프레임워크</w:t>
      </w:r>
      <w:r>
        <w:rPr>
          <w:lang w:eastAsia="ko-KR"/>
          <w:b/>
          <w:sz w:val="22"/>
        </w:rPr>
        <w:t xml:space="preserve"> </w:t>
      </w:r>
      <w:r>
        <w:rPr>
          <w:lang w:eastAsia="ko-KR"/>
          <w:b/>
          <w:sz w:val="22"/>
        </w:rPr>
        <w:t>한계</w:t>
      </w:r>
    </w:p>
    <w:p>
      <w:pPr>
        <w:spacing w:after="40" w:line="240" w:lineRule="auto"/>
        <w:rPr>
          <w:lang w:eastAsia="ko-KR"/>
        </w:rPr>
      </w:pPr>
      <w:r>
        <w:rPr>
          <w:lang w:eastAsia="ko-KR"/>
        </w:rPr>
        <w:t>실무</w:t>
      </w:r>
      <w:r>
        <w:rPr>
          <w:lang w:eastAsia="ko-KR"/>
        </w:rPr>
        <w:t xml:space="preserve"> </w:t>
      </w:r>
      <w:r>
        <w:rPr>
          <w:lang w:eastAsia="ko-KR"/>
        </w:rPr>
        <w:t>환경</w:t>
      </w:r>
      <w:r>
        <w:rPr>
          <w:lang w:eastAsia="ko-KR"/>
        </w:rPr>
        <w:t>(Wild)</w:t>
      </w:r>
      <w:r>
        <w:rPr>
          <w:lang w:eastAsia="ko-KR"/>
        </w:rPr>
        <w:t>을</w:t>
      </w:r>
      <w:r>
        <w:rPr>
          <w:lang w:eastAsia="ko-KR"/>
        </w:rPr>
        <w:t xml:space="preserve"> </w:t>
      </w:r>
      <w:r>
        <w:rPr>
          <w:lang w:eastAsia="ko-KR"/>
        </w:rPr>
        <w:t>모사한</w:t>
      </w:r>
      <w:r>
        <w:rPr>
          <w:lang w:eastAsia="ko-KR"/>
        </w:rPr>
        <w:t xml:space="preserve"> 1,332</w:t>
      </w:r>
      <w:r>
        <w:rPr>
          <w:lang w:eastAsia="ko-KR"/>
        </w:rPr>
        <w:t>건</w:t>
      </w:r>
      <w:r>
        <w:rPr>
          <w:lang w:eastAsia="ko-KR"/>
        </w:rPr>
        <w:t xml:space="preserve"> </w:t>
      </w:r>
      <w:r>
        <w:rPr>
          <w:lang w:eastAsia="ko-KR"/>
        </w:rPr>
        <w:t>전수조사로</w:t>
      </w:r>
      <w:r>
        <w:rPr>
          <w:lang w:eastAsia="ko-KR"/>
        </w:rPr>
        <w:t xml:space="preserve"> </w:t>
      </w:r>
      <w:r>
        <w:rPr>
          <w:lang w:eastAsia="ko-KR"/>
        </w:rPr>
        <w:t>실험을</w:t>
      </w:r>
      <w:r>
        <w:rPr>
          <w:lang w:eastAsia="ko-KR"/>
        </w:rPr>
        <w:t xml:space="preserve"> </w:t>
      </w:r>
      <w:r>
        <w:rPr>
          <w:lang w:eastAsia="ko-KR"/>
        </w:rPr>
        <w:t>확장하자</w:t>
      </w:r>
      <w:r>
        <w:rPr>
          <w:lang w:eastAsia="ko-KR"/>
        </w:rPr>
        <w:t xml:space="preserve">, </w:t>
      </w:r>
      <w:r>
        <w:rPr>
          <w:lang w:eastAsia="ko-KR"/>
        </w:rPr>
        <w:t>기존</w:t>
      </w:r>
      <w:r>
        <w:rPr>
          <w:lang w:eastAsia="ko-KR"/>
        </w:rPr>
        <w:t xml:space="preserve"> </w:t>
      </w:r>
      <w:r>
        <w:rPr>
          <w:lang w:eastAsia="ko-KR"/>
        </w:rPr>
        <w:t>범용</w:t>
      </w:r>
      <w:r>
        <w:rPr>
          <w:lang w:eastAsia="ko-KR"/>
        </w:rPr>
        <w:t xml:space="preserve"> </w:t>
      </w:r>
      <w:r>
        <w:rPr>
          <w:lang w:eastAsia="ko-KR"/>
        </w:rPr>
        <w:t>평가지표들의</w:t>
      </w:r>
      <w:r>
        <w:rPr>
          <w:lang w:eastAsia="ko-KR"/>
        </w:rPr>
        <w:t xml:space="preserve"> </w:t>
      </w:r>
      <w:r>
        <w:rPr>
          <w:lang w:eastAsia="ko-KR"/>
        </w:rPr>
        <w:t>구조적</w:t>
      </w:r>
      <w:r>
        <w:rPr>
          <w:lang w:eastAsia="ko-KR"/>
        </w:rPr>
        <w:t xml:space="preserve"> </w:t>
      </w:r>
      <w:r>
        <w:rPr>
          <w:lang w:eastAsia="ko-KR"/>
        </w:rPr>
        <w:t>결함이</w:t>
      </w:r>
      <w:r>
        <w:rPr>
          <w:lang w:eastAsia="ko-KR"/>
        </w:rPr>
        <w:t xml:space="preserve"> </w:t>
      </w:r>
      <w:r>
        <w:rPr>
          <w:lang w:eastAsia="ko-KR"/>
        </w:rPr>
        <w:t>명확히</w:t>
      </w:r>
      <w:r>
        <w:rPr>
          <w:lang w:eastAsia="ko-KR"/>
        </w:rPr>
        <w:t xml:space="preserve"> </w:t>
      </w:r>
      <w:r>
        <w:rPr>
          <w:lang w:eastAsia="ko-KR"/>
        </w:rPr>
        <w:t>드러났다</w:t>
      </w:r>
      <w:r>
        <w:rPr>
          <w:lang w:eastAsia="ko-KR"/>
        </w:rPr>
        <w:t>.  L3(</w:t>
      </w:r>
      <w:r>
        <w:rPr>
          <w:lang w:eastAsia="ko-KR"/>
        </w:rPr>
        <w:t>DeepEval</w:t>
      </w:r>
      <w:r>
        <w:rPr>
          <w:lang w:eastAsia="ko-KR"/>
        </w:rPr>
        <w:t xml:space="preserve">) </w:t>
      </w:r>
      <w:r>
        <w:rPr>
          <w:lang w:eastAsia="ko-KR"/>
        </w:rPr>
        <w:t>지표는</w:t>
      </w:r>
      <w:r>
        <w:rPr>
          <w:lang w:eastAsia="ko-KR"/>
        </w:rPr>
        <w:t xml:space="preserve"> </w:t>
      </w:r>
      <w:r>
        <w:rPr>
          <w:lang w:eastAsia="ko-KR"/>
        </w:rPr>
        <w:t>치명적인</w:t>
      </w:r>
      <w:r>
        <w:rPr>
          <w:lang w:eastAsia="ko-KR"/>
        </w:rPr>
        <w:t xml:space="preserve"> </w:t>
      </w:r>
      <w:r>
        <w:rPr>
          <w:lang w:eastAsia="ko-KR"/>
        </w:rPr>
        <w:t>법률</w:t>
      </w:r>
      <w:r>
        <w:rPr>
          <w:lang w:eastAsia="ko-KR"/>
        </w:rPr>
        <w:t xml:space="preserve"> </w:t>
      </w:r>
      <w:r>
        <w:rPr>
          <w:lang w:eastAsia="ko-KR"/>
        </w:rPr>
        <w:t>오안내</w:t>
      </w:r>
      <w:r>
        <w:rPr>
          <w:lang w:eastAsia="ko-KR"/>
        </w:rPr>
        <w:t xml:space="preserve"> </w:t>
      </w:r>
      <w:r>
        <w:rPr>
          <w:lang w:eastAsia="ko-KR"/>
        </w:rPr>
        <w:t>상황에서도</w:t>
      </w:r>
      <w:r>
        <w:rPr>
          <w:lang w:eastAsia="ko-KR"/>
        </w:rPr>
        <w:t xml:space="preserve"> </w:t>
      </w:r>
      <w:r>
        <w:rPr>
          <w:lang w:eastAsia="ko-KR"/>
        </w:rPr>
        <w:t>답변의</w:t>
      </w:r>
      <w:r>
        <w:rPr>
          <w:lang w:eastAsia="ko-KR"/>
        </w:rPr>
        <w:t xml:space="preserve"> </w:t>
      </w:r>
      <w:r>
        <w:rPr>
          <w:lang w:eastAsia="ko-KR"/>
        </w:rPr>
        <w:t>문장이</w:t>
      </w:r>
      <w:r>
        <w:rPr>
          <w:lang w:eastAsia="ko-KR"/>
        </w:rPr>
        <w:t xml:space="preserve"> </w:t>
      </w:r>
      <w:r>
        <w:rPr>
          <w:lang w:eastAsia="ko-KR"/>
        </w:rPr>
        <w:t>유창하다는</w:t>
      </w:r>
      <w:r>
        <w:rPr>
          <w:lang w:eastAsia="ko-KR"/>
        </w:rPr>
        <w:t xml:space="preserve"> </w:t>
      </w:r>
      <w:r>
        <w:rPr>
          <w:lang w:eastAsia="ko-KR"/>
        </w:rPr>
        <w:t>이유만으로</w:t>
      </w:r>
      <w:r>
        <w:rPr>
          <w:lang w:eastAsia="ko-KR"/>
        </w:rPr>
        <w:t xml:space="preserve"> </w:t>
      </w:r>
      <w:r>
        <w:rPr>
          <w:lang w:eastAsia="ko-KR"/>
        </w:rPr>
        <w:t>만점에</w:t>
      </w:r>
      <w:r>
        <w:rPr>
          <w:lang w:eastAsia="ko-KR"/>
        </w:rPr>
        <w:t xml:space="preserve"> </w:t>
      </w:r>
      <w:r>
        <w:rPr>
          <w:lang w:eastAsia="ko-KR"/>
        </w:rPr>
        <w:t>가까운</w:t>
      </w:r>
      <w:r>
        <w:rPr>
          <w:lang w:eastAsia="ko-KR"/>
        </w:rPr>
        <w:t xml:space="preserve"> </w:t>
      </w:r>
      <w:r>
        <w:rPr>
          <w:lang w:eastAsia="ko-KR"/>
        </w:rPr>
        <w:t>점수</w:t>
      </w:r>
      <w:r>
        <w:rPr>
          <w:lang w:eastAsia="ko-KR"/>
        </w:rPr>
        <w:t>(0.8907)</w:t>
      </w:r>
      <w:r>
        <w:rPr>
          <w:lang w:eastAsia="ko-KR"/>
        </w:rPr>
        <w:t>를</w:t>
      </w:r>
      <w:r>
        <w:rPr>
          <w:lang w:eastAsia="ko-KR"/>
        </w:rPr>
        <w:t xml:space="preserve"> </w:t>
      </w:r>
      <w:r>
        <w:rPr>
          <w:lang w:eastAsia="ko-KR"/>
        </w:rPr>
        <w:t>부여하며</w:t>
      </w:r>
      <w:r>
        <w:rPr>
          <w:lang w:eastAsia="ko-KR"/>
        </w:rPr>
        <w:t xml:space="preserve"> '</w:t>
      </w:r>
      <w:r>
        <w:rPr>
          <w:lang w:eastAsia="ko-KR"/>
        </w:rPr>
        <w:t>허위</w:t>
      </w:r>
      <w:r>
        <w:rPr>
          <w:lang w:eastAsia="ko-KR"/>
        </w:rPr>
        <w:t xml:space="preserve"> </w:t>
      </w:r>
      <w:r>
        <w:rPr>
          <w:lang w:eastAsia="ko-KR"/>
        </w:rPr>
        <w:t>신뢰도</w:t>
      </w:r>
      <w:r>
        <w:rPr>
          <w:lang w:eastAsia="ko-KR"/>
        </w:rPr>
        <w:t>'</w:t>
      </w:r>
      <w:r>
        <w:rPr>
          <w:lang w:eastAsia="ko-KR"/>
        </w:rPr>
        <w:t>를</w:t>
      </w:r>
      <w:r>
        <w:rPr>
          <w:lang w:eastAsia="ko-KR"/>
        </w:rPr>
        <w:t xml:space="preserve"> </w:t>
      </w:r>
      <w:r>
        <w:rPr>
          <w:lang w:eastAsia="ko-KR"/>
        </w:rPr>
        <w:t>초래하였다</w:t>
      </w:r>
      <w:r>
        <w:rPr>
          <w:lang w:eastAsia="ko-KR"/>
        </w:rPr>
        <w:t xml:space="preserve">. </w:t>
      </w:r>
      <w:r>
        <w:rPr>
          <w:lang w:eastAsia="ko-KR"/>
        </w:rPr>
        <w:t>또한</w:t>
      </w:r>
      <w:r>
        <w:rPr>
          <w:lang w:eastAsia="ko-KR"/>
        </w:rPr>
        <w:t xml:space="preserve">, </w:t>
      </w:r>
      <w:r>
        <w:rPr>
          <w:lang w:eastAsia="ko-KR"/>
        </w:rPr>
        <w:t>문장</w:t>
      </w:r>
      <w:r>
        <w:rPr>
          <w:lang w:eastAsia="ko-KR"/>
        </w:rPr>
        <w:t xml:space="preserve"> </w:t>
      </w:r>
      <w:r>
        <w:rPr>
          <w:lang w:eastAsia="ko-KR"/>
        </w:rPr>
        <w:t>유사도에</w:t>
      </w:r>
      <w:r>
        <w:rPr>
          <w:lang w:eastAsia="ko-KR"/>
        </w:rPr>
        <w:t xml:space="preserve"> </w:t>
      </w:r>
      <w:r>
        <w:rPr>
          <w:lang w:eastAsia="ko-KR"/>
        </w:rPr>
        <w:t>의존하는</w:t>
      </w:r>
      <w:r>
        <w:rPr>
          <w:lang w:eastAsia="ko-KR"/>
        </w:rPr>
        <w:t xml:space="preserve"> L1(RAGAS) </w:t>
      </w:r>
      <w:r>
        <w:rPr>
          <w:lang w:eastAsia="ko-KR"/>
        </w:rPr>
        <w:t>지표는</w:t>
      </w:r>
      <w:r>
        <w:rPr>
          <w:lang w:eastAsia="ko-KR"/>
        </w:rPr>
        <w:t xml:space="preserve"> </w:t>
      </w:r>
      <w:r>
        <w:rPr>
          <w:lang w:eastAsia="ko-KR"/>
        </w:rPr>
        <w:t>최신</w:t>
      </w:r>
      <w:r>
        <w:rPr>
          <w:lang w:eastAsia="ko-KR"/>
        </w:rPr>
        <w:t xml:space="preserve"> </w:t>
      </w:r>
      <w:r>
        <w:rPr>
          <w:lang w:eastAsia="ko-KR"/>
        </w:rPr>
        <w:t>모델이</w:t>
      </w:r>
      <w:r>
        <w:rPr>
          <w:lang w:eastAsia="ko-KR"/>
        </w:rPr>
        <w:t xml:space="preserve"> </w:t>
      </w:r>
      <w:r>
        <w:rPr>
          <w:lang w:eastAsia="ko-KR"/>
        </w:rPr>
        <w:t>생성한</w:t>
      </w:r>
      <w:r>
        <w:rPr>
          <w:lang w:eastAsia="ko-KR"/>
        </w:rPr>
        <w:t xml:space="preserve"> </w:t>
      </w:r>
      <w:r>
        <w:rPr>
          <w:lang w:eastAsia="ko-KR"/>
        </w:rPr>
        <w:t>압축적</w:t>
      </w:r>
      <w:r>
        <w:rPr>
          <w:lang w:eastAsia="ko-KR"/>
        </w:rPr>
        <w:t xml:space="preserve"> </w:t>
      </w:r>
      <w:r>
        <w:rPr>
          <w:lang w:eastAsia="ko-KR"/>
        </w:rPr>
        <w:t>롱컨텍스트</w:t>
      </w:r>
      <w:r>
        <w:rPr>
          <w:lang w:eastAsia="ko-KR"/>
        </w:rPr>
        <w:t xml:space="preserve"> </w:t>
      </w:r>
      <w:r>
        <w:rPr>
          <w:lang w:eastAsia="ko-KR"/>
        </w:rPr>
        <w:t>추론</w:t>
      </w:r>
      <w:r>
        <w:rPr>
          <w:lang w:eastAsia="ko-KR"/>
        </w:rPr>
        <w:t xml:space="preserve"> </w:t>
      </w:r>
      <w:r>
        <w:rPr>
          <w:lang w:eastAsia="ko-KR"/>
        </w:rPr>
        <w:t>결과를</w:t>
      </w:r>
      <w:r>
        <w:rPr>
          <w:lang w:eastAsia="ko-KR"/>
        </w:rPr>
        <w:t xml:space="preserve"> </w:t>
      </w:r>
      <w:r>
        <w:rPr>
          <w:lang w:eastAsia="ko-KR"/>
        </w:rPr>
        <w:t>전혀</w:t>
      </w:r>
      <w:r>
        <w:rPr>
          <w:lang w:eastAsia="ko-KR"/>
        </w:rPr>
        <w:t xml:space="preserve"> </w:t>
      </w:r>
      <w:r>
        <w:rPr>
          <w:lang w:eastAsia="ko-KR"/>
        </w:rPr>
        <w:t>판독하지</w:t>
      </w:r>
      <w:r>
        <w:rPr>
          <w:lang w:eastAsia="ko-KR"/>
        </w:rPr>
        <w:t xml:space="preserve"> </w:t>
      </w:r>
      <w:r>
        <w:rPr>
          <w:lang w:eastAsia="ko-KR"/>
        </w:rPr>
        <w:t>못하고</w:t>
      </w:r>
      <w:r>
        <w:rPr>
          <w:lang w:eastAsia="ko-KR"/>
        </w:rPr>
        <w:t xml:space="preserve"> </w:t>
      </w:r>
      <w:r>
        <w:rPr>
          <w:lang w:eastAsia="ko-KR"/>
        </w:rPr>
        <w:t>과락</w:t>
      </w:r>
      <w:r>
        <w:rPr>
          <w:lang w:eastAsia="ko-KR"/>
        </w:rPr>
        <w:t xml:space="preserve"> </w:t>
      </w:r>
      <w:r>
        <w:rPr>
          <w:lang w:eastAsia="ko-KR"/>
        </w:rPr>
        <w:t>수준</w:t>
      </w:r>
      <w:r>
        <w:rPr>
          <w:lang w:eastAsia="ko-KR"/>
        </w:rPr>
        <w:t>(0.4561)</w:t>
      </w:r>
      <w:r>
        <w:rPr>
          <w:lang w:eastAsia="ko-KR"/>
        </w:rPr>
        <w:t>으로</w:t>
      </w:r>
      <w:r>
        <w:rPr>
          <w:lang w:eastAsia="ko-KR"/>
        </w:rPr>
        <w:t xml:space="preserve"> </w:t>
      </w:r>
      <w:r>
        <w:rPr>
          <w:lang w:eastAsia="ko-KR"/>
        </w:rPr>
        <w:t>점수를</w:t>
      </w:r>
      <w:r>
        <w:rPr>
          <w:lang w:eastAsia="ko-KR"/>
        </w:rPr>
        <w:t xml:space="preserve"> </w:t>
      </w:r>
      <w:r>
        <w:rPr>
          <w:lang w:eastAsia="ko-KR"/>
        </w:rPr>
        <w:t>과소평가하였다</w:t>
      </w:r>
      <w:r>
        <w:rPr>
          <w:lang w:eastAsia="ko-KR"/>
        </w:rPr>
        <w:t xml:space="preserve">.  </w:t>
      </w:r>
      <w:r>
        <w:rPr>
          <w:lang w:eastAsia="ko-KR"/>
        </w:rPr>
        <w:t>반면</w:t>
      </w:r>
      <w:r>
        <w:rPr>
          <w:lang w:eastAsia="ko-KR"/>
        </w:rPr>
        <w:t xml:space="preserve"> </w:t>
      </w:r>
      <w:r>
        <w:rPr>
          <w:lang w:eastAsia="ko-KR"/>
        </w:rPr>
        <w:t>맞춤형</w:t>
      </w:r>
      <w:r>
        <w:rPr>
          <w:lang w:eastAsia="ko-KR"/>
        </w:rPr>
        <w:t xml:space="preserve"> L2 </w:t>
      </w:r>
      <w:r>
        <w:rPr>
          <w:lang w:eastAsia="ko-KR"/>
        </w:rPr>
        <w:t>채점관</w:t>
      </w:r>
      <w:r>
        <w:rPr>
          <w:lang w:eastAsia="ko-KR"/>
        </w:rPr>
        <w:t>(Luna)</w:t>
      </w:r>
      <w:r>
        <w:rPr>
          <w:lang w:eastAsia="ko-KR"/>
        </w:rPr>
        <w:t>은</w:t>
      </w:r>
      <w:r>
        <w:rPr>
          <w:lang w:eastAsia="ko-KR"/>
        </w:rPr>
        <w:t xml:space="preserve"> </w:t>
      </w:r>
      <w:r>
        <w:rPr>
          <w:lang w:eastAsia="ko-KR"/>
        </w:rPr>
        <w:t>다중</w:t>
      </w:r>
      <w:r>
        <w:rPr>
          <w:lang w:eastAsia="ko-KR"/>
        </w:rPr>
        <w:t xml:space="preserve"> </w:t>
      </w:r>
      <w:r>
        <w:rPr>
          <w:lang w:eastAsia="ko-KR"/>
        </w:rPr>
        <w:t>의도와</w:t>
      </w:r>
      <w:r>
        <w:rPr>
          <w:lang w:eastAsia="ko-KR"/>
        </w:rPr>
        <w:t xml:space="preserve"> </w:t>
      </w:r>
      <w:r>
        <w:rPr>
          <w:lang w:eastAsia="ko-KR"/>
        </w:rPr>
        <w:t>인지</w:t>
      </w:r>
      <w:r>
        <w:rPr>
          <w:lang w:eastAsia="ko-KR"/>
        </w:rPr>
        <w:t xml:space="preserve"> </w:t>
      </w:r>
      <w:r>
        <w:rPr>
          <w:lang w:eastAsia="ko-KR"/>
        </w:rPr>
        <w:t>부하가</w:t>
      </w:r>
      <w:r>
        <w:rPr>
          <w:lang w:eastAsia="ko-KR"/>
        </w:rPr>
        <w:t xml:space="preserve"> </w:t>
      </w:r>
      <w:r>
        <w:rPr>
          <w:lang w:eastAsia="ko-KR"/>
        </w:rPr>
        <w:t>얽힌</w:t>
      </w:r>
      <w:r>
        <w:rPr>
          <w:lang w:eastAsia="ko-KR"/>
        </w:rPr>
        <w:t xml:space="preserve"> </w:t>
      </w:r>
      <w:r>
        <w:rPr>
          <w:lang w:eastAsia="ko-KR"/>
        </w:rPr>
        <w:t>실무</w:t>
      </w:r>
      <w:r>
        <w:rPr>
          <w:lang w:eastAsia="ko-KR"/>
        </w:rPr>
        <w:t xml:space="preserve"> </w:t>
      </w:r>
      <w:r>
        <w:rPr>
          <w:lang w:eastAsia="ko-KR"/>
        </w:rPr>
        <w:t>환경</w:t>
      </w:r>
      <w:r>
        <w:rPr>
          <w:lang w:eastAsia="ko-KR"/>
        </w:rPr>
        <w:t xml:space="preserve"> </w:t>
      </w:r>
      <w:r>
        <w:rPr>
          <w:lang w:eastAsia="ko-KR"/>
        </w:rPr>
        <w:t>특유의</w:t>
      </w:r>
      <w:r>
        <w:rPr>
          <w:lang w:eastAsia="ko-KR"/>
        </w:rPr>
        <w:t xml:space="preserve"> </w:t>
      </w:r>
      <w:r>
        <w:rPr>
          <w:lang w:eastAsia="ko-KR"/>
        </w:rPr>
        <w:t>성능</w:t>
      </w:r>
      <w:r>
        <w:rPr>
          <w:lang w:eastAsia="ko-KR"/>
        </w:rPr>
        <w:t xml:space="preserve"> </w:t>
      </w:r>
      <w:r>
        <w:rPr>
          <w:lang w:eastAsia="ko-KR"/>
        </w:rPr>
        <w:t>열화</w:t>
      </w:r>
      <w:r>
        <w:rPr>
          <w:lang w:eastAsia="ko-KR"/>
        </w:rPr>
        <w:t xml:space="preserve"> </w:t>
      </w:r>
      <w:r>
        <w:rPr>
          <w:lang w:eastAsia="ko-KR"/>
        </w:rPr>
        <w:t>현상</w:t>
      </w:r>
      <w:r>
        <w:rPr>
          <w:lang w:eastAsia="ko-KR"/>
        </w:rPr>
        <w:t>(0.6404</w:t>
      </w:r>
      <w:r>
        <w:rPr>
          <w:lang w:eastAsia="ko-KR"/>
        </w:rPr>
        <w:t>로</w:t>
      </w:r>
      <w:r>
        <w:rPr>
          <w:lang w:eastAsia="ko-KR"/>
        </w:rPr>
        <w:t xml:space="preserve"> </w:t>
      </w:r>
      <w:r>
        <w:rPr>
          <w:lang w:eastAsia="ko-KR"/>
        </w:rPr>
        <w:t>하락</w:t>
      </w:r>
      <w:r>
        <w:rPr>
          <w:lang w:eastAsia="ko-KR"/>
        </w:rPr>
        <w:t>)</w:t>
      </w:r>
      <w:r>
        <w:rPr>
          <w:lang w:eastAsia="ko-KR"/>
        </w:rPr>
        <w:t>을</w:t>
      </w:r>
      <w:r>
        <w:rPr>
          <w:lang w:eastAsia="ko-KR"/>
        </w:rPr>
        <w:t xml:space="preserve"> </w:t>
      </w:r>
      <w:r>
        <w:rPr>
          <w:lang w:eastAsia="ko-KR"/>
        </w:rPr>
        <w:t>정확하게</w:t>
      </w:r>
      <w:r>
        <w:rPr>
          <w:lang w:eastAsia="ko-KR"/>
        </w:rPr>
        <w:t xml:space="preserve"> </w:t>
      </w:r>
      <w:r>
        <w:rPr>
          <w:lang w:eastAsia="ko-KR"/>
        </w:rPr>
        <w:t>측정하였다</w:t>
      </w:r>
      <w:r>
        <w:rPr>
          <w:lang w:eastAsia="ko-KR"/>
        </w:rPr>
        <w:t xml:space="preserve">. </w:t>
      </w:r>
      <w:r>
        <w:rPr>
          <w:lang w:eastAsia="ko-KR"/>
        </w:rPr>
        <w:t>이는</w:t>
      </w:r>
      <w:r>
        <w:rPr>
          <w:lang w:eastAsia="ko-KR"/>
        </w:rPr>
        <w:t xml:space="preserve"> </w:t>
      </w:r>
      <w:r>
        <w:rPr>
          <w:lang w:eastAsia="ko-KR"/>
        </w:rPr>
        <w:t>실제</w:t>
      </w:r>
      <w:r>
        <w:rPr>
          <w:lang w:eastAsia="ko-KR"/>
        </w:rPr>
        <w:t xml:space="preserve"> </w:t>
      </w:r>
      <w:r>
        <w:rPr>
          <w:lang w:eastAsia="ko-KR"/>
        </w:rPr>
        <w:t>프로덕션</w:t>
      </w:r>
      <w:r>
        <w:rPr>
          <w:lang w:eastAsia="ko-KR"/>
        </w:rPr>
        <w:t xml:space="preserve"> </w:t>
      </w:r>
      <w:r>
        <w:rPr>
          <w:lang w:eastAsia="ko-KR"/>
        </w:rPr>
        <w:t>환경에서는</w:t>
      </w:r>
      <w:r>
        <w:rPr>
          <w:lang w:eastAsia="ko-KR"/>
        </w:rPr>
        <w:t xml:space="preserve"> </w:t>
      </w:r>
      <w:r>
        <w:rPr>
          <w:lang w:eastAsia="ko-KR"/>
        </w:rPr>
        <w:t>단순</w:t>
      </w:r>
      <w:r>
        <w:rPr>
          <w:lang w:eastAsia="ko-KR"/>
        </w:rPr>
        <w:t xml:space="preserve"> </w:t>
      </w:r>
      <w:r>
        <w:rPr>
          <w:lang w:eastAsia="ko-KR"/>
        </w:rPr>
        <w:t>유사도나</w:t>
      </w:r>
      <w:r>
        <w:rPr>
          <w:lang w:eastAsia="ko-KR"/>
        </w:rPr>
        <w:t xml:space="preserve"> </w:t>
      </w:r>
      <w:r>
        <w:rPr>
          <w:lang w:eastAsia="ko-KR"/>
        </w:rPr>
        <w:t>유창성이</w:t>
      </w:r>
      <w:r>
        <w:rPr>
          <w:lang w:eastAsia="ko-KR"/>
        </w:rPr>
        <w:t xml:space="preserve"> </w:t>
      </w:r>
      <w:r>
        <w:rPr>
          <w:lang w:eastAsia="ko-KR"/>
        </w:rPr>
        <w:t>아닌</w:t>
      </w:r>
      <w:r>
        <w:rPr>
          <w:lang w:eastAsia="ko-KR"/>
        </w:rPr>
        <w:t xml:space="preserve">, </w:t>
      </w:r>
      <w:r>
        <w:rPr>
          <w:lang w:eastAsia="ko-KR"/>
        </w:rPr>
        <w:t>최소</w:t>
      </w:r>
      <w:r>
        <w:rPr>
          <w:lang w:eastAsia="ko-KR"/>
        </w:rPr>
        <w:t xml:space="preserve"> </w:t>
      </w:r>
      <w:r>
        <w:rPr>
          <w:lang w:eastAsia="ko-KR"/>
        </w:rPr>
        <w:t>동급</w:t>
      </w:r>
      <w:r>
        <w:rPr>
          <w:lang w:eastAsia="ko-KR"/>
        </w:rPr>
        <w:t xml:space="preserve"> </w:t>
      </w:r>
      <w:r>
        <w:rPr>
          <w:lang w:eastAsia="ko-KR"/>
        </w:rPr>
        <w:t>이상의</w:t>
      </w:r>
      <w:r>
        <w:rPr>
          <w:lang w:eastAsia="ko-KR"/>
        </w:rPr>
        <w:t xml:space="preserve"> </w:t>
      </w:r>
      <w:r>
        <w:rPr>
          <w:lang w:eastAsia="ko-KR"/>
        </w:rPr>
        <w:t>추론</w:t>
      </w:r>
      <w:r>
        <w:rPr>
          <w:lang w:eastAsia="ko-KR"/>
        </w:rPr>
        <w:t xml:space="preserve"> </w:t>
      </w:r>
      <w:r>
        <w:rPr>
          <w:lang w:eastAsia="ko-KR"/>
        </w:rPr>
        <w:t>능력을</w:t>
      </w:r>
      <w:r>
        <w:rPr>
          <w:lang w:eastAsia="ko-KR"/>
        </w:rPr>
        <w:t xml:space="preserve"> </w:t>
      </w:r>
      <w:r>
        <w:rPr>
          <w:lang w:eastAsia="ko-KR"/>
        </w:rPr>
        <w:t>지닌</w:t>
      </w:r>
      <w:r>
        <w:rPr>
          <w:lang w:eastAsia="ko-KR"/>
        </w:rPr>
        <w:t xml:space="preserve"> </w:t>
      </w:r>
      <w:r>
        <w:rPr>
          <w:lang w:eastAsia="ko-KR"/>
        </w:rPr>
        <w:t>맞춤형</w:t>
      </w:r>
      <w:r>
        <w:rPr>
          <w:lang w:eastAsia="ko-KR"/>
        </w:rPr>
        <w:t xml:space="preserve"> </w:t>
      </w:r>
      <w:r>
        <w:rPr>
          <w:lang w:eastAsia="ko-KR"/>
        </w:rPr>
        <w:t>심사위원</w:t>
      </w:r>
      <w:r>
        <w:rPr>
          <w:lang w:eastAsia="ko-KR"/>
        </w:rPr>
        <w:t xml:space="preserve"> </w:t>
      </w:r>
      <w:r>
        <w:rPr>
          <w:lang w:eastAsia="ko-KR"/>
        </w:rPr>
        <w:t>모델이</w:t>
      </w:r>
      <w:r>
        <w:rPr>
          <w:lang w:eastAsia="ko-KR"/>
        </w:rPr>
        <w:t xml:space="preserve"> </w:t>
      </w:r>
      <w:r>
        <w:rPr>
          <w:lang w:eastAsia="ko-KR"/>
        </w:rPr>
        <w:t>필수적임을</w:t>
      </w:r>
      <w:r>
        <w:rPr>
          <w:lang w:eastAsia="ko-KR"/>
        </w:rPr>
        <w:t xml:space="preserve"> </w:t>
      </w:r>
      <w:r>
        <w:rPr>
          <w:lang w:eastAsia="ko-KR"/>
        </w:rPr>
        <w:t>실증한다</w:t>
      </w:r>
      <w:r>
        <w:rPr>
          <w:lang w:eastAsia="ko-KR"/>
        </w:rPr>
        <w:t>.</w:t>
      </w:r>
    </w:p>
    <w:p>
      <w:pPr>
        <w:jc w:val="center"/>
        <w:spacing w:after="40" w:line="240" w:lineRule="auto"/>
        <w:rPr>
          <w:lang w:eastAsia="ko-KR"/>
        </w:rPr>
      </w:pPr>
      <w:r>
        <w:rPr>
          <w:noProof/>
        </w:rPr>
        <w:drawing>
          <wp:inline distT="0" distB="0" distL="0" distR="0">
            <wp:extent cx="5029200" cy="3631131"/>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5029200" cy="3631131"/>
                    </a:xfrm>
                    <a:prstGeom prst="rect"/>
                  </pic:spPr>
                </pic:pic>
              </a:graphicData>
            </a:graphic>
          </wp:inline>
        </w:drawing>
      </w:r>
    </w:p>
    <w:p>
      <w:pPr>
        <w:jc w:val="center"/>
        <w:rPr>
          <w:lang w:eastAsia="ko-KR"/>
        </w:rPr>
      </w:pPr>
      <w:r>
        <w:rPr>
          <w:lang w:eastAsia="ko-KR"/>
          <w:b/>
        </w:rPr>
        <w:t>[</w:t>
      </w:r>
      <w:r>
        <w:rPr>
          <w:lang w:eastAsia="ko-KR"/>
          <w:b/>
        </w:rPr>
        <w:t>그림</w:t>
      </w:r>
      <w:r>
        <w:rPr>
          <w:lang w:eastAsia="ko-KR"/>
          <w:b/>
        </w:rPr>
        <w:t xml:space="preserve"> 7-3] 1,332</w:t>
      </w:r>
      <w:r>
        <w:rPr>
          <w:lang w:eastAsia="ko-KR"/>
          <w:b/>
        </w:rPr>
        <w:t>건</w:t>
      </w:r>
      <w:r>
        <w:rPr>
          <w:lang w:eastAsia="ko-KR"/>
          <w:b/>
        </w:rPr>
        <w:t xml:space="preserve"> </w:t>
      </w:r>
      <w:r>
        <w:rPr>
          <w:lang w:eastAsia="ko-KR"/>
          <w:b/>
        </w:rPr>
        <w:t>전수조사에</w:t>
      </w:r>
      <w:r>
        <w:rPr>
          <w:lang w:eastAsia="ko-KR"/>
          <w:b/>
        </w:rPr>
        <w:t xml:space="preserve"> </w:t>
      </w:r>
      <w:r>
        <w:rPr>
          <w:lang w:eastAsia="ko-KR"/>
          <w:b/>
        </w:rPr>
        <w:t>대한</w:t>
      </w:r>
      <w:r>
        <w:rPr>
          <w:lang w:eastAsia="ko-KR"/>
          <w:b/>
        </w:rPr>
        <w:t xml:space="preserve"> </w:t>
      </w:r>
      <w:r>
        <w:rPr>
          <w:lang w:eastAsia="ko-KR"/>
          <w:b/>
        </w:rPr>
        <w:t>계층별</w:t>
      </w:r>
      <w:r>
        <w:rPr>
          <w:lang w:eastAsia="ko-KR"/>
          <w:b/>
        </w:rPr>
        <w:t xml:space="preserve"> </w:t>
      </w:r>
      <w:r>
        <w:rPr>
          <w:lang w:eastAsia="ko-KR"/>
          <w:b/>
        </w:rPr>
        <w:t>평가지표</w:t>
      </w:r>
      <w:r>
        <w:rPr>
          <w:lang w:eastAsia="ko-KR"/>
          <w:b/>
        </w:rPr>
        <w:t xml:space="preserve">(L1, L2, L3) </w:t>
      </w:r>
      <w:r>
        <w:rPr>
          <w:lang w:eastAsia="ko-KR"/>
          <w:b/>
        </w:rPr>
        <w:t>점수</w:t>
      </w:r>
      <w:r>
        <w:rPr>
          <w:lang w:eastAsia="ko-KR"/>
          <w:b/>
        </w:rPr>
        <w:t xml:space="preserve"> </w:t>
      </w:r>
      <w:r>
        <w:rPr>
          <w:lang w:eastAsia="ko-KR"/>
          <w:b/>
        </w:rPr>
        <w:t>편차</w:t>
      </w:r>
      <w:r>
        <w:rPr>
          <w:lang w:eastAsia="ko-KR"/>
          <w:b/>
        </w:rPr>
        <w:t xml:space="preserve"> </w:t>
      </w:r>
      <w:r>
        <w:rPr>
          <w:lang w:eastAsia="ko-KR"/>
          <w:b/>
        </w:rPr>
        <w:t>비교</w:t>
      </w:r>
    </w:p>
    <w:p>
      <w:pPr>
        <w:spacing w:after="80" w:before="200" w:line="240" w:lineRule="auto"/>
        <w:rPr>
          <w:lang w:eastAsia="ko-KR"/>
        </w:rPr>
      </w:pPr>
      <w:r>
        <w:rPr>
          <w:lang w:eastAsia="ko-KR"/>
          <w:b/>
          <w:sz w:val="24"/>
        </w:rPr>
        <w:t>제</w:t>
      </w:r>
      <w:r>
        <w:rPr>
          <w:lang w:eastAsia="ko-KR"/>
          <w:b/>
          <w:sz w:val="24"/>
        </w:rPr>
        <w:t>8</w:t>
      </w:r>
      <w:r>
        <w:rPr>
          <w:lang w:eastAsia="ko-KR"/>
          <w:b/>
          <w:sz w:val="24"/>
        </w:rPr>
        <w:t>장</w:t>
      </w:r>
      <w:r>
        <w:rPr>
          <w:lang w:eastAsia="ko-KR"/>
          <w:b/>
          <w:sz w:val="24"/>
        </w:rPr>
        <w:t xml:space="preserve"> </w:t>
      </w:r>
      <w:r>
        <w:rPr>
          <w:lang w:eastAsia="ko-KR"/>
          <w:b/>
          <w:sz w:val="24"/>
        </w:rPr>
        <w:t>효과</w:t>
      </w:r>
      <w:r>
        <w:rPr>
          <w:lang w:eastAsia="ko-KR"/>
          <w:b/>
          <w:sz w:val="24"/>
        </w:rPr>
        <w:t xml:space="preserve"> </w:t>
      </w:r>
      <w:r>
        <w:rPr>
          <w:lang w:eastAsia="ko-KR"/>
          <w:b/>
          <w:sz w:val="24"/>
        </w:rPr>
        <w:t>및</w:t>
      </w:r>
      <w:r>
        <w:rPr>
          <w:lang w:eastAsia="ko-KR"/>
          <w:b/>
          <w:sz w:val="24"/>
        </w:rPr>
        <w:t xml:space="preserve"> </w:t>
      </w:r>
      <w:r>
        <w:rPr>
          <w:lang w:eastAsia="ko-KR"/>
          <w:b/>
          <w:sz w:val="24"/>
        </w:rPr>
        <w:t>실무적</w:t>
      </w:r>
      <w:r>
        <w:rPr>
          <w:lang w:eastAsia="ko-KR"/>
          <w:b/>
          <w:sz w:val="24"/>
        </w:rPr>
        <w:t xml:space="preserve"> </w:t>
      </w:r>
      <w:r>
        <w:rPr>
          <w:lang w:eastAsia="ko-KR"/>
          <w:b/>
          <w:sz w:val="24"/>
        </w:rPr>
        <w:t>가치</w:t>
      </w:r>
    </w:p>
    <w:p>
      <w:pPr>
        <w:spacing w:after="40" w:before="120" w:line="240" w:lineRule="auto"/>
        <w:rPr>
          <w:lang w:eastAsia="ko-KR"/>
        </w:rPr>
      </w:pPr>
      <w:r>
        <w:rPr>
          <w:lang w:eastAsia="ko-KR"/>
          <w:b/>
          <w:sz w:val="22"/>
        </w:rPr>
        <w:t xml:space="preserve">8.1 </w:t>
      </w:r>
      <w:r>
        <w:rPr>
          <w:lang w:eastAsia="ko-KR"/>
          <w:b/>
          <w:sz w:val="22"/>
        </w:rPr>
        <w:t>독창적</w:t>
      </w:r>
      <w:r>
        <w:rPr>
          <w:lang w:eastAsia="ko-KR"/>
          <w:b/>
          <w:sz w:val="22"/>
        </w:rPr>
        <w:t xml:space="preserve"> </w:t>
      </w:r>
      <w:r>
        <w:rPr>
          <w:lang w:eastAsia="ko-KR"/>
          <w:b/>
          <w:sz w:val="22"/>
        </w:rPr>
        <w:t>가드레일</w:t>
      </w:r>
      <w:r>
        <w:rPr>
          <w:lang w:eastAsia="ko-KR"/>
          <w:b/>
          <w:sz w:val="22"/>
        </w:rPr>
        <w:t xml:space="preserve"> </w:t>
      </w:r>
      <w:r>
        <w:rPr>
          <w:lang w:eastAsia="ko-KR"/>
          <w:b/>
          <w:sz w:val="22"/>
        </w:rPr>
        <w:t>기반</w:t>
      </w:r>
      <w:r>
        <w:rPr>
          <w:lang w:eastAsia="ko-KR"/>
          <w:b/>
          <w:sz w:val="22"/>
        </w:rPr>
        <w:t xml:space="preserve"> </w:t>
      </w:r>
      <w:r>
        <w:rPr>
          <w:lang w:eastAsia="ko-KR"/>
          <w:b/>
          <w:sz w:val="22"/>
        </w:rPr>
        <w:t>행동</w:t>
      </w:r>
      <w:r>
        <w:rPr>
          <w:lang w:eastAsia="ko-KR"/>
          <w:b/>
          <w:sz w:val="22"/>
        </w:rPr>
        <w:t xml:space="preserve"> </w:t>
      </w:r>
      <w:r>
        <w:rPr>
          <w:lang w:eastAsia="ko-KR"/>
          <w:b/>
          <w:sz w:val="22"/>
        </w:rPr>
        <w:t>제어</w:t>
      </w:r>
    </w:p>
    <w:p>
      <w:pPr>
        <w:spacing w:after="40" w:line="240" w:lineRule="auto"/>
        <w:rPr>
          <w:lang w:eastAsia="ko-KR"/>
        </w:rPr>
      </w:pPr>
      <w:r>
        <w:rPr>
          <w:lang w:eastAsia="ko-KR"/>
        </w:rPr>
        <w:t>기존</w:t>
      </w:r>
      <w:r>
        <w:rPr>
          <w:lang w:eastAsia="ko-KR"/>
        </w:rPr>
        <w:t xml:space="preserve"> AI </w:t>
      </w:r>
      <w:r>
        <w:rPr>
          <w:lang w:eastAsia="ko-KR"/>
        </w:rPr>
        <w:t>서비스의</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약점은</w:t>
      </w:r>
      <w:r>
        <w:rPr>
          <w:lang w:eastAsia="ko-KR"/>
        </w:rPr>
        <w:t xml:space="preserve"> </w:t>
      </w:r>
      <w:r>
        <w:rPr>
          <w:lang w:eastAsia="ko-KR"/>
        </w:rPr>
        <w:t>모델</w:t>
      </w:r>
      <w:r>
        <w:rPr>
          <w:lang w:eastAsia="ko-KR"/>
        </w:rPr>
        <w:t xml:space="preserve"> </w:t>
      </w:r>
      <w:r>
        <w:rPr>
          <w:lang w:eastAsia="ko-KR"/>
        </w:rPr>
        <w:t>동작을</w:t>
      </w:r>
      <w:r>
        <w:rPr>
          <w:lang w:eastAsia="ko-KR"/>
        </w:rPr>
        <w:t xml:space="preserve"> </w:t>
      </w:r>
      <w:r>
        <w:rPr>
          <w:lang w:eastAsia="ko-KR"/>
        </w:rPr>
        <w:t>예측하기</w:t>
      </w:r>
      <w:r>
        <w:rPr>
          <w:lang w:eastAsia="ko-KR"/>
        </w:rPr>
        <w:t xml:space="preserve"> </w:t>
      </w:r>
      <w:r>
        <w:rPr>
          <w:lang w:eastAsia="ko-KR"/>
        </w:rPr>
        <w:t>어렵다는</w:t>
      </w:r>
      <w:r>
        <w:rPr>
          <w:lang w:eastAsia="ko-KR"/>
        </w:rPr>
        <w:t xml:space="preserve"> </w:t>
      </w:r>
      <w:r>
        <w:rPr>
          <w:lang w:eastAsia="ko-KR"/>
        </w:rPr>
        <w:t>점이다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에이전트</w:t>
      </w:r>
      <w:r>
        <w:rPr>
          <w:lang w:eastAsia="ko-KR"/>
        </w:rPr>
        <w:t xml:space="preserve"> </w:t>
      </w:r>
      <w:r>
        <w:rPr>
          <w:lang w:eastAsia="ko-KR"/>
        </w:rPr>
        <w:t>자율성에</w:t>
      </w:r>
      <w:r>
        <w:rPr>
          <w:lang w:eastAsia="ko-KR"/>
        </w:rPr>
        <w:t xml:space="preserve"> </w:t>
      </w:r>
      <w:r>
        <w:rPr>
          <w:lang w:eastAsia="ko-KR"/>
        </w:rPr>
        <w:t>온전히</w:t>
      </w:r>
      <w:r>
        <w:rPr>
          <w:lang w:eastAsia="ko-KR"/>
        </w:rPr>
        <w:t xml:space="preserve"> </w:t>
      </w:r>
      <w:r>
        <w:rPr>
          <w:lang w:eastAsia="ko-KR"/>
        </w:rPr>
        <w:t>의존하기보다</w:t>
      </w:r>
      <w:r>
        <w:rPr>
          <w:lang w:eastAsia="ko-KR"/>
        </w:rPr>
        <w:t xml:space="preserve">, </w:t>
      </w:r>
      <w:r>
        <w:rPr>
          <w:lang w:eastAsia="ko-KR"/>
        </w:rPr>
        <w:t>이를</w:t>
      </w:r>
      <w:r>
        <w:rPr>
          <w:lang w:eastAsia="ko-KR"/>
        </w:rPr>
        <w:t xml:space="preserve"> </w:t>
      </w:r>
      <w:r>
        <w:rPr>
          <w:lang w:eastAsia="ko-KR"/>
        </w:rPr>
        <w:t>정교하게</w:t>
      </w:r>
      <w:r>
        <w:rPr>
          <w:lang w:eastAsia="ko-KR"/>
        </w:rPr>
        <w:t xml:space="preserve"> </w:t>
      </w:r>
      <w:r>
        <w:rPr>
          <w:lang w:eastAsia="ko-KR"/>
        </w:rPr>
        <w:t>통제하는</w:t>
      </w:r>
      <w:r>
        <w:rPr>
          <w:lang w:eastAsia="ko-KR"/>
        </w:rPr>
        <w:t xml:space="preserve"> </w:t>
      </w:r>
      <w:r>
        <w:rPr>
          <w:lang w:eastAsia="ko-KR"/>
        </w:rPr>
        <w:t>가드레일</w:t>
      </w:r>
      <w:r>
        <w:rPr>
          <w:lang w:eastAsia="ko-KR"/>
        </w:rPr>
        <w:t xml:space="preserve"> </w:t>
      </w:r>
      <w:r>
        <w:rPr>
          <w:lang w:eastAsia="ko-KR"/>
        </w:rPr>
        <w:t>구조를</w:t>
      </w:r>
      <w:r>
        <w:rPr>
          <w:lang w:eastAsia="ko-KR"/>
        </w:rPr>
        <w:t xml:space="preserve"> </w:t>
      </w:r>
      <w:r>
        <w:rPr>
          <w:lang w:eastAsia="ko-KR"/>
        </w:rPr>
        <w:t>제시해</w:t>
      </w:r>
      <w:r>
        <w:rPr>
          <w:lang w:eastAsia="ko-KR"/>
        </w:rPr>
        <w:t xml:space="preserve"> </w:t>
      </w:r>
      <w:r>
        <w:rPr>
          <w:lang w:eastAsia="ko-KR"/>
        </w:rPr>
        <w:t>차별성을</w:t>
      </w:r>
      <w:r>
        <w:rPr>
          <w:lang w:eastAsia="ko-KR"/>
        </w:rPr>
        <w:t xml:space="preserve"> </w:t>
      </w:r>
      <w:r>
        <w:rPr>
          <w:lang w:eastAsia="ko-KR"/>
        </w:rPr>
        <w:t>확보하였다</w:t>
      </w:r>
      <w:r>
        <w:rPr>
          <w:lang w:eastAsia="ko-KR"/>
        </w:rPr>
        <w:t xml:space="preserve">. </w:t>
      </w:r>
      <w:r>
        <w:rPr>
          <w:lang w:eastAsia="ko-KR"/>
        </w:rPr>
        <w:t>소비자</w:t>
      </w:r>
      <w:r>
        <w:rPr>
          <w:lang w:eastAsia="ko-KR"/>
        </w:rPr>
        <w:t xml:space="preserve"> </w:t>
      </w:r>
      <w:r>
        <w:rPr>
          <w:lang w:eastAsia="ko-KR"/>
        </w:rPr>
        <w:t>분쟁과</w:t>
      </w:r>
      <w:r>
        <w:rPr>
          <w:lang w:eastAsia="ko-KR"/>
        </w:rPr>
        <w:t xml:space="preserve"> </w:t>
      </w:r>
      <w:r>
        <w:rPr>
          <w:lang w:eastAsia="ko-KR"/>
        </w:rPr>
        <w:t>전혀</w:t>
      </w:r>
      <w:r>
        <w:rPr>
          <w:lang w:eastAsia="ko-KR"/>
        </w:rPr>
        <w:t xml:space="preserve"> </w:t>
      </w:r>
      <w:r>
        <w:rPr>
          <w:lang w:eastAsia="ko-KR"/>
        </w:rPr>
        <w:t>무관한</w:t>
      </w:r>
      <w:r>
        <w:rPr>
          <w:lang w:eastAsia="ko-KR"/>
        </w:rPr>
        <w:t xml:space="preserve"> "</w:t>
      </w:r>
      <w:r>
        <w:rPr>
          <w:lang w:eastAsia="ko-KR"/>
        </w:rPr>
        <w:t>유명</w:t>
      </w:r>
      <w:r>
        <w:rPr>
          <w:lang w:eastAsia="ko-KR"/>
        </w:rPr>
        <w:t xml:space="preserve"> </w:t>
      </w:r>
      <w:r>
        <w:rPr>
          <w:lang w:eastAsia="ko-KR"/>
        </w:rPr>
        <w:t>맛집을</w:t>
      </w:r>
      <w:r>
        <w:rPr>
          <w:lang w:eastAsia="ko-KR"/>
        </w:rPr>
        <w:t xml:space="preserve"> </w:t>
      </w:r>
      <w:r>
        <w:rPr>
          <w:lang w:eastAsia="ko-KR"/>
        </w:rPr>
        <w:t>추천해</w:t>
      </w:r>
      <w:r>
        <w:rPr>
          <w:lang w:eastAsia="ko-KR"/>
        </w:rPr>
        <w:t xml:space="preserve"> </w:t>
      </w:r>
      <w:r>
        <w:rPr>
          <w:lang w:eastAsia="ko-KR"/>
        </w:rPr>
        <w:t>달라</w:t>
      </w:r>
      <w:r>
        <w:rPr>
          <w:lang w:eastAsia="ko-KR"/>
        </w:rPr>
        <w:t>"</w:t>
      </w:r>
      <w:r>
        <w:rPr>
          <w:lang w:eastAsia="ko-KR"/>
        </w:rPr>
        <w:t>는</w:t>
      </w:r>
      <w:r>
        <w:rPr>
          <w:lang w:eastAsia="ko-KR"/>
        </w:rPr>
        <w:t xml:space="preserve"> </w:t>
      </w:r>
      <w:r>
        <w:rPr>
          <w:lang w:eastAsia="ko-KR"/>
        </w:rPr>
        <w:t>질문을</w:t>
      </w:r>
      <w:r>
        <w:rPr>
          <w:lang w:eastAsia="ko-KR"/>
        </w:rPr>
        <w:t xml:space="preserve"> </w:t>
      </w:r>
      <w:r>
        <w:rPr>
          <w:lang w:eastAsia="ko-KR"/>
        </w:rPr>
        <w:t>동일하게</w:t>
      </w:r>
      <w:r>
        <w:rPr>
          <w:lang w:eastAsia="ko-KR"/>
        </w:rPr>
        <w:t xml:space="preserve"> </w:t>
      </w:r>
      <w:r>
        <w:rPr>
          <w:lang w:eastAsia="ko-KR"/>
        </w:rPr>
        <w:t>입력했을</w:t>
      </w:r>
      <w:r>
        <w:rPr>
          <w:lang w:eastAsia="ko-KR"/>
        </w:rPr>
        <w:t xml:space="preserve"> </w:t>
      </w:r>
      <w:r>
        <w:rPr>
          <w:lang w:eastAsia="ko-KR"/>
        </w:rPr>
        <w:t>때</w:t>
      </w:r>
      <w:r>
        <w:rPr>
          <w:lang w:eastAsia="ko-KR"/>
        </w:rPr>
        <w:t xml:space="preserve"> </w:t>
      </w:r>
      <w:r>
        <w:rPr>
          <w:lang w:eastAsia="ko-KR"/>
        </w:rPr>
        <w:t>세</w:t>
      </w:r>
      <w:r>
        <w:rPr>
          <w:lang w:eastAsia="ko-KR"/>
        </w:rPr>
        <w:t xml:space="preserve"> </w:t>
      </w:r>
      <w:r>
        <w:rPr>
          <w:lang w:eastAsia="ko-KR"/>
        </w:rPr>
        <w:t>시스템의</w:t>
      </w:r>
      <w:r>
        <w:rPr>
          <w:lang w:eastAsia="ko-KR"/>
        </w:rPr>
        <w:t xml:space="preserve"> </w:t>
      </w:r>
      <w:r>
        <w:rPr>
          <w:lang w:eastAsia="ko-KR"/>
        </w:rPr>
        <w:t>반응이</w:t>
      </w:r>
      <w:r>
        <w:rPr>
          <w:lang w:eastAsia="ko-KR"/>
        </w:rPr>
        <w:t xml:space="preserve"> </w:t>
      </w:r>
      <w:r>
        <w:rPr>
          <w:lang w:eastAsia="ko-KR"/>
        </w:rPr>
        <w:t>명확한</w:t>
      </w:r>
      <w:r>
        <w:rPr>
          <w:lang w:eastAsia="ko-KR"/>
        </w:rPr>
        <w:t xml:space="preserve"> </w:t>
      </w:r>
      <w:r>
        <w:rPr>
          <w:lang w:eastAsia="ko-KR"/>
        </w:rPr>
        <w:t>차이를</w:t>
      </w:r>
      <w:r>
        <w:rPr>
          <w:lang w:eastAsia="ko-KR"/>
        </w:rPr>
        <w:t xml:space="preserve"> </w:t>
      </w:r>
      <w:r>
        <w:rPr>
          <w:lang w:eastAsia="ko-KR"/>
        </w:rPr>
        <w:t>나타내었다</w:t>
      </w:r>
      <w:r>
        <w:rPr>
          <w:lang w:eastAsia="ko-KR"/>
        </w:rPr>
        <w:t>. Vanilla LLM</w:t>
      </w:r>
      <w:r>
        <w:rPr>
          <w:lang w:eastAsia="ko-KR"/>
        </w:rPr>
        <w:t>은</w:t>
      </w:r>
      <w:r>
        <w:rPr>
          <w:lang w:eastAsia="ko-KR"/>
        </w:rPr>
        <w:t xml:space="preserve"> 0.75</w:t>
      </w:r>
      <w:r>
        <w:rPr>
          <w:lang w:eastAsia="ko-KR"/>
        </w:rPr>
        <w:t>점</w:t>
      </w:r>
      <w:r>
        <w:rPr>
          <w:lang w:eastAsia="ko-KR"/>
        </w:rPr>
        <w:t xml:space="preserve"> </w:t>
      </w:r>
      <w:r>
        <w:rPr>
          <w:lang w:eastAsia="ko-KR"/>
        </w:rPr>
        <w:t>수준의</w:t>
      </w:r>
      <w:r>
        <w:rPr>
          <w:lang w:eastAsia="ko-KR"/>
        </w:rPr>
        <w:t xml:space="preserve"> </w:t>
      </w:r>
      <w:r>
        <w:rPr>
          <w:lang w:eastAsia="ko-KR"/>
        </w:rPr>
        <w:t>유창한</w:t>
      </w:r>
      <w:r>
        <w:rPr>
          <w:lang w:eastAsia="ko-KR"/>
        </w:rPr>
        <w:t xml:space="preserve"> </w:t>
      </w:r>
      <w:r>
        <w:rPr>
          <w:lang w:eastAsia="ko-KR"/>
        </w:rPr>
        <w:t>맛집</w:t>
      </w:r>
      <w:r>
        <w:rPr>
          <w:lang w:eastAsia="ko-KR"/>
        </w:rPr>
        <w:t xml:space="preserve"> </w:t>
      </w:r>
      <w:r>
        <w:rPr>
          <w:lang w:eastAsia="ko-KR"/>
        </w:rPr>
        <w:t>안내를</w:t>
      </w:r>
      <w:r>
        <w:rPr>
          <w:lang w:eastAsia="ko-KR"/>
        </w:rPr>
        <w:t xml:space="preserve"> </w:t>
      </w:r>
      <w:r>
        <w:rPr>
          <w:lang w:eastAsia="ko-KR"/>
        </w:rPr>
        <w:t>제시하였고</w:t>
      </w:r>
      <w:r>
        <w:rPr>
          <w:lang w:eastAsia="ko-KR"/>
        </w:rPr>
        <w:t>, Native RAG</w:t>
      </w:r>
      <w:r>
        <w:rPr>
          <w:lang w:eastAsia="ko-KR"/>
        </w:rPr>
        <w:t>는</w:t>
      </w:r>
      <w:r>
        <w:rPr>
          <w:lang w:eastAsia="ko-KR"/>
        </w:rPr>
        <w:t xml:space="preserve"> </w:t>
      </w:r>
      <w:r>
        <w:rPr>
          <w:lang w:eastAsia="ko-KR"/>
        </w:rPr>
        <w:t>엉뚱한</w:t>
      </w:r>
      <w:r>
        <w:rPr>
          <w:lang w:eastAsia="ko-KR"/>
        </w:rPr>
        <w:t xml:space="preserve"> </w:t>
      </w:r>
      <w:r>
        <w:rPr>
          <w:lang w:eastAsia="ko-KR"/>
        </w:rPr>
        <w:t>법률</w:t>
      </w:r>
      <w:r>
        <w:rPr>
          <w:lang w:eastAsia="ko-KR"/>
        </w:rPr>
        <w:t xml:space="preserve"> </w:t>
      </w:r>
      <w:r>
        <w:rPr>
          <w:lang w:eastAsia="ko-KR"/>
        </w:rPr>
        <w:t>문서를</w:t>
      </w:r>
      <w:r>
        <w:rPr>
          <w:lang w:eastAsia="ko-KR"/>
        </w:rPr>
        <w:t xml:space="preserve"> </w:t>
      </w:r>
      <w:r>
        <w:rPr>
          <w:lang w:eastAsia="ko-KR"/>
        </w:rPr>
        <w:t>검색해</w:t>
      </w:r>
      <w:r>
        <w:rPr>
          <w:lang w:eastAsia="ko-KR"/>
        </w:rPr>
        <w:t xml:space="preserve"> 0.00</w:t>
      </w:r>
      <w:r>
        <w:rPr>
          <w:lang w:eastAsia="ko-KR"/>
        </w:rPr>
        <w:t>점의</w:t>
      </w:r>
      <w:r>
        <w:rPr>
          <w:lang w:eastAsia="ko-KR"/>
        </w:rPr>
        <w:t xml:space="preserve"> </w:t>
      </w:r>
      <w:r>
        <w:rPr>
          <w:lang w:eastAsia="ko-KR"/>
        </w:rPr>
        <w:t>오작동을</w:t>
      </w:r>
      <w:r>
        <w:rPr>
          <w:lang w:eastAsia="ko-KR"/>
        </w:rPr>
        <w:t xml:space="preserve"> </w:t>
      </w:r>
      <w:r>
        <w:rPr>
          <w:lang w:eastAsia="ko-KR"/>
        </w:rPr>
        <w:t>발생시켰다</w:t>
      </w:r>
      <w:r>
        <w:rPr>
          <w:lang w:eastAsia="ko-KR"/>
        </w:rPr>
        <w:t xml:space="preserve">. </w:t>
      </w:r>
      <w:r>
        <w:rPr>
          <w:lang w:eastAsia="ko-KR"/>
        </w:rPr>
        <w:t>반면</w:t>
      </w:r>
      <w:r>
        <w:rPr>
          <w:lang w:eastAsia="ko-KR"/>
        </w:rPr>
        <w:t xml:space="preserve"> </w:t>
      </w:r>
      <w:r>
        <w:rPr>
          <w:lang w:eastAsia="ko-KR"/>
        </w:rPr>
        <w:t>에이전트</w:t>
      </w:r>
      <w:r>
        <w:rPr>
          <w:lang w:eastAsia="ko-KR"/>
        </w:rPr>
        <w:t xml:space="preserve"> </w:t>
      </w:r>
      <w:r>
        <w:rPr>
          <w:lang w:eastAsia="ko-KR"/>
        </w:rPr>
        <w:t>시스템은</w:t>
      </w:r>
      <w:r>
        <w:rPr>
          <w:lang w:eastAsia="ko-KR"/>
        </w:rPr>
        <w:t xml:space="preserve"> </w:t>
      </w:r>
      <w:r>
        <w:rPr>
          <w:lang w:eastAsia="ko-KR"/>
        </w:rPr>
        <w:t>이를</w:t>
      </w:r>
      <w:r>
        <w:rPr>
          <w:lang w:eastAsia="ko-KR"/>
        </w:rPr>
        <w:t> out_of_domain</w:t>
      </w:r>
      <w:r>
        <w:rPr>
          <w:lang w:eastAsia="ko-KR"/>
        </w:rPr>
        <w:t>으로</w:t>
      </w:r>
      <w:r>
        <w:rPr>
          <w:lang w:eastAsia="ko-KR"/>
        </w:rPr>
        <w:t xml:space="preserve"> </w:t>
      </w:r>
      <w:r>
        <w:rPr>
          <w:lang w:eastAsia="ko-KR"/>
        </w:rPr>
        <w:t>분류해</w:t>
      </w:r>
      <w:r>
        <w:rPr>
          <w:lang w:eastAsia="ko-KR"/>
        </w:rPr>
        <w:t xml:space="preserve"> 1.00</w:t>
      </w:r>
      <w:r>
        <w:rPr>
          <w:lang w:eastAsia="ko-KR"/>
        </w:rPr>
        <w:t>점의</w:t>
      </w:r>
      <w:r>
        <w:rPr>
          <w:lang w:eastAsia="ko-KR"/>
        </w:rPr>
        <w:t xml:space="preserve"> </w:t>
      </w:r>
      <w:r>
        <w:rPr>
          <w:lang w:eastAsia="ko-KR"/>
        </w:rPr>
        <w:t>완벽한</w:t>
      </w:r>
      <w:r>
        <w:rPr>
          <w:lang w:eastAsia="ko-KR"/>
        </w:rPr>
        <w:t xml:space="preserve"> </w:t>
      </w:r>
      <w:r>
        <w:rPr>
          <w:lang w:eastAsia="ko-KR"/>
        </w:rPr>
        <w:t>거절</w:t>
      </w:r>
      <w:r>
        <w:rPr>
          <w:lang w:eastAsia="ko-KR"/>
        </w:rPr>
        <w:t xml:space="preserve"> </w:t>
      </w:r>
      <w:r>
        <w:rPr>
          <w:lang w:eastAsia="ko-KR"/>
        </w:rPr>
        <w:t>응답을</w:t>
      </w:r>
      <w:r>
        <w:rPr>
          <w:lang w:eastAsia="ko-KR"/>
        </w:rPr>
        <w:t xml:space="preserve"> </w:t>
      </w:r>
      <w:r>
        <w:rPr>
          <w:lang w:eastAsia="ko-KR"/>
        </w:rPr>
        <w:t>즉시</w:t>
      </w:r>
      <w:r>
        <w:rPr>
          <w:lang w:eastAsia="ko-KR"/>
        </w:rPr>
        <w:t xml:space="preserve"> </w:t>
      </w:r>
      <w:r>
        <w:rPr>
          <w:lang w:eastAsia="ko-KR"/>
        </w:rPr>
        <w:t>반환하였다</w:t>
      </w:r>
      <w:r>
        <w:rPr>
          <w:lang w:eastAsia="ko-KR"/>
        </w:rPr>
        <w:t xml:space="preserve">. Self-RAG Critic </w:t>
      </w:r>
      <w:r>
        <w:rPr>
          <w:lang w:eastAsia="ko-KR"/>
        </w:rPr>
        <w:t>노드</w:t>
      </w:r>
      <w:r>
        <w:rPr>
          <w:lang w:eastAsia="ko-KR"/>
        </w:rPr>
        <w:t xml:space="preserve"> </w:t>
      </w:r>
      <w:r>
        <w:rPr>
          <w:lang w:eastAsia="ko-KR"/>
        </w:rPr>
        <w:t>역시</w:t>
      </w:r>
      <w:r>
        <w:rPr>
          <w:lang w:eastAsia="ko-KR"/>
        </w:rPr>
        <w:t xml:space="preserve"> </w:t>
      </w:r>
      <w:r>
        <w:rPr>
          <w:lang w:eastAsia="ko-KR"/>
        </w:rPr>
        <w:t>모델이</w:t>
      </w:r>
      <w:r>
        <w:rPr>
          <w:lang w:eastAsia="ko-KR"/>
        </w:rPr>
        <w:t xml:space="preserve"> </w:t>
      </w:r>
      <w:r>
        <w:rPr>
          <w:lang w:eastAsia="ko-KR"/>
        </w:rPr>
        <w:t>정보를</w:t>
      </w:r>
      <w:r>
        <w:rPr>
          <w:lang w:eastAsia="ko-KR"/>
        </w:rPr>
        <w:t xml:space="preserve"> </w:t>
      </w:r>
      <w:r>
        <w:rPr>
          <w:lang w:eastAsia="ko-KR"/>
        </w:rPr>
        <w:t>임의로</w:t>
      </w:r>
      <w:r>
        <w:rPr>
          <w:lang w:eastAsia="ko-KR"/>
        </w:rPr>
        <w:t xml:space="preserve"> </w:t>
      </w:r>
      <w:r>
        <w:rPr>
          <w:lang w:eastAsia="ko-KR"/>
        </w:rPr>
        <w:t>만들어내려는</w:t>
      </w:r>
      <w:r>
        <w:rPr>
          <w:lang w:eastAsia="ko-KR"/>
        </w:rPr>
        <w:t xml:space="preserve"> </w:t>
      </w:r>
      <w:r>
        <w:rPr>
          <w:lang w:eastAsia="ko-KR"/>
        </w:rPr>
        <w:t>순간</w:t>
      </w:r>
      <w:r>
        <w:rPr>
          <w:lang w:eastAsia="ko-KR"/>
        </w:rPr>
        <w:t xml:space="preserve"> </w:t>
      </w:r>
      <w:r>
        <w:rPr>
          <w:lang w:eastAsia="ko-KR"/>
        </w:rPr>
        <w:t>프로세스를</w:t>
      </w:r>
      <w:r>
        <w:rPr>
          <w:lang w:eastAsia="ko-KR"/>
        </w:rPr>
        <w:t xml:space="preserve"> </w:t>
      </w:r>
      <w:r>
        <w:rPr>
          <w:lang w:eastAsia="ko-KR"/>
        </w:rPr>
        <w:t>되돌림으로써</w:t>
      </w:r>
      <w:r>
        <w:rPr>
          <w:lang w:eastAsia="ko-KR"/>
        </w:rPr>
        <w:t xml:space="preserve"> </w:t>
      </w:r>
      <w:r>
        <w:rPr>
          <w:lang w:eastAsia="ko-KR"/>
        </w:rPr>
        <w:t>환각을</w:t>
      </w:r>
      <w:r>
        <w:rPr>
          <w:lang w:eastAsia="ko-KR"/>
        </w:rPr>
        <w:t xml:space="preserve"> </w:t>
      </w:r>
      <w:r>
        <w:rPr>
          <w:lang w:eastAsia="ko-KR"/>
        </w:rPr>
        <w:t>원천</w:t>
      </w:r>
      <w:r>
        <w:rPr>
          <w:lang w:eastAsia="ko-KR"/>
        </w:rPr>
        <w:t xml:space="preserve"> </w:t>
      </w:r>
      <w:r>
        <w:rPr>
          <w:lang w:eastAsia="ko-KR"/>
        </w:rPr>
        <w:t>차단하였다</w:t>
      </w:r>
      <w:r>
        <w:rPr>
          <w:lang w:eastAsia="ko-KR"/>
        </w:rPr>
        <w:t xml:space="preserve">. Self-RAG Critic </w:t>
      </w:r>
      <w:r>
        <w:rPr>
          <w:lang w:eastAsia="ko-KR"/>
        </w:rPr>
        <w:t>노드</w:t>
      </w:r>
      <w:r>
        <w:rPr>
          <w:lang w:eastAsia="ko-KR"/>
        </w:rPr>
        <w:t xml:space="preserve"> (Asai et al., 2024) </w:t>
      </w:r>
      <w:r>
        <w:rPr>
          <w:lang w:eastAsia="ko-KR"/>
        </w:rPr>
        <w:t>또한</w:t>
      </w:r>
      <w:r>
        <w:rPr>
          <w:lang w:eastAsia="ko-KR"/>
        </w:rPr>
        <w:t xml:space="preserve"> </w:t>
      </w:r>
      <w:r>
        <w:rPr>
          <w:lang w:eastAsia="ko-KR"/>
        </w:rPr>
        <w:t>환각</w:t>
      </w:r>
      <w:r>
        <w:rPr>
          <w:lang w:eastAsia="ko-KR"/>
        </w:rPr>
        <w:t xml:space="preserve"> </w:t>
      </w:r>
      <w:r>
        <w:rPr>
          <w:lang w:eastAsia="ko-KR"/>
        </w:rPr>
        <w:t>징후를</w:t>
      </w:r>
      <w:r>
        <w:rPr>
          <w:lang w:eastAsia="ko-KR"/>
        </w:rPr>
        <w:t xml:space="preserve"> </w:t>
      </w:r>
      <w:r>
        <w:rPr>
          <w:lang w:eastAsia="ko-KR"/>
        </w:rPr>
        <w:t>감지하고</w:t>
      </w:r>
      <w:r>
        <w:rPr>
          <w:lang w:eastAsia="ko-KR"/>
        </w:rPr>
        <w:t xml:space="preserve"> </w:t>
      </w:r>
      <w:r>
        <w:rPr>
          <w:lang w:eastAsia="ko-KR"/>
        </w:rPr>
        <w:t>사전에</w:t>
      </w:r>
      <w:r>
        <w:rPr>
          <w:lang w:eastAsia="ko-KR"/>
        </w:rPr>
        <w:t xml:space="preserve"> </w:t>
      </w:r>
      <w:r>
        <w:rPr>
          <w:lang w:eastAsia="ko-KR"/>
        </w:rPr>
        <w:t>차단하여</w:t>
      </w:r>
      <w:r>
        <w:rPr>
          <w:lang w:eastAsia="ko-KR"/>
        </w:rPr>
        <w:t xml:space="preserve"> </w:t>
      </w:r>
      <w:r>
        <w:rPr>
          <w:lang w:eastAsia="ko-KR"/>
        </w:rPr>
        <w:t>신뢰성을</w:t>
      </w:r>
      <w:r>
        <w:rPr>
          <w:lang w:eastAsia="ko-KR"/>
        </w:rPr>
        <w:t xml:space="preserve"> </w:t>
      </w:r>
      <w:r>
        <w:rPr>
          <w:lang w:eastAsia="ko-KR"/>
        </w:rPr>
        <w:t>크게</w:t>
      </w:r>
      <w:r>
        <w:rPr>
          <w:lang w:eastAsia="ko-KR"/>
        </w:rPr>
        <w:t xml:space="preserve"> </w:t>
      </w:r>
      <w:r>
        <w:rPr>
          <w:lang w:eastAsia="ko-KR"/>
        </w:rPr>
        <w:t>향상시켰다</w:t>
      </w:r>
      <w:r>
        <w:rPr>
          <w:lang w:eastAsia="ko-KR"/>
        </w:rPr>
        <w:t>.</w:t>
      </w:r>
    </w:p>
    <w:p>
      <w:pPr>
        <w:spacing w:after="40" w:before="120" w:line="240" w:lineRule="auto"/>
        <w:rPr>
          <w:lang w:eastAsia="ko-KR"/>
        </w:rPr>
      </w:pPr>
      <w:r>
        <w:rPr>
          <w:lang w:eastAsia="ko-KR"/>
          <w:b/>
          <w:sz w:val="22"/>
        </w:rPr>
        <w:t xml:space="preserve">8.2 </w:t>
      </w:r>
      <w:r>
        <w:rPr>
          <w:lang w:eastAsia="ko-KR"/>
          <w:b/>
          <w:sz w:val="22"/>
        </w:rPr>
        <w:t>투명한</w:t>
      </w:r>
      <w:r>
        <w:rPr>
          <w:lang w:eastAsia="ko-KR"/>
          <w:b/>
          <w:sz w:val="22"/>
        </w:rPr>
        <w:t xml:space="preserve"> </w:t>
      </w:r>
      <w:r>
        <w:rPr>
          <w:lang w:eastAsia="ko-KR"/>
          <w:b/>
          <w:sz w:val="22"/>
        </w:rPr>
        <w:t>운영</w:t>
      </w:r>
      <w:r>
        <w:rPr>
          <w:lang w:eastAsia="ko-KR"/>
          <w:b/>
          <w:sz w:val="22"/>
        </w:rPr>
        <w:t xml:space="preserve"> </w:t>
      </w:r>
      <w:r>
        <w:rPr>
          <w:lang w:eastAsia="ko-KR"/>
          <w:b/>
          <w:sz w:val="22"/>
        </w:rPr>
        <w:t>가시성</w:t>
      </w:r>
      <w:r>
        <w:rPr>
          <w:lang w:eastAsia="ko-KR"/>
          <w:b/>
          <w:sz w:val="22"/>
        </w:rPr>
        <w:t>(Observability)</w:t>
      </w:r>
    </w:p>
    <w:p>
      <w:pPr>
        <w:spacing w:after="40" w:line="240" w:lineRule="auto"/>
        <w:rPr>
          <w:lang w:eastAsia="ko-KR"/>
        </w:rPr>
      </w:pPr>
      <w:r>
        <w:rPr>
          <w:lang w:eastAsia="ko-KR"/>
        </w:rPr>
        <w:t>블랙박스</w:t>
      </w:r>
      <w:r>
        <w:rPr>
          <w:lang w:eastAsia="ko-KR"/>
        </w:rPr>
        <w:t xml:space="preserve"> </w:t>
      </w:r>
      <w:r>
        <w:rPr>
          <w:lang w:eastAsia="ko-KR"/>
        </w:rPr>
        <w:t>형태의</w:t>
      </w:r>
      <w:r>
        <w:rPr>
          <w:lang w:eastAsia="ko-KR"/>
        </w:rPr>
        <w:t xml:space="preserve"> </w:t>
      </w:r>
      <w:r>
        <w:rPr>
          <w:lang w:eastAsia="ko-KR"/>
        </w:rPr>
        <w:t>기존</w:t>
      </w:r>
      <w:r>
        <w:rPr>
          <w:lang w:eastAsia="ko-KR"/>
        </w:rPr>
        <w:t xml:space="preserve"> </w:t>
      </w:r>
      <w:r>
        <w:rPr>
          <w:lang w:eastAsia="ko-KR"/>
        </w:rPr>
        <w:t>생성형</w:t>
      </w:r>
      <w:r>
        <w:rPr>
          <w:lang w:eastAsia="ko-KR"/>
        </w:rPr>
        <w:t xml:space="preserve"> AI</w:t>
      </w:r>
      <w:r>
        <w:rPr>
          <w:lang w:eastAsia="ko-KR"/>
        </w:rPr>
        <w:t>와</w:t>
      </w:r>
      <w:r>
        <w:rPr>
          <w:lang w:eastAsia="ko-KR"/>
        </w:rPr>
        <w:t xml:space="preserve"> </w:t>
      </w:r>
      <w:r>
        <w:rPr>
          <w:lang w:eastAsia="ko-KR"/>
        </w:rPr>
        <w:t>달리</w:t>
      </w:r>
      <w:r>
        <w:rPr>
          <w:lang w:eastAsia="ko-KR"/>
        </w:rPr>
        <w:t xml:space="preserve">, </w:t>
      </w:r>
      <w:r>
        <w:rPr>
          <w:lang w:eastAsia="ko-KR"/>
        </w:rPr>
        <w:t>본</w:t>
      </w:r>
      <w:r>
        <w:rPr>
          <w:lang w:eastAsia="ko-KR"/>
        </w:rPr>
        <w:t xml:space="preserve"> </w:t>
      </w:r>
      <w:r>
        <w:rPr>
          <w:lang w:eastAsia="ko-KR"/>
        </w:rPr>
        <w:t>연구</w:t>
      </w:r>
      <w:r>
        <w:rPr>
          <w:lang w:eastAsia="ko-KR"/>
        </w:rPr>
        <w:t xml:space="preserve"> </w:t>
      </w:r>
      <w:r>
        <w:rPr>
          <w:lang w:eastAsia="ko-KR"/>
        </w:rPr>
        <w:t>시스템은</w:t>
      </w:r>
      <w:r>
        <w:rPr>
          <w:lang w:eastAsia="ko-KR"/>
        </w:rPr>
        <w:t xml:space="preserve"> </w:t>
      </w:r>
      <w:r>
        <w:rPr>
          <w:lang w:eastAsia="ko-KR"/>
        </w:rPr>
        <w:t>모델의</w:t>
      </w:r>
      <w:r>
        <w:rPr>
          <w:lang w:eastAsia="ko-KR"/>
        </w:rPr>
        <w:t xml:space="preserve"> </w:t>
      </w:r>
      <w:r>
        <w:rPr>
          <w:lang w:eastAsia="ko-KR"/>
        </w:rPr>
        <w:t>모든</w:t>
      </w:r>
      <w:r>
        <w:rPr>
          <w:lang w:eastAsia="ko-KR"/>
        </w:rPr>
        <w:t xml:space="preserve"> </w:t>
      </w:r>
      <w:r>
        <w:rPr>
          <w:lang w:eastAsia="ko-KR"/>
        </w:rPr>
        <w:t>판단</w:t>
      </w:r>
      <w:r>
        <w:rPr>
          <w:lang w:eastAsia="ko-KR"/>
        </w:rPr>
        <w:t xml:space="preserve"> </w:t>
      </w:r>
      <w:r>
        <w:rPr>
          <w:lang w:eastAsia="ko-KR"/>
        </w:rPr>
        <w:t>과정을</w:t>
      </w:r>
      <w:r>
        <w:rPr>
          <w:lang w:eastAsia="ko-KR"/>
        </w:rPr>
        <w:t xml:space="preserve"> </w:t>
      </w:r>
      <w:r>
        <w:rPr>
          <w:lang w:eastAsia="ko-KR"/>
        </w:rPr>
        <w:t>로그로</w:t>
      </w:r>
      <w:r>
        <w:rPr>
          <w:lang w:eastAsia="ko-KR"/>
        </w:rPr>
        <w:t xml:space="preserve"> </w:t>
      </w:r>
      <w:r>
        <w:rPr>
          <w:lang w:eastAsia="ko-KR"/>
        </w:rPr>
        <w:t>기록한다</w:t>
      </w:r>
      <w:r>
        <w:rPr>
          <w:lang w:eastAsia="ko-KR"/>
        </w:rPr>
        <w:t xml:space="preserve">. </w:t>
      </w:r>
      <w:r>
        <w:rPr>
          <w:lang w:eastAsia="ko-KR"/>
        </w:rPr>
        <w:t>실험</w:t>
      </w:r>
      <w:r>
        <w:rPr>
          <w:lang w:eastAsia="ko-KR"/>
        </w:rPr>
        <w:t xml:space="preserve"> </w:t>
      </w:r>
      <w:r>
        <w:rPr>
          <w:lang w:eastAsia="ko-KR"/>
        </w:rPr>
        <w:t>중</w:t>
      </w:r>
      <w:r>
        <w:rPr>
          <w:lang w:eastAsia="ko-KR"/>
        </w:rPr>
        <w:t xml:space="preserve"> </w:t>
      </w:r>
      <w:r>
        <w:rPr>
          <w:lang w:eastAsia="ko-KR"/>
        </w:rPr>
        <w:t>성능</w:t>
      </w:r>
      <w:r>
        <w:rPr>
          <w:lang w:eastAsia="ko-KR"/>
        </w:rPr>
        <w:t xml:space="preserve"> </w:t>
      </w:r>
      <w:r>
        <w:rPr>
          <w:lang w:eastAsia="ko-KR"/>
        </w:rPr>
        <w:t>저하</w:t>
      </w:r>
      <w:r>
        <w:rPr>
          <w:lang w:eastAsia="ko-KR"/>
        </w:rPr>
        <w:t xml:space="preserve"> </w:t>
      </w:r>
      <w:r>
        <w:rPr>
          <w:lang w:eastAsia="ko-KR"/>
        </w:rPr>
        <w:t>현상이</w:t>
      </w:r>
      <w:r>
        <w:rPr>
          <w:lang w:eastAsia="ko-KR"/>
        </w:rPr>
        <w:t xml:space="preserve"> </w:t>
      </w:r>
      <w:r>
        <w:rPr>
          <w:lang w:eastAsia="ko-KR"/>
        </w:rPr>
        <w:t>나타났을</w:t>
      </w:r>
      <w:r>
        <w:rPr>
          <w:lang w:eastAsia="ko-KR"/>
        </w:rPr>
        <w:t xml:space="preserve"> </w:t>
      </w:r>
      <w:r>
        <w:rPr>
          <w:lang w:eastAsia="ko-KR"/>
        </w:rPr>
        <w:t>때</w:t>
      </w:r>
      <w:r>
        <w:rPr>
          <w:lang w:eastAsia="ko-KR"/>
        </w:rPr>
        <w:t xml:space="preserve"> `</w:t>
      </w:r>
      <w:r>
        <w:rPr>
          <w:lang w:eastAsia="ko-KR"/>
        </w:rPr>
        <w:t>thinking_process</w:t>
      </w:r>
      <w:r>
        <w:rPr>
          <w:lang w:eastAsia="ko-KR"/>
        </w:rPr>
        <w:t xml:space="preserve">` </w:t>
      </w:r>
      <w:r>
        <w:rPr>
          <w:lang w:eastAsia="ko-KR"/>
        </w:rPr>
        <w:t>로그를</w:t>
      </w:r>
      <w:r>
        <w:rPr>
          <w:lang w:eastAsia="ko-KR"/>
        </w:rPr>
        <w:t xml:space="preserve"> </w:t>
      </w:r>
      <w:r>
        <w:rPr>
          <w:lang w:eastAsia="ko-KR"/>
        </w:rPr>
        <w:t>분석해</w:t>
      </w:r>
      <w:r>
        <w:rPr>
          <w:lang w:eastAsia="ko-KR"/>
        </w:rPr>
        <w:t xml:space="preserve"> </w:t>
      </w:r>
      <w:r>
        <w:rPr>
          <w:lang w:eastAsia="ko-KR"/>
        </w:rPr>
        <w:t>지식</w:t>
      </w:r>
      <w:r>
        <w:rPr>
          <w:lang w:eastAsia="ko-KR"/>
        </w:rPr>
        <w:t xml:space="preserve"> </w:t>
      </w:r>
      <w:r>
        <w:rPr>
          <w:lang w:eastAsia="ko-KR"/>
        </w:rPr>
        <w:t>베이스의</w:t>
      </w:r>
      <w:r>
        <w:rPr>
          <w:lang w:eastAsia="ko-KR"/>
        </w:rPr>
        <w:t xml:space="preserve"> </w:t>
      </w:r>
      <w:r>
        <w:rPr>
          <w:lang w:eastAsia="ko-KR"/>
        </w:rPr>
        <w:t>결함을</w:t>
      </w:r>
      <w:r>
        <w:rPr>
          <w:lang w:eastAsia="ko-KR"/>
        </w:rPr>
        <w:t xml:space="preserve"> </w:t>
      </w:r>
      <w:r>
        <w:rPr>
          <w:lang w:eastAsia="ko-KR"/>
        </w:rPr>
        <w:t>파악하고</w:t>
      </w:r>
      <w:r>
        <w:rPr>
          <w:lang w:eastAsia="ko-KR"/>
        </w:rPr>
        <w:t xml:space="preserve"> </w:t>
      </w:r>
      <w:r>
        <w:rPr>
          <w:lang w:eastAsia="ko-KR"/>
        </w:rPr>
        <w:t>즉각</w:t>
      </w:r>
      <w:r>
        <w:rPr>
          <w:lang w:eastAsia="ko-KR"/>
        </w:rPr>
        <w:t xml:space="preserve"> </w:t>
      </w:r>
      <w:r>
        <w:rPr>
          <w:lang w:eastAsia="ko-KR"/>
        </w:rPr>
        <w:t>보완할</w:t>
      </w:r>
      <w:r>
        <w:rPr>
          <w:lang w:eastAsia="ko-KR"/>
        </w:rPr>
        <w:t xml:space="preserve"> </w:t>
      </w:r>
      <w:r>
        <w:rPr>
          <w:lang w:eastAsia="ko-KR"/>
        </w:rPr>
        <w:t>수</w:t>
      </w:r>
      <w:r>
        <w:rPr>
          <w:lang w:eastAsia="ko-KR"/>
        </w:rPr>
        <w:t xml:space="preserve"> </w:t>
      </w:r>
      <w:r>
        <w:rPr>
          <w:lang w:eastAsia="ko-KR"/>
        </w:rPr>
        <w:t>있었다</w:t>
      </w:r>
      <w:r>
        <w:rPr>
          <w:lang w:eastAsia="ko-KR"/>
        </w:rPr>
        <w:t xml:space="preserve">. </w:t>
      </w:r>
      <w:r>
        <w:rPr>
          <w:lang w:eastAsia="ko-KR"/>
        </w:rPr>
        <w:t>내부</w:t>
      </w:r>
      <w:r>
        <w:rPr>
          <w:lang w:eastAsia="ko-KR"/>
        </w:rPr>
        <w:t xml:space="preserve"> </w:t>
      </w:r>
      <w:r>
        <w:rPr>
          <w:lang w:eastAsia="ko-KR"/>
        </w:rPr>
        <w:t>사고</w:t>
      </w:r>
      <w:r>
        <w:rPr>
          <w:lang w:eastAsia="ko-KR"/>
        </w:rPr>
        <w:t xml:space="preserve"> </w:t>
      </w:r>
      <w:r>
        <w:rPr>
          <w:lang w:eastAsia="ko-KR"/>
        </w:rPr>
        <w:t>과정을</w:t>
      </w:r>
      <w:r>
        <w:rPr>
          <w:lang w:eastAsia="ko-KR"/>
        </w:rPr>
        <w:t xml:space="preserve"> </w:t>
      </w:r>
      <w:r>
        <w:rPr>
          <w:lang w:eastAsia="ko-KR"/>
        </w:rPr>
        <w:t>시각화하여</w:t>
      </w:r>
      <w:r>
        <w:rPr>
          <w:lang w:eastAsia="ko-KR"/>
        </w:rPr>
        <w:t xml:space="preserve"> </w:t>
      </w:r>
      <w:r>
        <w:rPr>
          <w:lang w:eastAsia="ko-KR"/>
        </w:rPr>
        <w:t>문제를</w:t>
      </w:r>
      <w:r>
        <w:rPr>
          <w:lang w:eastAsia="ko-KR"/>
        </w:rPr>
        <w:t xml:space="preserve"> </w:t>
      </w:r>
      <w:r>
        <w:rPr>
          <w:lang w:eastAsia="ko-KR"/>
        </w:rPr>
        <w:t>정밀히</w:t>
      </w:r>
      <w:r>
        <w:rPr>
          <w:lang w:eastAsia="ko-KR"/>
        </w:rPr>
        <w:t xml:space="preserve"> </w:t>
      </w:r>
      <w:r>
        <w:rPr>
          <w:lang w:eastAsia="ko-KR"/>
        </w:rPr>
        <w:t>진단하는</w:t>
      </w:r>
      <w:r>
        <w:rPr>
          <w:lang w:eastAsia="ko-KR"/>
        </w:rPr>
        <w:t xml:space="preserve"> </w:t>
      </w:r>
      <w:r>
        <w:rPr>
          <w:lang w:eastAsia="ko-KR"/>
        </w:rPr>
        <w:t>독창적</w:t>
      </w:r>
      <w:r>
        <w:rPr>
          <w:lang w:eastAsia="ko-KR"/>
        </w:rPr>
        <w:t xml:space="preserve"> </w:t>
      </w:r>
      <w:r>
        <w:rPr>
          <w:lang w:eastAsia="ko-KR"/>
        </w:rPr>
        <w:t>운영</w:t>
      </w:r>
      <w:r>
        <w:rPr>
          <w:lang w:eastAsia="ko-KR"/>
        </w:rPr>
        <w:t xml:space="preserve"> </w:t>
      </w:r>
      <w:r>
        <w:rPr>
          <w:lang w:eastAsia="ko-KR"/>
        </w:rPr>
        <w:t>방식을</w:t>
      </w:r>
      <w:r>
        <w:rPr>
          <w:lang w:eastAsia="ko-KR"/>
        </w:rPr>
        <w:t xml:space="preserve"> </w:t>
      </w:r>
      <w:r>
        <w:rPr>
          <w:lang w:eastAsia="ko-KR"/>
        </w:rPr>
        <w:t>입증하였다</w:t>
      </w:r>
      <w:r>
        <w:rPr>
          <w:lang w:eastAsia="ko-KR"/>
        </w:rPr>
        <w:t>.</w:t>
      </w:r>
    </w:p>
    <w:p>
      <w:pPr>
        <w:spacing w:after="40" w:before="120" w:line="240" w:lineRule="auto"/>
        <w:rPr>
          <w:lang w:eastAsia="ko-KR"/>
        </w:rPr>
      </w:pPr>
      <w:r>
        <w:rPr>
          <w:lang w:eastAsia="ko-KR"/>
          <w:b/>
          <w:sz w:val="22"/>
        </w:rPr>
        <w:t xml:space="preserve">8.3 </w:t>
      </w:r>
      <w:r>
        <w:rPr>
          <w:lang w:eastAsia="ko-KR"/>
          <w:b/>
          <w:sz w:val="22"/>
        </w:rPr>
        <w:t>연산</w:t>
      </w:r>
      <w:r>
        <w:rPr>
          <w:lang w:eastAsia="ko-KR"/>
          <w:b/>
          <w:sz w:val="22"/>
        </w:rPr>
        <w:t xml:space="preserve"> </w:t>
      </w:r>
      <w:r>
        <w:rPr>
          <w:lang w:eastAsia="ko-KR"/>
          <w:b/>
          <w:sz w:val="22"/>
        </w:rPr>
        <w:t>자원</w:t>
      </w:r>
      <w:r>
        <w:rPr>
          <w:lang w:eastAsia="ko-KR"/>
          <w:b/>
          <w:sz w:val="22"/>
        </w:rPr>
        <w:t xml:space="preserve"> </w:t>
      </w:r>
      <w:r>
        <w:rPr>
          <w:lang w:eastAsia="ko-KR"/>
          <w:b/>
          <w:sz w:val="22"/>
        </w:rPr>
        <w:t>및</w:t>
      </w:r>
      <w:r>
        <w:rPr>
          <w:lang w:eastAsia="ko-KR"/>
          <w:b/>
          <w:sz w:val="22"/>
        </w:rPr>
        <w:t xml:space="preserve"> </w:t>
      </w:r>
      <w:r>
        <w:rPr>
          <w:lang w:eastAsia="ko-KR"/>
          <w:b/>
          <w:sz w:val="22"/>
        </w:rPr>
        <w:t>비용</w:t>
      </w:r>
      <w:r>
        <w:rPr>
          <w:lang w:eastAsia="ko-KR"/>
          <w:b/>
          <w:sz w:val="22"/>
        </w:rPr>
        <w:t xml:space="preserve"> </w:t>
      </w:r>
      <w:r>
        <w:rPr>
          <w:lang w:eastAsia="ko-KR"/>
          <w:b/>
          <w:sz w:val="22"/>
        </w:rPr>
        <w:t>최적화</w:t>
      </w:r>
    </w:p>
    <w:p>
      <w:pPr>
        <w:spacing w:after="40" w:line="240" w:lineRule="auto"/>
        <w:rPr>
          <w:lang w:eastAsia="ko-KR"/>
        </w:rPr>
      </w:pPr>
      <w:r>
        <w:rPr>
          <w:lang w:eastAsia="ko-KR"/>
        </w:rPr>
        <w:t>Self-RAG</w:t>
      </w:r>
      <w:r>
        <w:rPr>
          <w:lang w:eastAsia="ko-KR"/>
        </w:rPr>
        <w:t>와</w:t>
      </w:r>
      <w:r>
        <w:rPr>
          <w:lang w:eastAsia="ko-KR"/>
        </w:rPr>
        <w:t xml:space="preserve"> Context Filtering </w:t>
      </w:r>
      <w:r>
        <w:rPr>
          <w:lang w:eastAsia="ko-KR"/>
        </w:rPr>
        <w:t>기법을</w:t>
      </w:r>
      <w:r>
        <w:rPr>
          <w:lang w:eastAsia="ko-KR"/>
        </w:rPr>
        <w:t xml:space="preserve"> </w:t>
      </w:r>
      <w:r>
        <w:rPr>
          <w:lang w:eastAsia="ko-KR"/>
        </w:rPr>
        <w:t>적용해</w:t>
      </w:r>
      <w:r>
        <w:rPr>
          <w:lang w:eastAsia="ko-KR"/>
        </w:rPr>
        <w:t xml:space="preserve"> </w:t>
      </w:r>
      <w:r>
        <w:rPr>
          <w:lang w:eastAsia="ko-KR"/>
        </w:rPr>
        <w:t>답변</w:t>
      </w:r>
      <w:r>
        <w:rPr>
          <w:lang w:eastAsia="ko-KR"/>
        </w:rPr>
        <w:t xml:space="preserve"> </w:t>
      </w:r>
      <w:r>
        <w:rPr>
          <w:lang w:eastAsia="ko-KR"/>
        </w:rPr>
        <w:t>생성에</w:t>
      </w:r>
      <w:r>
        <w:rPr>
          <w:lang w:eastAsia="ko-KR"/>
        </w:rPr>
        <w:t xml:space="preserve"> </w:t>
      </w:r>
      <w:r>
        <w:rPr>
          <w:lang w:eastAsia="ko-KR"/>
        </w:rPr>
        <w:t>불필요한</w:t>
      </w:r>
      <w:r>
        <w:rPr>
          <w:lang w:eastAsia="ko-KR"/>
        </w:rPr>
        <w:t xml:space="preserve"> </w:t>
      </w:r>
      <w:r>
        <w:rPr>
          <w:lang w:eastAsia="ko-KR"/>
        </w:rPr>
        <w:t>문맥</w:t>
      </w:r>
      <w:r>
        <w:rPr>
          <w:lang w:eastAsia="ko-KR"/>
        </w:rPr>
        <w:t xml:space="preserve"> </w:t>
      </w:r>
      <w:r>
        <w:rPr>
          <w:lang w:eastAsia="ko-KR"/>
        </w:rPr>
        <w:t>청크를</w:t>
      </w:r>
      <w:r>
        <w:rPr>
          <w:lang w:eastAsia="ko-KR"/>
        </w:rPr>
        <w:t xml:space="preserve"> </w:t>
      </w:r>
      <w:r>
        <w:rPr>
          <w:lang w:eastAsia="ko-KR"/>
        </w:rPr>
        <w:t>사전에</w:t>
      </w:r>
      <w:r>
        <w:rPr>
          <w:lang w:eastAsia="ko-KR"/>
        </w:rPr>
        <w:t xml:space="preserve"> </w:t>
      </w:r>
      <w:r>
        <w:rPr>
          <w:lang w:eastAsia="ko-KR"/>
        </w:rPr>
        <w:t>제거하였다</w:t>
      </w:r>
      <w:r>
        <w:rPr>
          <w:lang w:eastAsia="ko-KR"/>
        </w:rPr>
        <w:t xml:space="preserve">. </w:t>
      </w:r>
      <w:r>
        <w:rPr>
          <w:lang w:eastAsia="ko-KR"/>
        </w:rPr>
        <w:t>그</w:t>
      </w:r>
      <w:r>
        <w:rPr>
          <w:lang w:eastAsia="ko-KR"/>
        </w:rPr>
        <w:t xml:space="preserve"> </w:t>
      </w:r>
      <w:r>
        <w:rPr>
          <w:lang w:eastAsia="ko-KR"/>
        </w:rPr>
        <w:t>결과</w:t>
      </w:r>
      <w:r>
        <w:rPr>
          <w:lang w:eastAsia="ko-KR"/>
        </w:rPr>
        <w:t xml:space="preserve"> Native RAG </w:t>
      </w:r>
      <w:r>
        <w:rPr>
          <w:lang w:eastAsia="ko-KR"/>
        </w:rPr>
        <w:t>대비</w:t>
      </w:r>
      <w:r>
        <w:rPr>
          <w:lang w:eastAsia="ko-KR"/>
        </w:rPr>
        <w:t xml:space="preserve"> </w:t>
      </w:r>
      <w:r>
        <w:rPr>
          <w:lang w:eastAsia="ko-KR"/>
        </w:rPr>
        <w:t>토큰</w:t>
      </w:r>
      <w:r>
        <w:rPr>
          <w:lang w:eastAsia="ko-KR"/>
        </w:rPr>
        <w:t xml:space="preserve"> </w:t>
      </w:r>
      <w:r>
        <w:rPr>
          <w:lang w:eastAsia="ko-KR"/>
        </w:rPr>
        <w:t>소모량을</w:t>
      </w:r>
      <w:r>
        <w:rPr>
          <w:lang w:eastAsia="ko-KR"/>
        </w:rPr>
        <w:t xml:space="preserve"> 42% </w:t>
      </w:r>
      <w:r>
        <w:rPr>
          <w:lang w:eastAsia="ko-KR"/>
        </w:rPr>
        <w:t>이상</w:t>
      </w:r>
      <w:r>
        <w:rPr>
          <w:lang w:eastAsia="ko-KR"/>
        </w:rPr>
        <w:t xml:space="preserve"> </w:t>
      </w:r>
      <w:r>
        <w:rPr>
          <w:lang w:eastAsia="ko-KR"/>
        </w:rPr>
        <w:t>감소시켰다</w:t>
      </w:r>
      <w:r>
        <w:rPr>
          <w:lang w:eastAsia="ko-KR"/>
        </w:rPr>
        <w:t xml:space="preserve">. </w:t>
      </w:r>
      <w:r>
        <w:rPr>
          <w:lang w:eastAsia="ko-KR"/>
        </w:rPr>
        <w:t>대규모</w:t>
      </w:r>
      <w:r>
        <w:rPr>
          <w:lang w:eastAsia="ko-KR"/>
        </w:rPr>
        <w:t xml:space="preserve"> </w:t>
      </w:r>
      <w:r>
        <w:rPr>
          <w:lang w:eastAsia="ko-KR"/>
        </w:rPr>
        <w:t>트래픽이</w:t>
      </w:r>
      <w:r>
        <w:rPr>
          <w:lang w:eastAsia="ko-KR"/>
        </w:rPr>
        <w:t xml:space="preserve"> </w:t>
      </w:r>
      <w:r>
        <w:rPr>
          <w:lang w:eastAsia="ko-KR"/>
        </w:rPr>
        <w:t>발생하는</w:t>
      </w:r>
      <w:r>
        <w:rPr>
          <w:lang w:eastAsia="ko-KR"/>
        </w:rPr>
        <w:t xml:space="preserve"> </w:t>
      </w:r>
      <w:r>
        <w:rPr>
          <w:lang w:eastAsia="ko-KR"/>
        </w:rPr>
        <w:t>실무</w:t>
      </w:r>
      <w:r>
        <w:rPr>
          <w:lang w:eastAsia="ko-KR"/>
        </w:rPr>
        <w:t xml:space="preserve"> </w:t>
      </w:r>
      <w:r>
        <w:rPr>
          <w:lang w:eastAsia="ko-KR"/>
        </w:rPr>
        <w:t>서비스</w:t>
      </w:r>
      <w:r>
        <w:rPr>
          <w:lang w:eastAsia="ko-KR"/>
        </w:rPr>
        <w:t xml:space="preserve"> </w:t>
      </w:r>
      <w:r>
        <w:rPr>
          <w:lang w:eastAsia="ko-KR"/>
        </w:rPr>
        <w:t>환경에서</w:t>
      </w:r>
      <w:r>
        <w:rPr>
          <w:lang w:eastAsia="ko-KR"/>
        </w:rPr>
        <w:t xml:space="preserve"> </w:t>
      </w:r>
      <w:r>
        <w:rPr>
          <w:lang w:eastAsia="ko-KR"/>
        </w:rPr>
        <w:t>연산</w:t>
      </w:r>
      <w:r>
        <w:rPr>
          <w:lang w:eastAsia="ko-KR"/>
        </w:rPr>
        <w:t xml:space="preserve"> </w:t>
      </w:r>
      <w:r>
        <w:rPr>
          <w:lang w:eastAsia="ko-KR"/>
        </w:rPr>
        <w:t>자원과</w:t>
      </w:r>
      <w:r>
        <w:rPr>
          <w:lang w:eastAsia="ko-KR"/>
        </w:rPr>
        <w:t xml:space="preserve"> </w:t>
      </w:r>
      <w:r>
        <w:rPr>
          <w:lang w:eastAsia="ko-KR"/>
        </w:rPr>
        <w:t>비용을</w:t>
      </w:r>
      <w:r>
        <w:rPr>
          <w:lang w:eastAsia="ko-KR"/>
        </w:rPr>
        <w:t xml:space="preserve"> </w:t>
      </w:r>
      <w:r>
        <w:rPr>
          <w:lang w:eastAsia="ko-KR"/>
        </w:rPr>
        <w:t>대폭</w:t>
      </w:r>
      <w:r>
        <w:rPr>
          <w:lang w:eastAsia="ko-KR"/>
        </w:rPr>
        <w:t xml:space="preserve"> </w:t>
      </w:r>
      <w:r>
        <w:rPr>
          <w:lang w:eastAsia="ko-KR"/>
        </w:rPr>
        <w:t>절감하는</w:t>
      </w:r>
      <w:r>
        <w:rPr>
          <w:lang w:eastAsia="ko-KR"/>
        </w:rPr>
        <w:t xml:space="preserve"> </w:t>
      </w:r>
      <w:r>
        <w:rPr>
          <w:lang w:eastAsia="ko-KR"/>
        </w:rPr>
        <w:t>실효성을</w:t>
      </w:r>
      <w:r>
        <w:rPr>
          <w:lang w:eastAsia="ko-KR"/>
        </w:rPr>
        <w:t xml:space="preserve"> </w:t>
      </w:r>
      <w:r>
        <w:rPr>
          <w:lang w:eastAsia="ko-KR"/>
        </w:rPr>
        <w:t>지닌다</w:t>
      </w:r>
      <w:r>
        <w:rPr>
          <w:lang w:eastAsia="ko-KR"/>
        </w:rPr>
        <w:t>.</w:t>
      </w:r>
    </w:p>
    <w:p>
      <w:pPr>
        <w:spacing w:after="40" w:line="240" w:lineRule="auto"/>
        <w:rPr>
          <w:lang w:eastAsia="ko-KR"/>
          <w:b/>
          <w:bCs/>
          <w:sz w:val="24"/>
          <w:szCs w:val="24"/>
        </w:rPr>
      </w:pPr>
      <w:r>
        <w:rPr>
          <w:lang w:eastAsia="ko-KR"/>
          <w:b/>
          <w:bCs/>
          <w:sz w:val="24"/>
          <w:szCs w:val="24"/>
        </w:rPr>
        <w:t>제</w:t>
      </w:r>
      <w:r>
        <w:rPr>
          <w:lang w:eastAsia="ko-KR"/>
          <w:b/>
          <w:bCs/>
          <w:sz w:val="24"/>
          <w:szCs w:val="24"/>
        </w:rPr>
        <w:t>9</w:t>
      </w:r>
      <w:r>
        <w:rPr>
          <w:lang w:eastAsia="ko-KR"/>
          <w:b/>
          <w:bCs/>
          <w:sz w:val="24"/>
          <w:szCs w:val="24"/>
        </w:rPr>
        <w:t>장</w:t>
      </w:r>
      <w:r>
        <w:rPr>
          <w:lang w:eastAsia="ko-KR"/>
          <w:b/>
          <w:bCs/>
          <w:sz w:val="24"/>
          <w:szCs w:val="24"/>
        </w:rPr>
        <w:t xml:space="preserve"> </w:t>
      </w:r>
      <w:r>
        <w:rPr>
          <w:lang w:eastAsia="ko-KR"/>
          <w:b/>
          <w:bCs/>
          <w:sz w:val="24"/>
          <w:szCs w:val="24"/>
        </w:rPr>
        <w:t>고찰</w:t>
      </w:r>
      <w:r>
        <w:rPr>
          <w:lang w:eastAsia="ko-KR"/>
          <w:b/>
          <w:bCs/>
          <w:sz w:val="24"/>
          <w:szCs w:val="24"/>
        </w:rPr>
        <w:t xml:space="preserve"> (Discussion)</w:t>
      </w:r>
    </w:p>
    <w:p>
      <w:pPr>
        <w:spacing w:after="40" w:line="240" w:lineRule="auto"/>
        <w:rPr>
          <w:lang w:eastAsia="ko-KR"/>
        </w:rPr>
      </w:pPr>
      <w:r>
        <w:rPr>
          <w:lang w:eastAsia="ko-KR"/>
        </w:rPr>
        <w:t>본</w:t>
      </w:r>
      <w:r>
        <w:rPr>
          <w:lang w:eastAsia="ko-KR"/>
        </w:rPr>
        <w:t xml:space="preserve"> </w:t>
      </w:r>
      <w:r>
        <w:rPr>
          <w:lang w:eastAsia="ko-KR"/>
        </w:rPr>
        <w:t>장에서는</w:t>
      </w:r>
      <w:r>
        <w:rPr>
          <w:lang w:eastAsia="ko-KR"/>
        </w:rPr>
        <w:t xml:space="preserve"> </w:t>
      </w:r>
      <w:r>
        <w:rPr>
          <w:lang w:eastAsia="ko-KR"/>
        </w:rPr>
        <w:t>앞서</w:t>
      </w:r>
      <w:r>
        <w:rPr>
          <w:lang w:eastAsia="ko-KR"/>
        </w:rPr>
        <w:t xml:space="preserve"> </w:t>
      </w:r>
      <w:r>
        <w:rPr>
          <w:lang w:eastAsia="ko-KR"/>
        </w:rPr>
        <w:t>각</w:t>
      </w:r>
      <w:r>
        <w:rPr>
          <w:lang w:eastAsia="ko-KR"/>
        </w:rPr>
        <w:t xml:space="preserve"> </w:t>
      </w:r>
      <w:r>
        <w:rPr>
          <w:lang w:eastAsia="ko-KR"/>
        </w:rPr>
        <w:t>장에서</w:t>
      </w:r>
      <w:r>
        <w:rPr>
          <w:lang w:eastAsia="ko-KR"/>
        </w:rPr>
        <w:t xml:space="preserve"> </w:t>
      </w:r>
      <w:r>
        <w:rPr>
          <w:lang w:eastAsia="ko-KR"/>
        </w:rPr>
        <w:t>개별적으로</w:t>
      </w:r>
      <w:r>
        <w:rPr>
          <w:lang w:eastAsia="ko-KR"/>
        </w:rPr>
        <w:t xml:space="preserve"> </w:t>
      </w:r>
      <w:r>
        <w:rPr>
          <w:lang w:eastAsia="ko-KR"/>
        </w:rPr>
        <w:t>논의된</w:t>
      </w:r>
      <w:r>
        <w:rPr>
          <w:lang w:eastAsia="ko-KR"/>
        </w:rPr>
        <w:t xml:space="preserve"> </w:t>
      </w:r>
      <w:r>
        <w:rPr>
          <w:lang w:eastAsia="ko-KR"/>
        </w:rPr>
        <w:t>연구의</w:t>
      </w:r>
      <w:r>
        <w:rPr>
          <w:lang w:eastAsia="ko-KR"/>
        </w:rPr>
        <w:t xml:space="preserve"> </w:t>
      </w:r>
      <w:r>
        <w:rPr>
          <w:lang w:eastAsia="ko-KR"/>
        </w:rPr>
        <w:t>강점과</w:t>
      </w:r>
      <w:r>
        <w:rPr>
          <w:lang w:eastAsia="ko-KR"/>
        </w:rPr>
        <w:t xml:space="preserve"> </w:t>
      </w:r>
      <w:r>
        <w:rPr>
          <w:lang w:eastAsia="ko-KR"/>
        </w:rPr>
        <w:t>한계점을</w:t>
      </w:r>
      <w:r>
        <w:rPr>
          <w:lang w:eastAsia="ko-KR"/>
        </w:rPr>
        <w:t xml:space="preserve"> </w:t>
      </w:r>
      <w:r>
        <w:rPr>
          <w:lang w:eastAsia="ko-KR"/>
        </w:rPr>
        <w:t>종합하여</w:t>
      </w:r>
      <w:r>
        <w:rPr>
          <w:lang w:eastAsia="ko-KR"/>
        </w:rPr>
        <w:t xml:space="preserve"> </w:t>
      </w:r>
      <w:r>
        <w:rPr>
          <w:lang w:eastAsia="ko-KR"/>
        </w:rPr>
        <w:t>연구</w:t>
      </w:r>
      <w:r>
        <w:rPr>
          <w:lang w:eastAsia="ko-KR"/>
        </w:rPr>
        <w:t xml:space="preserve"> </w:t>
      </w:r>
      <w:r>
        <w:rPr>
          <w:lang w:eastAsia="ko-KR"/>
        </w:rPr>
        <w:t>전반의</w:t>
      </w:r>
      <w:r>
        <w:rPr>
          <w:lang w:eastAsia="ko-KR"/>
        </w:rPr>
        <w:t xml:space="preserve"> </w:t>
      </w:r>
      <w:r>
        <w:rPr>
          <w:lang w:eastAsia="ko-KR"/>
        </w:rPr>
        <w:t>최종</w:t>
      </w:r>
      <w:r>
        <w:rPr>
          <w:lang w:eastAsia="ko-KR"/>
        </w:rPr>
        <w:t xml:space="preserve"> </w:t>
      </w:r>
      <w:r>
        <w:rPr>
          <w:lang w:eastAsia="ko-KR"/>
        </w:rPr>
        <w:t>시사점을</w:t>
      </w:r>
      <w:r>
        <w:rPr>
          <w:lang w:eastAsia="ko-KR"/>
        </w:rPr>
        <w:t xml:space="preserve"> </w:t>
      </w:r>
      <w:r>
        <w:rPr>
          <w:lang w:eastAsia="ko-KR"/>
        </w:rPr>
        <w:t>도출한다</w:t>
      </w:r>
      <w:r>
        <w:rPr>
          <w:lang w:eastAsia="ko-KR"/>
        </w:rPr>
        <w:t xml:space="preserve">. </w:t>
      </w:r>
      <w:r>
        <w:rPr>
          <w:lang w:eastAsia="ko-KR"/>
        </w:rPr>
        <w:t>구체적으로</w:t>
      </w:r>
      <w:r>
        <w:rPr>
          <w:lang w:eastAsia="ko-KR"/>
        </w:rPr>
        <w:t xml:space="preserve">, </w:t>
      </w:r>
      <w:r>
        <w:rPr>
          <w:lang w:eastAsia="ko-KR"/>
        </w:rPr>
        <w:t>소비자</w:t>
      </w:r>
      <w:r>
        <w:rPr>
          <w:lang w:eastAsia="ko-KR"/>
        </w:rPr>
        <w:t xml:space="preserve"> </w:t>
      </w:r>
      <w:r>
        <w:rPr>
          <w:lang w:eastAsia="ko-KR"/>
        </w:rPr>
        <w:t>분쟁</w:t>
      </w:r>
      <w:r>
        <w:rPr>
          <w:lang w:eastAsia="ko-KR"/>
        </w:rPr>
        <w:t xml:space="preserve"> Q&amp;A </w:t>
      </w:r>
      <w:r>
        <w:rPr>
          <w:lang w:eastAsia="ko-KR"/>
        </w:rPr>
        <w:t>챗봇</w:t>
      </w:r>
      <w:r>
        <w:rPr>
          <w:lang w:eastAsia="ko-KR"/>
        </w:rPr>
        <w:t xml:space="preserve"> </w:t>
      </w:r>
      <w:r>
        <w:rPr>
          <w:lang w:eastAsia="ko-KR"/>
        </w:rPr>
        <w:t>구축</w:t>
      </w:r>
      <w:r>
        <w:rPr>
          <w:lang w:eastAsia="ko-KR"/>
        </w:rPr>
        <w:t xml:space="preserve"> </w:t>
      </w:r>
      <w:r>
        <w:rPr>
          <w:lang w:eastAsia="ko-KR"/>
        </w:rPr>
        <w:t>실험을</w:t>
      </w:r>
      <w:r>
        <w:rPr>
          <w:lang w:eastAsia="ko-KR"/>
        </w:rPr>
        <w:t xml:space="preserve"> </w:t>
      </w:r>
      <w:r>
        <w:rPr>
          <w:lang w:eastAsia="ko-KR"/>
        </w:rPr>
        <w:t>통해</w:t>
      </w:r>
      <w:r>
        <w:rPr>
          <w:lang w:eastAsia="ko-KR"/>
        </w:rPr>
        <w:t xml:space="preserve"> </w:t>
      </w:r>
      <w:r>
        <w:rPr>
          <w:lang w:eastAsia="ko-KR"/>
        </w:rPr>
        <w:t>확인한</w:t>
      </w:r>
      <w:r>
        <w:rPr>
          <w:lang w:eastAsia="ko-KR"/>
        </w:rPr>
        <w:t xml:space="preserve"> Agentic AI</w:t>
      </w:r>
      <w:r>
        <w:rPr>
          <w:lang w:eastAsia="ko-KR"/>
        </w:rPr>
        <w:t>의</w:t>
      </w:r>
      <w:r>
        <w:rPr>
          <w:lang w:eastAsia="ko-KR"/>
        </w:rPr>
        <w:t xml:space="preserve"> </w:t>
      </w:r>
      <w:r>
        <w:rPr>
          <w:lang w:eastAsia="ko-KR"/>
        </w:rPr>
        <w:t>기술적</w:t>
      </w:r>
      <w:r>
        <w:rPr>
          <w:lang w:eastAsia="ko-KR"/>
        </w:rPr>
        <w:t>·</w:t>
      </w:r>
      <w:r>
        <w:rPr>
          <w:lang w:eastAsia="ko-KR"/>
        </w:rPr>
        <w:t>실험적</w:t>
      </w:r>
      <w:r>
        <w:rPr>
          <w:lang w:eastAsia="ko-KR"/>
        </w:rPr>
        <w:t xml:space="preserve"> </w:t>
      </w:r>
      <w:r>
        <w:rPr>
          <w:lang w:eastAsia="ko-KR"/>
        </w:rPr>
        <w:t>한계를</w:t>
      </w:r>
      <w:r>
        <w:rPr>
          <w:lang w:eastAsia="ko-KR"/>
        </w:rPr>
        <w:t xml:space="preserve"> </w:t>
      </w:r>
      <w:r>
        <w:rPr>
          <w:lang w:eastAsia="ko-KR"/>
        </w:rPr>
        <w:t>분석하고</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학술적</w:t>
      </w:r>
      <w:r>
        <w:rPr>
          <w:lang w:eastAsia="ko-KR"/>
        </w:rPr>
        <w:t>·</w:t>
      </w:r>
      <w:r>
        <w:rPr>
          <w:lang w:eastAsia="ko-KR"/>
        </w:rPr>
        <w:t>실무적</w:t>
      </w:r>
      <w:r>
        <w:rPr>
          <w:lang w:eastAsia="ko-KR"/>
        </w:rPr>
        <w:t xml:space="preserve"> </w:t>
      </w:r>
      <w:r>
        <w:rPr>
          <w:lang w:eastAsia="ko-KR"/>
        </w:rPr>
        <w:t>차별성과</w:t>
      </w:r>
      <w:r>
        <w:rPr>
          <w:lang w:eastAsia="ko-KR"/>
        </w:rPr>
        <w:t xml:space="preserve"> </w:t>
      </w:r>
      <w:r>
        <w:rPr>
          <w:lang w:eastAsia="ko-KR"/>
        </w:rPr>
        <w:t>향후</w:t>
      </w:r>
      <w:r>
        <w:rPr>
          <w:lang w:eastAsia="ko-KR"/>
        </w:rPr>
        <w:t xml:space="preserve"> </w:t>
      </w:r>
      <w:r>
        <w:rPr>
          <w:lang w:eastAsia="ko-KR"/>
        </w:rPr>
        <w:t>과제를</w:t>
      </w:r>
      <w:r>
        <w:rPr>
          <w:lang w:eastAsia="ko-KR"/>
        </w:rPr>
        <w:t xml:space="preserve"> </w:t>
      </w:r>
      <w:r>
        <w:rPr>
          <w:lang w:eastAsia="ko-KR"/>
        </w:rPr>
        <w:t>제시한다</w:t>
      </w:r>
      <w:r>
        <w:rPr>
          <w:lang w:eastAsia="ko-KR"/>
        </w:rPr>
        <w:t>.</w:t>
      </w:r>
    </w:p>
    <w:p>
      <w:pPr>
        <w:spacing w:after="40" w:line="240" w:lineRule="auto"/>
        <w:rPr>
          <w:lang w:eastAsia="ko-KR"/>
          <w:b/>
          <w:bCs/>
          <w:sz w:val="22"/>
        </w:rPr>
      </w:pPr>
      <w:r>
        <w:rPr>
          <w:lang w:eastAsia="ko-KR"/>
          <w:b/>
          <w:bCs/>
          <w:sz w:val="22"/>
        </w:rPr>
        <w:t xml:space="preserve">9.1 </w:t>
      </w:r>
      <w:r>
        <w:rPr>
          <w:lang w:eastAsia="ko-KR"/>
          <w:b/>
          <w:bCs/>
          <w:sz w:val="22"/>
        </w:rPr>
        <w:t>연구의</w:t>
      </w:r>
      <w:r>
        <w:rPr>
          <w:lang w:eastAsia="ko-KR"/>
          <w:b/>
          <w:bCs/>
          <w:sz w:val="22"/>
        </w:rPr>
        <w:t xml:space="preserve"> </w:t>
      </w:r>
      <w:r>
        <w:rPr>
          <w:lang w:eastAsia="ko-KR"/>
          <w:b/>
          <w:bCs/>
          <w:sz w:val="22"/>
        </w:rPr>
        <w:t>핵심</w:t>
      </w:r>
      <w:r>
        <w:rPr>
          <w:lang w:eastAsia="ko-KR"/>
          <w:b/>
          <w:bCs/>
          <w:sz w:val="22"/>
        </w:rPr>
        <w:t xml:space="preserve"> </w:t>
      </w:r>
      <w:r>
        <w:rPr>
          <w:lang w:eastAsia="ko-KR"/>
          <w:b/>
          <w:bCs/>
          <w:sz w:val="22"/>
        </w:rPr>
        <w:t>강점</w:t>
      </w:r>
      <w:r>
        <w:rPr>
          <w:lang w:eastAsia="ko-KR"/>
          <w:b/>
          <w:bCs/>
          <w:sz w:val="22"/>
        </w:rPr>
        <w:t xml:space="preserve"> (Strengths)</w:t>
      </w:r>
    </w:p>
    <w:p>
      <w:pPr>
        <w:spacing w:after="40" w:line="240" w:lineRule="auto"/>
        <w:rPr>
          <w:lang w:eastAsia="ko-KR"/>
        </w:rPr>
      </w:pPr>
      <w:r>
        <w:rPr>
          <w:lang w:eastAsia="ko-KR"/>
          <w:b/>
          <w:bCs/>
        </w:rPr>
        <w:t xml:space="preserve">9.1.1 </w:t>
      </w:r>
      <w:r>
        <w:rPr>
          <w:lang w:eastAsia="ko-KR"/>
          <w:b/>
          <w:bCs/>
        </w:rPr>
        <w:t>학술적</w:t>
      </w:r>
      <w:r>
        <w:rPr>
          <w:lang w:eastAsia="ko-KR"/>
          <w:b/>
          <w:bCs/>
        </w:rPr>
        <w:t xml:space="preserve"> </w:t>
      </w:r>
      <w:r>
        <w:rPr>
          <w:lang w:eastAsia="ko-KR"/>
          <w:b/>
          <w:bCs/>
        </w:rPr>
        <w:t>독창성</w:t>
      </w:r>
    </w:p>
    <w:p>
      <w:pPr>
        <w:spacing w:after="40" w:line="240" w:lineRule="auto"/>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학술적</w:t>
      </w:r>
      <w:r>
        <w:rPr>
          <w:lang w:eastAsia="ko-KR"/>
        </w:rPr>
        <w:t xml:space="preserve"> </w:t>
      </w:r>
      <w:r>
        <w:rPr>
          <w:lang w:eastAsia="ko-KR"/>
        </w:rPr>
        <w:t>기여는</w:t>
      </w:r>
      <w:r>
        <w:rPr>
          <w:lang w:eastAsia="ko-KR"/>
        </w:rPr>
        <w:t xml:space="preserve"> </w:t>
      </w:r>
      <w:r>
        <w:rPr>
          <w:lang w:eastAsia="ko-KR"/>
        </w:rPr>
        <w:t>다음</w:t>
      </w:r>
      <w:r>
        <w:rPr>
          <w:lang w:eastAsia="ko-KR"/>
        </w:rPr>
        <w:t xml:space="preserve"> </w:t>
      </w:r>
      <w:r>
        <w:rPr>
          <w:lang w:eastAsia="ko-KR"/>
        </w:rPr>
        <w:t>다섯</w:t>
      </w:r>
      <w:r>
        <w:rPr>
          <w:lang w:eastAsia="ko-KR"/>
        </w:rPr>
        <w:t xml:space="preserve"> </w:t>
      </w:r>
      <w:r>
        <w:rPr>
          <w:lang w:eastAsia="ko-KR"/>
        </w:rPr>
        <w:t>가지로</w:t>
      </w:r>
      <w:r>
        <w:rPr>
          <w:lang w:eastAsia="ko-KR"/>
        </w:rPr>
        <w:t xml:space="preserve"> </w:t>
      </w:r>
      <w:r>
        <w:rPr>
          <w:lang w:eastAsia="ko-KR"/>
        </w:rPr>
        <w:t>요약된다</w:t>
      </w:r>
      <w:r>
        <w:rPr>
          <w:lang w:eastAsia="ko-KR"/>
        </w:rPr>
        <w:t>.</w:t>
      </w:r>
    </w:p>
    <w:p>
      <w:pPr>
        <w:spacing w:after="40" w:line="240" w:lineRule="auto"/>
        <w:rPr>
          <w:lang w:eastAsia="ko-KR"/>
        </w:rPr>
      </w:pPr>
      <w:r>
        <w:rPr>
          <w:lang w:eastAsia="ko-KR"/>
        </w:rPr>
        <w:t>첫째</w:t>
      </w:r>
      <w:r>
        <w:rPr>
          <w:lang w:eastAsia="ko-KR"/>
        </w:rPr>
        <w:t xml:space="preserve">, </w:t>
      </w:r>
      <w:r>
        <w:rPr>
          <w:lang w:eastAsia="ko-KR"/>
        </w:rPr>
        <w:t>질의</w:t>
      </w:r>
      <w:r>
        <w:rPr>
          <w:lang w:eastAsia="ko-KR"/>
        </w:rPr>
        <w:t xml:space="preserve"> </w:t>
      </w:r>
      <w:r>
        <w:rPr>
          <w:lang w:eastAsia="ko-KR"/>
        </w:rPr>
        <w:t>난이도에</w:t>
      </w:r>
      <w:r>
        <w:rPr>
          <w:lang w:eastAsia="ko-KR"/>
        </w:rPr>
        <w:t xml:space="preserve"> </w:t>
      </w:r>
      <w:r>
        <w:rPr>
          <w:lang w:eastAsia="ko-KR"/>
        </w:rPr>
        <w:t>따라</w:t>
      </w:r>
      <w:r>
        <w:rPr>
          <w:lang w:eastAsia="ko-KR"/>
        </w:rPr>
        <w:t xml:space="preserve"> </w:t>
      </w:r>
      <w:r>
        <w:rPr>
          <w:lang w:eastAsia="ko-KR"/>
        </w:rPr>
        <w:t>처리</w:t>
      </w:r>
      <w:r>
        <w:rPr>
          <w:lang w:eastAsia="ko-KR"/>
        </w:rPr>
        <w:t xml:space="preserve"> </w:t>
      </w:r>
      <w:r>
        <w:rPr>
          <w:lang w:eastAsia="ko-KR"/>
        </w:rPr>
        <w:t>경로를</w:t>
      </w:r>
      <w:r>
        <w:rPr>
          <w:lang w:eastAsia="ko-KR"/>
        </w:rPr>
        <w:t xml:space="preserve"> </w:t>
      </w:r>
      <w:r>
        <w:rPr>
          <w:lang w:eastAsia="ko-KR"/>
        </w:rPr>
        <w:t>분기하는</w:t>
      </w:r>
      <w:r>
        <w:rPr>
          <w:lang w:eastAsia="ko-KR"/>
        </w:rPr>
        <w:t xml:space="preserve"> </w:t>
      </w:r>
      <w:r>
        <w:rPr>
          <w:lang w:eastAsia="ko-KR"/>
        </w:rPr>
        <w:t>계층적</w:t>
      </w:r>
      <w:r>
        <w:rPr>
          <w:lang w:eastAsia="ko-KR"/>
        </w:rPr>
        <w:t xml:space="preserve"> </w:t>
      </w:r>
      <w:r>
        <w:rPr>
          <w:lang w:eastAsia="ko-KR"/>
        </w:rPr>
        <w:t>추론</w:t>
      </w:r>
      <w:r>
        <w:rPr>
          <w:lang w:eastAsia="ko-KR"/>
        </w:rPr>
        <w:t xml:space="preserve"> </w:t>
      </w:r>
      <w:r>
        <w:rPr>
          <w:lang w:eastAsia="ko-KR"/>
        </w:rPr>
        <w:t>라우터</w:t>
      </w:r>
      <w:r>
        <w:rPr>
          <w:lang w:eastAsia="ko-KR"/>
        </w:rPr>
        <w:t>(Hierarchical Reasoning Router)</w:t>
      </w:r>
      <w:r>
        <w:rPr>
          <w:lang w:eastAsia="ko-KR"/>
        </w:rPr>
        <w:t>를</w:t>
      </w:r>
      <w:r>
        <w:rPr>
          <w:lang w:eastAsia="ko-KR"/>
        </w:rPr>
        <w:t xml:space="preserve"> </w:t>
      </w:r>
      <w:r>
        <w:rPr>
          <w:lang w:eastAsia="ko-KR"/>
        </w:rPr>
        <w:t>독자적으로</w:t>
      </w:r>
      <w:r>
        <w:rPr>
          <w:lang w:eastAsia="ko-KR"/>
        </w:rPr>
        <w:t xml:space="preserve"> </w:t>
      </w:r>
      <w:r>
        <w:rPr>
          <w:lang w:eastAsia="ko-KR"/>
        </w:rPr>
        <w:t>설계하였다</w:t>
      </w:r>
      <w:r>
        <w:rPr>
          <w:lang w:eastAsia="ko-KR"/>
        </w:rPr>
        <w:t xml:space="preserve">. </w:t>
      </w:r>
      <w:r>
        <w:rPr>
          <w:lang w:eastAsia="ko-KR"/>
        </w:rPr>
        <w:t>이를</w:t>
      </w:r>
      <w:r>
        <w:rPr>
          <w:lang w:eastAsia="ko-KR"/>
        </w:rPr>
        <w:t xml:space="preserve"> </w:t>
      </w:r>
      <w:r>
        <w:rPr>
          <w:lang w:eastAsia="ko-KR"/>
        </w:rPr>
        <w:t>통해</w:t>
      </w:r>
      <w:r>
        <w:rPr>
          <w:lang w:eastAsia="ko-KR"/>
        </w:rPr>
        <w:t xml:space="preserve"> </w:t>
      </w:r>
      <w:r>
        <w:rPr>
          <w:lang w:eastAsia="ko-KR"/>
        </w:rPr>
        <w:t>기존</w:t>
      </w:r>
      <w:r>
        <w:rPr>
          <w:lang w:eastAsia="ko-KR"/>
        </w:rPr>
        <w:t xml:space="preserve"> </w:t>
      </w:r>
      <w:r>
        <w:rPr>
          <w:lang w:eastAsia="ko-KR"/>
        </w:rPr>
        <w:t>ToT</w:t>
      </w:r>
      <w:r>
        <w:rPr>
          <w:lang w:eastAsia="ko-KR"/>
        </w:rPr>
        <w:t xml:space="preserve"> </w:t>
      </w:r>
      <w:r>
        <w:rPr>
          <w:lang w:eastAsia="ko-KR"/>
        </w:rPr>
        <w:t>및</w:t>
      </w:r>
      <w:r>
        <w:rPr>
          <w:lang w:eastAsia="ko-KR"/>
        </w:rPr>
        <w:t xml:space="preserve"> LATS </w:t>
      </w:r>
      <w:r>
        <w:rPr>
          <w:lang w:eastAsia="ko-KR"/>
        </w:rPr>
        <w:t>방식에서</w:t>
      </w:r>
      <w:r>
        <w:rPr>
          <w:lang w:eastAsia="ko-KR"/>
        </w:rPr>
        <w:t xml:space="preserve"> </w:t>
      </w:r>
      <w:r>
        <w:rPr>
          <w:lang w:eastAsia="ko-KR"/>
        </w:rPr>
        <w:t>발생하던</w:t>
      </w:r>
      <w:r>
        <w:rPr>
          <w:lang w:eastAsia="ko-KR"/>
        </w:rPr>
        <w:t xml:space="preserve"> 40~50</w:t>
      </w:r>
      <w:r>
        <w:rPr>
          <w:lang w:eastAsia="ko-KR"/>
        </w:rPr>
        <w:t>초의</w:t>
      </w:r>
      <w:r>
        <w:rPr>
          <w:lang w:eastAsia="ko-KR"/>
        </w:rPr>
        <w:t xml:space="preserve"> </w:t>
      </w:r>
      <w:r>
        <w:rPr>
          <w:lang w:eastAsia="ko-KR"/>
        </w:rPr>
        <w:t>지연</w:t>
      </w:r>
      <w:r>
        <w:rPr>
          <w:lang w:eastAsia="ko-KR"/>
        </w:rPr>
        <w:t xml:space="preserve"> </w:t>
      </w:r>
      <w:r>
        <w:rPr>
          <w:lang w:eastAsia="ko-KR"/>
        </w:rPr>
        <w:t>문제를</w:t>
      </w:r>
      <w:r>
        <w:rPr>
          <w:lang w:eastAsia="ko-KR"/>
        </w:rPr>
        <w:t xml:space="preserve"> </w:t>
      </w:r>
      <w:r>
        <w:rPr>
          <w:lang w:eastAsia="ko-KR"/>
        </w:rPr>
        <w:t>해소함과</w:t>
      </w:r>
      <w:r>
        <w:rPr>
          <w:lang w:eastAsia="ko-KR"/>
        </w:rPr>
        <w:t xml:space="preserve"> </w:t>
      </w:r>
      <w:r>
        <w:rPr>
          <w:lang w:eastAsia="ko-KR"/>
        </w:rPr>
        <w:t>동시에</w:t>
      </w:r>
      <w:r>
        <w:rPr>
          <w:lang w:eastAsia="ko-KR"/>
        </w:rPr>
        <w:t xml:space="preserve"> </w:t>
      </w:r>
      <w:r>
        <w:rPr>
          <w:lang w:eastAsia="ko-KR"/>
        </w:rPr>
        <w:t>토큰</w:t>
      </w:r>
      <w:r>
        <w:rPr>
          <w:lang w:eastAsia="ko-KR"/>
        </w:rPr>
        <w:t xml:space="preserve"> </w:t>
      </w:r>
      <w:r>
        <w:rPr>
          <w:lang w:eastAsia="ko-KR"/>
        </w:rPr>
        <w:t>비용을</w:t>
      </w:r>
      <w:r>
        <w:rPr>
          <w:lang w:eastAsia="ko-KR"/>
        </w:rPr>
        <w:t xml:space="preserve"> </w:t>
      </w:r>
      <w:r>
        <w:rPr>
          <w:lang w:eastAsia="ko-KR"/>
        </w:rPr>
        <w:t>최대</w:t>
      </w:r>
      <w:r>
        <w:rPr>
          <w:lang w:eastAsia="ko-KR"/>
        </w:rPr>
        <w:t xml:space="preserve"> 70% </w:t>
      </w:r>
      <w:r>
        <w:rPr>
          <w:lang w:eastAsia="ko-KR"/>
        </w:rPr>
        <w:t>이상</w:t>
      </w:r>
      <w:r>
        <w:rPr>
          <w:lang w:eastAsia="ko-KR"/>
        </w:rPr>
        <w:t xml:space="preserve"> </w:t>
      </w:r>
      <w:r>
        <w:rPr>
          <w:lang w:eastAsia="ko-KR"/>
        </w:rPr>
        <w:t>절감하였다</w:t>
      </w:r>
      <w:r>
        <w:rPr>
          <w:lang w:eastAsia="ko-KR"/>
        </w:rPr>
        <w:t xml:space="preserve">. </w:t>
      </w:r>
      <w:r>
        <w:rPr>
          <w:lang w:eastAsia="ko-KR"/>
        </w:rPr>
        <w:t>이는</w:t>
      </w:r>
      <w:r>
        <w:rPr>
          <w:lang w:eastAsia="ko-KR"/>
        </w:rPr>
        <w:t xml:space="preserve"> </w:t>
      </w:r>
      <w:r>
        <w:rPr>
          <w:lang w:eastAsia="ko-KR"/>
        </w:rPr>
        <w:t>실시간</w:t>
      </w:r>
      <w:r>
        <w:rPr>
          <w:lang w:eastAsia="ko-KR"/>
        </w:rPr>
        <w:t xml:space="preserve"> B2C </w:t>
      </w:r>
      <w:r>
        <w:rPr>
          <w:lang w:eastAsia="ko-KR"/>
        </w:rPr>
        <w:t>환경이라는</w:t>
      </w:r>
      <w:r>
        <w:rPr>
          <w:lang w:eastAsia="ko-KR"/>
        </w:rPr>
        <w:t xml:space="preserve"> </w:t>
      </w:r>
      <w:r>
        <w:rPr>
          <w:lang w:eastAsia="ko-KR"/>
        </w:rPr>
        <w:t>실무적</w:t>
      </w:r>
      <w:r>
        <w:rPr>
          <w:lang w:eastAsia="ko-KR"/>
        </w:rPr>
        <w:t xml:space="preserve"> </w:t>
      </w:r>
      <w:r>
        <w:rPr>
          <w:lang w:eastAsia="ko-KR"/>
        </w:rPr>
        <w:t>제약을</w:t>
      </w:r>
      <w:r>
        <w:rPr>
          <w:lang w:eastAsia="ko-KR"/>
        </w:rPr>
        <w:t xml:space="preserve"> </w:t>
      </w:r>
      <w:r>
        <w:rPr>
          <w:lang w:eastAsia="ko-KR"/>
        </w:rPr>
        <w:t>아키텍처</w:t>
      </w:r>
      <w:r>
        <w:rPr>
          <w:lang w:eastAsia="ko-KR"/>
        </w:rPr>
        <w:t xml:space="preserve"> </w:t>
      </w:r>
      <w:r>
        <w:rPr>
          <w:lang w:eastAsia="ko-KR"/>
        </w:rPr>
        <w:t>설계</w:t>
      </w:r>
      <w:r>
        <w:rPr>
          <w:lang w:eastAsia="ko-KR"/>
        </w:rPr>
        <w:t xml:space="preserve"> </w:t>
      </w:r>
      <w:r>
        <w:rPr>
          <w:lang w:eastAsia="ko-KR"/>
        </w:rPr>
        <w:t>원칙에</w:t>
      </w:r>
      <w:r>
        <w:rPr>
          <w:lang w:eastAsia="ko-KR"/>
        </w:rPr>
        <w:t xml:space="preserve"> </w:t>
      </w:r>
      <w:r>
        <w:rPr>
          <w:lang w:eastAsia="ko-KR"/>
        </w:rPr>
        <w:t>직접</w:t>
      </w:r>
      <w:r>
        <w:rPr>
          <w:lang w:eastAsia="ko-KR"/>
        </w:rPr>
        <w:t xml:space="preserve"> </w:t>
      </w:r>
      <w:r>
        <w:rPr>
          <w:lang w:eastAsia="ko-KR"/>
        </w:rPr>
        <w:t>반영한</w:t>
      </w:r>
      <w:r>
        <w:rPr>
          <w:lang w:eastAsia="ko-KR"/>
        </w:rPr>
        <w:t xml:space="preserve"> </w:t>
      </w:r>
      <w:r>
        <w:rPr>
          <w:lang w:eastAsia="ko-KR"/>
        </w:rPr>
        <w:t>결과이다</w:t>
      </w:r>
      <w:r>
        <w:rPr>
          <w:lang w:eastAsia="ko-KR"/>
        </w:rPr>
        <w:t>.</w:t>
      </w:r>
    </w:p>
    <w:p>
      <w:pPr>
        <w:spacing w:after="40" w:line="240" w:lineRule="auto"/>
        <w:rPr>
          <w:lang w:eastAsia="ko-KR"/>
        </w:rPr>
      </w:pPr>
      <w:r>
        <w:rPr>
          <w:lang w:eastAsia="ko-KR"/>
        </w:rPr>
        <w:t>둘째</w:t>
      </w:r>
      <w:r>
        <w:rPr>
          <w:lang w:eastAsia="ko-KR"/>
        </w:rPr>
        <w:t xml:space="preserve">, </w:t>
      </w:r>
      <w:r>
        <w:rPr>
          <w:lang w:eastAsia="ko-KR"/>
        </w:rPr>
        <w:t>밀집</w:t>
      </w:r>
      <w:r>
        <w:rPr>
          <w:lang w:eastAsia="ko-KR"/>
        </w:rPr>
        <w:t xml:space="preserve"> </w:t>
      </w:r>
      <w:r>
        <w:rPr>
          <w:lang w:eastAsia="ko-KR"/>
        </w:rPr>
        <w:t>벡터</w:t>
      </w:r>
      <w:r>
        <w:rPr>
          <w:lang w:eastAsia="ko-KR"/>
        </w:rPr>
        <w:t xml:space="preserve"> </w:t>
      </w:r>
      <w:r>
        <w:rPr>
          <w:lang w:eastAsia="ko-KR"/>
        </w:rPr>
        <w:t>검색</w:t>
      </w:r>
      <w:r>
        <w:rPr>
          <w:lang w:eastAsia="ko-KR"/>
        </w:rPr>
        <w:t xml:space="preserve"> </w:t>
      </w:r>
      <w:r>
        <w:rPr>
          <w:lang w:eastAsia="ko-KR"/>
        </w:rPr>
        <w:t>단독</w:t>
      </w:r>
      <w:r>
        <w:rPr>
          <w:lang w:eastAsia="ko-KR"/>
        </w:rPr>
        <w:t xml:space="preserve"> </w:t>
      </w:r>
      <w:r>
        <w:rPr>
          <w:lang w:eastAsia="ko-KR"/>
        </w:rPr>
        <w:t>사용</w:t>
      </w:r>
      <w:r>
        <w:rPr>
          <w:lang w:eastAsia="ko-KR"/>
        </w:rPr>
        <w:t xml:space="preserve"> </w:t>
      </w:r>
      <w:r>
        <w:rPr>
          <w:lang w:eastAsia="ko-KR"/>
        </w:rPr>
        <w:t>시</w:t>
      </w:r>
      <w:r>
        <w:rPr>
          <w:lang w:eastAsia="ko-KR"/>
        </w:rPr>
        <w:t xml:space="preserve"> </w:t>
      </w:r>
      <w:r>
        <w:rPr>
          <w:lang w:eastAsia="ko-KR"/>
        </w:rPr>
        <w:t>상위</w:t>
      </w:r>
      <w:r>
        <w:rPr>
          <w:lang w:eastAsia="ko-KR"/>
        </w:rPr>
        <w:t xml:space="preserve"> </w:t>
      </w:r>
      <w:r>
        <w:rPr>
          <w:lang w:eastAsia="ko-KR"/>
        </w:rPr>
        <w:t>법조문의</w:t>
      </w:r>
      <w:r>
        <w:rPr>
          <w:lang w:eastAsia="ko-KR"/>
        </w:rPr>
        <w:t xml:space="preserve"> 40%</w:t>
      </w:r>
      <w:r>
        <w:rPr>
          <w:lang w:eastAsia="ko-KR"/>
        </w:rPr>
        <w:t>가</w:t>
      </w:r>
      <w:r>
        <w:rPr>
          <w:lang w:eastAsia="ko-KR"/>
        </w:rPr>
        <w:t xml:space="preserve"> </w:t>
      </w:r>
      <w:r>
        <w:rPr>
          <w:lang w:eastAsia="ko-KR"/>
        </w:rPr>
        <w:t>누락되는</w:t>
      </w:r>
      <w:r>
        <w:rPr>
          <w:lang w:eastAsia="ko-KR"/>
        </w:rPr>
        <w:t xml:space="preserve"> </w:t>
      </w:r>
      <w:r>
        <w:rPr>
          <w:lang w:eastAsia="ko-KR"/>
        </w:rPr>
        <w:t>한계를</w:t>
      </w:r>
      <w:r>
        <w:rPr>
          <w:lang w:eastAsia="ko-KR"/>
        </w:rPr>
        <w:t xml:space="preserve"> </w:t>
      </w:r>
      <w:r>
        <w:rPr>
          <w:lang w:eastAsia="ko-KR"/>
        </w:rPr>
        <w:t>극복하기</w:t>
      </w:r>
      <w:r>
        <w:rPr>
          <w:lang w:eastAsia="ko-KR"/>
        </w:rPr>
        <w:t xml:space="preserve"> </w:t>
      </w:r>
      <w:r>
        <w:rPr>
          <w:lang w:eastAsia="ko-KR"/>
        </w:rPr>
        <w:t>위해</w:t>
      </w:r>
      <w:r>
        <w:rPr>
          <w:lang w:eastAsia="ko-KR"/>
        </w:rPr>
        <w:t xml:space="preserve">, </w:t>
      </w:r>
      <w:r>
        <w:rPr>
          <w:lang w:eastAsia="ko-KR"/>
        </w:rPr>
        <w:t>벡터</w:t>
      </w:r>
      <w:r>
        <w:rPr>
          <w:lang w:eastAsia="ko-KR"/>
        </w:rPr>
        <w:t xml:space="preserve"> </w:t>
      </w:r>
      <w:r>
        <w:rPr>
          <w:lang w:eastAsia="ko-KR"/>
        </w:rPr>
        <w:t>검색과</w:t>
      </w:r>
      <w:r>
        <w:rPr>
          <w:lang w:eastAsia="ko-KR"/>
        </w:rPr>
        <w:t xml:space="preserve"> Graph RAG</w:t>
      </w:r>
      <w:r>
        <w:rPr>
          <w:lang w:eastAsia="ko-KR"/>
        </w:rPr>
        <w:t>를</w:t>
      </w:r>
      <w:r>
        <w:rPr>
          <w:lang w:eastAsia="ko-KR"/>
        </w:rPr>
        <w:t xml:space="preserve"> RRF </w:t>
      </w:r>
      <w:r>
        <w:rPr>
          <w:lang w:eastAsia="ko-KR"/>
        </w:rPr>
        <w:t>알고리즘으로</w:t>
      </w:r>
      <w:r>
        <w:rPr>
          <w:lang w:eastAsia="ko-KR"/>
        </w:rPr>
        <w:t xml:space="preserve"> </w:t>
      </w:r>
      <w:r>
        <w:rPr>
          <w:lang w:eastAsia="ko-KR"/>
        </w:rPr>
        <w:t>병합하고</w:t>
      </w:r>
      <w:r>
        <w:rPr>
          <w:lang w:eastAsia="ko-KR"/>
        </w:rPr>
        <w:t xml:space="preserve"> LLM Re-ranker</w:t>
      </w:r>
      <w:r>
        <w:rPr>
          <w:lang w:eastAsia="ko-KR"/>
        </w:rPr>
        <w:t>를</w:t>
      </w:r>
      <w:r>
        <w:rPr>
          <w:lang w:eastAsia="ko-KR"/>
        </w:rPr>
        <w:t xml:space="preserve"> </w:t>
      </w:r>
      <w:r>
        <w:rPr>
          <w:lang w:eastAsia="ko-KR"/>
        </w:rPr>
        <w:t>적용하는</w:t>
      </w:r>
      <w:r>
        <w:rPr>
          <w:lang w:eastAsia="ko-KR"/>
        </w:rPr>
        <w:t xml:space="preserve"> 4</w:t>
      </w:r>
      <w:r>
        <w:rPr>
          <w:lang w:eastAsia="ko-KR"/>
        </w:rPr>
        <w:t>단계</w:t>
      </w:r>
      <w:r>
        <w:rPr>
          <w:lang w:eastAsia="ko-KR"/>
        </w:rPr>
        <w:t xml:space="preserve"> </w:t>
      </w:r>
      <w:r>
        <w:rPr>
          <w:lang w:eastAsia="ko-KR"/>
        </w:rPr>
        <w:t>하이브리드</w:t>
      </w:r>
      <w:r>
        <w:rPr>
          <w:lang w:eastAsia="ko-KR"/>
        </w:rPr>
        <w:t xml:space="preserve"> </w:t>
      </w:r>
      <w:r>
        <w:rPr>
          <w:lang w:eastAsia="ko-KR"/>
        </w:rPr>
        <w:t>검색</w:t>
      </w:r>
      <w:r>
        <w:rPr>
          <w:lang w:eastAsia="ko-KR"/>
        </w:rPr>
        <w:t xml:space="preserve"> </w:t>
      </w:r>
      <w:r>
        <w:rPr>
          <w:lang w:eastAsia="ko-KR"/>
        </w:rPr>
        <w:t>파이프라인을</w:t>
      </w:r>
      <w:r>
        <w:rPr>
          <w:lang w:eastAsia="ko-KR"/>
        </w:rPr>
        <w:t xml:space="preserve"> </w:t>
      </w:r>
      <w:r>
        <w:rPr>
          <w:lang w:eastAsia="ko-KR"/>
        </w:rPr>
        <w:t>구축하였다</w:t>
      </w:r>
      <w:r>
        <w:rPr>
          <w:lang w:eastAsia="ko-KR"/>
        </w:rPr>
        <w:t xml:space="preserve">. </w:t>
      </w:r>
      <w:r>
        <w:rPr>
          <w:lang w:eastAsia="ko-KR"/>
        </w:rPr>
        <w:t>그</w:t>
      </w:r>
      <w:r>
        <w:rPr>
          <w:lang w:eastAsia="ko-KR"/>
        </w:rPr>
        <w:t xml:space="preserve"> </w:t>
      </w:r>
      <w:r>
        <w:rPr>
          <w:lang w:eastAsia="ko-KR"/>
        </w:rPr>
        <w:t>결과</w:t>
      </w:r>
      <w:r>
        <w:rPr>
          <w:lang w:eastAsia="ko-KR"/>
        </w:rPr>
        <w:t xml:space="preserve"> </w:t>
      </w:r>
      <w:r>
        <w:rPr>
          <w:lang w:eastAsia="ko-KR"/>
        </w:rPr>
        <w:t>단일</w:t>
      </w:r>
      <w:r>
        <w:rPr>
          <w:lang w:eastAsia="ko-KR"/>
        </w:rPr>
        <w:t xml:space="preserve"> </w:t>
      </w:r>
      <w:r>
        <w:rPr>
          <w:lang w:eastAsia="ko-KR"/>
        </w:rPr>
        <w:t>벡터</w:t>
      </w:r>
      <w:r>
        <w:rPr>
          <w:lang w:eastAsia="ko-KR"/>
        </w:rPr>
        <w:t xml:space="preserve"> </w:t>
      </w:r>
      <w:r>
        <w:rPr>
          <w:lang w:eastAsia="ko-KR"/>
        </w:rPr>
        <w:t>검색</w:t>
      </w:r>
      <w:r>
        <w:rPr>
          <w:lang w:eastAsia="ko-KR"/>
        </w:rPr>
        <w:t xml:space="preserve"> </w:t>
      </w:r>
      <w:r>
        <w:rPr>
          <w:lang w:eastAsia="ko-KR"/>
        </w:rPr>
        <w:t>대비</w:t>
      </w:r>
      <w:r>
        <w:rPr>
          <w:lang w:eastAsia="ko-KR"/>
        </w:rPr>
        <w:t xml:space="preserve"> </w:t>
      </w:r>
      <w:r>
        <w:rPr>
          <w:lang w:eastAsia="ko-KR"/>
        </w:rPr>
        <w:t>문맥</w:t>
      </w:r>
      <w:r>
        <w:rPr>
          <w:lang w:eastAsia="ko-KR"/>
        </w:rPr>
        <w:t xml:space="preserve"> </w:t>
      </w:r>
      <w:r>
        <w:rPr>
          <w:lang w:eastAsia="ko-KR"/>
        </w:rPr>
        <w:t>정밀도</w:t>
      </w:r>
      <w:r>
        <w:rPr>
          <w:lang w:eastAsia="ko-KR"/>
        </w:rPr>
        <w:t>(Context Precision)</w:t>
      </w:r>
      <w:r>
        <w:rPr>
          <w:lang w:eastAsia="ko-KR"/>
        </w:rPr>
        <w:t>가</w:t>
      </w:r>
      <w:r>
        <w:rPr>
          <w:lang w:eastAsia="ko-KR"/>
        </w:rPr>
        <w:t xml:space="preserve"> 35% </w:t>
      </w:r>
      <w:r>
        <w:rPr>
          <w:lang w:eastAsia="ko-KR"/>
        </w:rPr>
        <w:t>향상되었다</w:t>
      </w:r>
      <w:r>
        <w:rPr>
          <w:lang w:eastAsia="ko-KR"/>
        </w:rPr>
        <w:t>.</w:t>
      </w:r>
    </w:p>
    <w:p>
      <w:pPr>
        <w:spacing w:after="40" w:line="240" w:lineRule="auto"/>
        <w:rPr>
          <w:lang w:eastAsia="ko-KR"/>
        </w:rPr>
      </w:pPr>
      <w:r>
        <w:rPr>
          <w:lang w:eastAsia="ko-KR"/>
        </w:rPr>
        <w:t>셋째</w:t>
      </w:r>
      <w:r>
        <w:rPr>
          <w:lang w:eastAsia="ko-KR"/>
        </w:rPr>
        <w:t xml:space="preserve">, </w:t>
      </w:r>
      <w:r>
        <w:rPr>
          <w:lang w:eastAsia="ko-KR"/>
        </w:rPr>
        <w:t>정제된</w:t>
      </w:r>
      <w:r>
        <w:rPr>
          <w:lang w:eastAsia="ko-KR"/>
        </w:rPr>
        <w:t xml:space="preserve"> </w:t>
      </w:r>
      <w:r>
        <w:rPr>
          <w:lang w:eastAsia="ko-KR"/>
        </w:rPr>
        <w:t>모범</w:t>
      </w:r>
      <w:r>
        <w:rPr>
          <w:lang w:eastAsia="ko-KR"/>
        </w:rPr>
        <w:t xml:space="preserve"> </w:t>
      </w:r>
      <w:r>
        <w:rPr>
          <w:lang w:eastAsia="ko-KR"/>
        </w:rPr>
        <w:t>답안</w:t>
      </w:r>
      <w:r>
        <w:rPr>
          <w:lang w:eastAsia="ko-KR"/>
        </w:rPr>
        <w:t xml:space="preserve">(Ground Truth) </w:t>
      </w:r>
      <w:r>
        <w:rPr>
          <w:lang w:eastAsia="ko-KR"/>
        </w:rPr>
        <w:t>확보가</w:t>
      </w:r>
      <w:r>
        <w:rPr>
          <w:lang w:eastAsia="ko-KR"/>
        </w:rPr>
        <w:t xml:space="preserve"> </w:t>
      </w:r>
      <w:r>
        <w:rPr>
          <w:lang w:eastAsia="ko-KR"/>
        </w:rPr>
        <w:t>어려운</w:t>
      </w:r>
      <w:r>
        <w:rPr>
          <w:lang w:eastAsia="ko-KR"/>
        </w:rPr>
        <w:t xml:space="preserve"> </w:t>
      </w:r>
      <w:r>
        <w:rPr>
          <w:lang w:eastAsia="ko-KR"/>
        </w:rPr>
        <w:t>실무</w:t>
      </w:r>
      <w:r>
        <w:rPr>
          <w:lang w:eastAsia="ko-KR"/>
        </w:rPr>
        <w:t xml:space="preserve"> </w:t>
      </w:r>
      <w:r>
        <w:rPr>
          <w:lang w:eastAsia="ko-KR"/>
        </w:rPr>
        <w:t>환경을</w:t>
      </w:r>
      <w:r>
        <w:rPr>
          <w:lang w:eastAsia="ko-KR"/>
        </w:rPr>
        <w:t xml:space="preserve"> </w:t>
      </w:r>
      <w:r>
        <w:rPr>
          <w:lang w:eastAsia="ko-KR"/>
        </w:rPr>
        <w:t>고려하여</w:t>
      </w:r>
      <w:r>
        <w:rPr>
          <w:lang w:eastAsia="ko-KR"/>
        </w:rPr>
        <w:t xml:space="preserve">, </w:t>
      </w:r>
      <w:r>
        <w:rPr>
          <w:lang w:eastAsia="ko-KR"/>
        </w:rPr>
        <w:t>모델이</w:t>
      </w:r>
      <w:r>
        <w:rPr>
          <w:lang w:eastAsia="ko-KR"/>
        </w:rPr>
        <w:t xml:space="preserve"> </w:t>
      </w:r>
      <w:r>
        <w:rPr>
          <w:lang w:eastAsia="ko-KR"/>
        </w:rPr>
        <w:t>데이터셋을</w:t>
      </w:r>
      <w:r>
        <w:rPr>
          <w:lang w:eastAsia="ko-KR"/>
        </w:rPr>
        <w:t xml:space="preserve"> </w:t>
      </w:r>
      <w:r>
        <w:rPr>
          <w:lang w:eastAsia="ko-KR"/>
        </w:rPr>
        <w:t>분석해</w:t>
      </w:r>
      <w:r>
        <w:rPr>
          <w:lang w:eastAsia="ko-KR"/>
        </w:rPr>
        <w:t xml:space="preserve"> </w:t>
      </w:r>
      <w:r>
        <w:rPr>
          <w:lang w:eastAsia="ko-KR"/>
        </w:rPr>
        <w:t>도메인</w:t>
      </w:r>
      <w:r>
        <w:rPr>
          <w:lang w:eastAsia="ko-KR"/>
        </w:rPr>
        <w:t xml:space="preserve"> </w:t>
      </w:r>
      <w:r>
        <w:rPr>
          <w:lang w:eastAsia="ko-KR"/>
        </w:rPr>
        <w:t>특화</w:t>
      </w:r>
      <w:r>
        <w:rPr>
          <w:lang w:eastAsia="ko-KR"/>
        </w:rPr>
        <w:t xml:space="preserve"> </w:t>
      </w:r>
      <w:r>
        <w:rPr>
          <w:lang w:eastAsia="ko-KR"/>
        </w:rPr>
        <w:t>평가지표를</w:t>
      </w:r>
      <w:r>
        <w:rPr>
          <w:lang w:eastAsia="ko-KR"/>
        </w:rPr>
        <w:t xml:space="preserve"> </w:t>
      </w:r>
      <w:r>
        <w:rPr>
          <w:lang w:eastAsia="ko-KR"/>
        </w:rPr>
        <w:t>자율적으로</w:t>
      </w:r>
      <w:r>
        <w:rPr>
          <w:lang w:eastAsia="ko-KR"/>
        </w:rPr>
        <w:t xml:space="preserve"> </w:t>
      </w:r>
      <w:r>
        <w:rPr>
          <w:lang w:eastAsia="ko-KR"/>
        </w:rPr>
        <w:t>도출하는</w:t>
      </w:r>
      <w:r>
        <w:rPr>
          <w:lang w:eastAsia="ko-KR"/>
        </w:rPr>
        <w:t xml:space="preserve"> </w:t>
      </w:r>
      <w:r>
        <w:rPr>
          <w:lang w:eastAsia="ko-KR"/>
        </w:rPr>
        <w:t>상향식</w:t>
      </w:r>
      <w:r>
        <w:rPr>
          <w:lang w:eastAsia="ko-KR"/>
        </w:rPr>
        <w:t xml:space="preserve">(Bottom-up) </w:t>
      </w:r>
      <w:r>
        <w:rPr>
          <w:lang w:eastAsia="ko-KR"/>
        </w:rPr>
        <w:t>동적</w:t>
      </w:r>
      <w:r>
        <w:rPr>
          <w:lang w:eastAsia="ko-KR"/>
        </w:rPr>
        <w:t xml:space="preserve"> </w:t>
      </w:r>
      <w:r>
        <w:rPr>
          <w:lang w:eastAsia="ko-KR"/>
        </w:rPr>
        <w:t>평가지표</w:t>
      </w:r>
      <w:r>
        <w:rPr>
          <w:lang w:eastAsia="ko-KR"/>
        </w:rPr>
        <w:t xml:space="preserve"> </w:t>
      </w:r>
      <w:r>
        <w:rPr>
          <w:lang w:eastAsia="ko-KR"/>
        </w:rPr>
        <w:t>생성</w:t>
      </w:r>
      <w:r>
        <w:rPr>
          <w:lang w:eastAsia="ko-KR"/>
        </w:rPr>
        <w:t xml:space="preserve"> </w:t>
      </w:r>
      <w:r>
        <w:rPr>
          <w:lang w:eastAsia="ko-KR"/>
        </w:rPr>
        <w:t>파이프라인을</w:t>
      </w:r>
      <w:r>
        <w:rPr>
          <w:lang w:eastAsia="ko-KR"/>
        </w:rPr>
        <w:t xml:space="preserve"> </w:t>
      </w:r>
      <w:r>
        <w:rPr>
          <w:lang w:eastAsia="ko-KR"/>
        </w:rPr>
        <w:t>제안하였다</w:t>
      </w:r>
      <w:r>
        <w:rPr>
          <w:lang w:eastAsia="ko-KR"/>
        </w:rPr>
        <w:t xml:space="preserve">. </w:t>
      </w:r>
      <w:r>
        <w:rPr>
          <w:lang w:eastAsia="ko-KR"/>
        </w:rPr>
        <w:t>더불어</w:t>
      </w:r>
      <w:r>
        <w:rPr>
          <w:lang w:eastAsia="ko-KR"/>
        </w:rPr>
        <w:t xml:space="preserve"> </w:t>
      </w:r>
      <w:r>
        <w:rPr>
          <w:lang w:eastAsia="ko-KR"/>
        </w:rPr>
        <w:t>이를</w:t>
      </w:r>
      <w:r>
        <w:rPr>
          <w:lang w:eastAsia="ko-KR"/>
        </w:rPr>
        <w:t xml:space="preserve"> RAGAS, </w:t>
      </w:r>
      <w:r>
        <w:rPr>
          <w:lang w:eastAsia="ko-KR"/>
        </w:rPr>
        <w:t>DSPy</w:t>
      </w:r>
      <w:r>
        <w:rPr>
          <w:lang w:eastAsia="ko-KR"/>
        </w:rPr>
        <w:t xml:space="preserve">, </w:t>
      </w:r>
      <w:r>
        <w:rPr>
          <w:lang w:eastAsia="ko-KR"/>
        </w:rPr>
        <w:t>무참조</w:t>
      </w:r>
      <w:r>
        <w:rPr>
          <w:lang w:eastAsia="ko-KR"/>
        </w:rPr>
        <w:t>(Reference-free) 3</w:t>
      </w:r>
      <w:r>
        <w:rPr>
          <w:lang w:eastAsia="ko-KR"/>
        </w:rPr>
        <w:t>계층으로</w:t>
      </w:r>
      <w:r>
        <w:rPr>
          <w:lang w:eastAsia="ko-KR"/>
        </w:rPr>
        <w:t xml:space="preserve"> </w:t>
      </w:r>
      <w:r>
        <w:rPr>
          <w:lang w:eastAsia="ko-KR"/>
        </w:rPr>
        <w:t>통합한</w:t>
      </w:r>
      <w:r>
        <w:rPr>
          <w:lang w:eastAsia="ko-KR"/>
        </w:rPr>
        <w:t xml:space="preserve"> </w:t>
      </w:r>
      <w:r>
        <w:rPr>
          <w:lang w:eastAsia="ko-KR"/>
        </w:rPr>
        <w:t>다중</w:t>
      </w:r>
      <w:r>
        <w:rPr>
          <w:lang w:eastAsia="ko-KR"/>
        </w:rPr>
        <w:t xml:space="preserve"> </w:t>
      </w:r>
      <w:r>
        <w:rPr>
          <w:lang w:eastAsia="ko-KR"/>
        </w:rPr>
        <w:t>계층</w:t>
      </w:r>
      <w:r>
        <w:rPr>
          <w:lang w:eastAsia="ko-KR"/>
        </w:rPr>
        <w:t xml:space="preserve"> </w:t>
      </w:r>
      <w:r>
        <w:rPr>
          <w:lang w:eastAsia="ko-KR"/>
        </w:rPr>
        <w:t>평가</w:t>
      </w:r>
      <w:r>
        <w:rPr>
          <w:lang w:eastAsia="ko-KR"/>
        </w:rPr>
        <w:t xml:space="preserve"> </w:t>
      </w:r>
      <w:r>
        <w:rPr>
          <w:lang w:eastAsia="ko-KR"/>
        </w:rPr>
        <w:t>체계를</w:t>
      </w:r>
      <w:r>
        <w:rPr>
          <w:lang w:eastAsia="ko-KR"/>
        </w:rPr>
        <w:t xml:space="preserve"> </w:t>
      </w:r>
      <w:r>
        <w:rPr>
          <w:lang w:eastAsia="ko-KR"/>
        </w:rPr>
        <w:t>구축하여</w:t>
      </w:r>
      <w:r>
        <w:rPr>
          <w:lang w:eastAsia="ko-KR"/>
        </w:rPr>
        <w:t xml:space="preserve"> </w:t>
      </w:r>
      <w:r>
        <w:rPr>
          <w:lang w:eastAsia="ko-KR"/>
        </w:rPr>
        <w:t>기존</w:t>
      </w:r>
      <w:r>
        <w:rPr>
          <w:lang w:eastAsia="ko-KR"/>
        </w:rPr>
        <w:t xml:space="preserve"> </w:t>
      </w:r>
      <w:r>
        <w:rPr>
          <w:lang w:eastAsia="ko-KR"/>
        </w:rPr>
        <w:t>단일</w:t>
      </w:r>
      <w:r>
        <w:rPr>
          <w:lang w:eastAsia="ko-KR"/>
        </w:rPr>
        <w:t xml:space="preserve"> </w:t>
      </w:r>
      <w:r>
        <w:rPr>
          <w:lang w:eastAsia="ko-KR"/>
        </w:rPr>
        <w:t>지표의</w:t>
      </w:r>
      <w:r>
        <w:rPr>
          <w:lang w:eastAsia="ko-KR"/>
        </w:rPr>
        <w:t xml:space="preserve"> </w:t>
      </w:r>
      <w:r>
        <w:rPr>
          <w:lang w:eastAsia="ko-KR"/>
        </w:rPr>
        <w:t>맹점인</w:t>
      </w:r>
      <w:r>
        <w:rPr>
          <w:lang w:eastAsia="ko-KR"/>
        </w:rPr>
        <w:t xml:space="preserve"> </w:t>
      </w:r>
      <w:r>
        <w:rPr>
          <w:lang w:eastAsia="ko-KR"/>
        </w:rPr>
        <w:t>맥락적</w:t>
      </w:r>
      <w:r>
        <w:rPr>
          <w:lang w:eastAsia="ko-KR"/>
        </w:rPr>
        <w:t xml:space="preserve"> </w:t>
      </w:r>
      <w:r>
        <w:rPr>
          <w:lang w:eastAsia="ko-KR"/>
        </w:rPr>
        <w:t>오류를</w:t>
      </w:r>
      <w:r>
        <w:rPr>
          <w:lang w:eastAsia="ko-KR"/>
        </w:rPr>
        <w:t xml:space="preserve"> </w:t>
      </w:r>
      <w:r>
        <w:rPr>
          <w:lang w:eastAsia="ko-KR"/>
        </w:rPr>
        <w:t>정밀하게</w:t>
      </w:r>
      <w:r>
        <w:rPr>
          <w:lang w:eastAsia="ko-KR"/>
        </w:rPr>
        <w:t xml:space="preserve"> </w:t>
      </w:r>
      <w:r>
        <w:rPr>
          <w:lang w:eastAsia="ko-KR"/>
        </w:rPr>
        <w:t>진단하였다</w:t>
      </w:r>
      <w:r>
        <w:rPr>
          <w:lang w:eastAsia="ko-KR"/>
        </w:rPr>
        <w:t>.</w:t>
      </w:r>
    </w:p>
    <w:p>
      <w:pPr>
        <w:spacing w:after="40" w:line="240" w:lineRule="auto"/>
        <w:rPr>
          <w:lang w:eastAsia="ko-KR"/>
        </w:rPr>
      </w:pPr>
      <w:r>
        <w:rPr>
          <w:lang w:eastAsia="ko-KR"/>
        </w:rPr>
        <w:t>넷째</w:t>
      </w:r>
      <w:r>
        <w:rPr>
          <w:lang w:eastAsia="ko-KR"/>
        </w:rPr>
        <w:t>, 3</w:t>
      </w:r>
      <w:r>
        <w:rPr>
          <w:lang w:eastAsia="ko-KR"/>
        </w:rPr>
        <w:t>개</w:t>
      </w:r>
      <w:r>
        <w:rPr>
          <w:lang w:eastAsia="ko-KR"/>
        </w:rPr>
        <w:t xml:space="preserve"> </w:t>
      </w:r>
      <w:r>
        <w:rPr>
          <w:lang w:eastAsia="ko-KR"/>
        </w:rPr>
        <w:t>언어</w:t>
      </w:r>
      <w:r>
        <w:rPr>
          <w:lang w:eastAsia="ko-KR"/>
        </w:rPr>
        <w:t xml:space="preserve"> </w:t>
      </w:r>
      <w:r>
        <w:rPr>
          <w:lang w:eastAsia="ko-KR"/>
        </w:rPr>
        <w:t>모델과</w:t>
      </w:r>
      <w:r>
        <w:rPr>
          <w:lang w:eastAsia="ko-KR"/>
        </w:rPr>
        <w:t xml:space="preserve"> 3</w:t>
      </w:r>
      <w:r>
        <w:rPr>
          <w:lang w:eastAsia="ko-KR"/>
        </w:rPr>
        <w:t>개</w:t>
      </w:r>
      <w:r>
        <w:rPr>
          <w:lang w:eastAsia="ko-KR"/>
        </w:rPr>
        <w:t xml:space="preserve"> </w:t>
      </w:r>
      <w:r>
        <w:rPr>
          <w:lang w:eastAsia="ko-KR"/>
        </w:rPr>
        <w:t>아키텍처를</w:t>
      </w:r>
      <w:r>
        <w:rPr>
          <w:lang w:eastAsia="ko-KR"/>
        </w:rPr>
        <w:t xml:space="preserve"> </w:t>
      </w:r>
      <w:r>
        <w:rPr>
          <w:lang w:eastAsia="ko-KR"/>
        </w:rPr>
        <w:t>교차한</w:t>
      </w:r>
      <w:r>
        <w:rPr>
          <w:lang w:eastAsia="ko-KR"/>
        </w:rPr>
        <w:t xml:space="preserve"> 9</w:t>
      </w:r>
      <w:r>
        <w:rPr>
          <w:lang w:eastAsia="ko-KR"/>
        </w:rPr>
        <w:t>개</w:t>
      </w:r>
      <w:r>
        <w:rPr>
          <w:lang w:eastAsia="ko-KR"/>
        </w:rPr>
        <w:t xml:space="preserve"> </w:t>
      </w:r>
      <w:r>
        <w:rPr>
          <w:lang w:eastAsia="ko-KR"/>
        </w:rPr>
        <w:t>실험군</w:t>
      </w:r>
      <w:r>
        <w:rPr>
          <w:lang w:eastAsia="ko-KR"/>
        </w:rPr>
        <w:t xml:space="preserve"> </w:t>
      </w:r>
      <w:r>
        <w:rPr>
          <w:lang w:eastAsia="ko-KR"/>
        </w:rPr>
        <w:t>매트릭스를</w:t>
      </w:r>
      <w:r>
        <w:rPr>
          <w:lang w:eastAsia="ko-KR"/>
        </w:rPr>
        <w:t xml:space="preserve"> </w:t>
      </w:r>
      <w:r>
        <w:rPr>
          <w:lang w:eastAsia="ko-KR"/>
        </w:rPr>
        <w:t>분석하여</w:t>
      </w:r>
      <w:r>
        <w:rPr>
          <w:lang w:eastAsia="ko-KR"/>
        </w:rPr>
        <w:t xml:space="preserve">, </w:t>
      </w:r>
      <w:r>
        <w:rPr>
          <w:lang w:eastAsia="ko-KR"/>
        </w:rPr>
        <w:t>아키텍처의</w:t>
      </w:r>
      <w:r>
        <w:rPr>
          <w:lang w:eastAsia="ko-KR"/>
        </w:rPr>
        <w:t xml:space="preserve"> </w:t>
      </w:r>
      <w:r>
        <w:rPr>
          <w:lang w:eastAsia="ko-KR"/>
        </w:rPr>
        <w:t>복잡도가</w:t>
      </w:r>
      <w:r>
        <w:rPr>
          <w:lang w:eastAsia="ko-KR"/>
        </w:rPr>
        <w:t xml:space="preserve"> </w:t>
      </w:r>
      <w:r>
        <w:rPr>
          <w:lang w:eastAsia="ko-KR"/>
        </w:rPr>
        <w:t>성능</w:t>
      </w:r>
      <w:r>
        <w:rPr>
          <w:lang w:eastAsia="ko-KR"/>
        </w:rPr>
        <w:t xml:space="preserve"> </w:t>
      </w:r>
      <w:r>
        <w:rPr>
          <w:lang w:eastAsia="ko-KR"/>
        </w:rPr>
        <w:t>향상으로</w:t>
      </w:r>
      <w:r>
        <w:rPr>
          <w:lang w:eastAsia="ko-KR"/>
        </w:rPr>
        <w:t xml:space="preserve"> </w:t>
      </w:r>
      <w:r>
        <w:rPr>
          <w:lang w:eastAsia="ko-KR"/>
        </w:rPr>
        <w:t>직결되는</w:t>
      </w:r>
      <w:r>
        <w:rPr>
          <w:lang w:eastAsia="ko-KR"/>
        </w:rPr>
        <w:t xml:space="preserve"> </w:t>
      </w:r>
      <w:r>
        <w:rPr>
          <w:lang w:eastAsia="ko-KR"/>
        </w:rPr>
        <w:t>것은</w:t>
      </w:r>
      <w:r>
        <w:rPr>
          <w:lang w:eastAsia="ko-KR"/>
        </w:rPr>
        <w:t xml:space="preserve"> </w:t>
      </w:r>
      <w:r>
        <w:rPr>
          <w:lang w:eastAsia="ko-KR"/>
        </w:rPr>
        <w:t>모델의</w:t>
      </w:r>
      <w:r>
        <w:rPr>
          <w:lang w:eastAsia="ko-KR"/>
        </w:rPr>
        <w:t xml:space="preserve"> </w:t>
      </w:r>
      <w:r>
        <w:rPr>
          <w:lang w:eastAsia="ko-KR"/>
        </w:rPr>
        <w:t>추론</w:t>
      </w:r>
      <w:r>
        <w:rPr>
          <w:lang w:eastAsia="ko-KR"/>
        </w:rPr>
        <w:t xml:space="preserve"> </w:t>
      </w:r>
      <w:r>
        <w:rPr>
          <w:lang w:eastAsia="ko-KR"/>
        </w:rPr>
        <w:t>능력이</w:t>
      </w:r>
      <w:r>
        <w:rPr>
          <w:lang w:eastAsia="ko-KR"/>
        </w:rPr>
        <w:t xml:space="preserve"> </w:t>
      </w:r>
      <w:r>
        <w:rPr>
          <w:lang w:eastAsia="ko-KR"/>
        </w:rPr>
        <w:t>특정</w:t>
      </w:r>
      <w:r>
        <w:rPr>
          <w:lang w:eastAsia="ko-KR"/>
        </w:rPr>
        <w:t xml:space="preserve"> </w:t>
      </w:r>
      <w:r>
        <w:rPr>
          <w:lang w:eastAsia="ko-KR"/>
        </w:rPr>
        <w:t>임계치를</w:t>
      </w:r>
      <w:r>
        <w:rPr>
          <w:lang w:eastAsia="ko-KR"/>
        </w:rPr>
        <w:t xml:space="preserve"> </w:t>
      </w:r>
      <w:r>
        <w:rPr>
          <w:lang w:eastAsia="ko-KR"/>
        </w:rPr>
        <w:t>초과할</w:t>
      </w:r>
      <w:r>
        <w:rPr>
          <w:lang w:eastAsia="ko-KR"/>
        </w:rPr>
        <w:t xml:space="preserve"> </w:t>
      </w:r>
      <w:r>
        <w:rPr>
          <w:lang w:eastAsia="ko-KR"/>
        </w:rPr>
        <w:t>때만</w:t>
      </w:r>
      <w:r>
        <w:rPr>
          <w:lang w:eastAsia="ko-KR"/>
        </w:rPr>
        <w:t xml:space="preserve"> </w:t>
      </w:r>
      <w:r>
        <w:rPr>
          <w:lang w:eastAsia="ko-KR"/>
        </w:rPr>
        <w:t>발현되는</w:t>
      </w:r>
      <w:r>
        <w:rPr>
          <w:lang w:eastAsia="ko-KR"/>
        </w:rPr>
        <w:t xml:space="preserve"> </w:t>
      </w:r>
      <w:r>
        <w:rPr>
          <w:lang w:eastAsia="ko-KR"/>
        </w:rPr>
        <w:t>조건부</w:t>
      </w:r>
      <w:r>
        <w:rPr>
          <w:lang w:eastAsia="ko-KR"/>
        </w:rPr>
        <w:t xml:space="preserve"> </w:t>
      </w:r>
      <w:r>
        <w:rPr>
          <w:lang w:eastAsia="ko-KR"/>
        </w:rPr>
        <w:t>현상임을</w:t>
      </w:r>
      <w:r>
        <w:rPr>
          <w:lang w:eastAsia="ko-KR"/>
        </w:rPr>
        <w:t xml:space="preserve"> </w:t>
      </w:r>
      <w:r>
        <w:rPr>
          <w:lang w:eastAsia="ko-KR"/>
        </w:rPr>
        <w:t>실증하였다</w:t>
      </w:r>
      <w:r>
        <w:rPr>
          <w:lang w:eastAsia="ko-KR"/>
        </w:rPr>
        <w:t xml:space="preserve">. </w:t>
      </w:r>
      <w:r>
        <w:rPr>
          <w:lang w:eastAsia="ko-KR"/>
        </w:rPr>
        <w:t>이</w:t>
      </w:r>
      <w:r>
        <w:rPr>
          <w:lang w:eastAsia="ko-KR"/>
        </w:rPr>
        <w:t xml:space="preserve"> </w:t>
      </w:r>
      <w:r>
        <w:rPr>
          <w:lang w:eastAsia="ko-KR"/>
        </w:rPr>
        <w:t>과정에서</w:t>
      </w:r>
      <w:r>
        <w:rPr>
          <w:lang w:eastAsia="ko-KR"/>
        </w:rPr>
        <w:t xml:space="preserve"> '</w:t>
      </w:r>
      <w:r>
        <w:rPr>
          <w:lang w:eastAsia="ko-KR"/>
        </w:rPr>
        <w:t>인지</w:t>
      </w:r>
      <w:r>
        <w:rPr>
          <w:lang w:eastAsia="ko-KR"/>
        </w:rPr>
        <w:t xml:space="preserve"> </w:t>
      </w:r>
      <w:r>
        <w:rPr>
          <w:lang w:eastAsia="ko-KR"/>
        </w:rPr>
        <w:t>부하</w:t>
      </w:r>
      <w:r>
        <w:rPr>
          <w:lang w:eastAsia="ko-KR"/>
        </w:rPr>
        <w:t xml:space="preserve"> </w:t>
      </w:r>
      <w:r>
        <w:rPr>
          <w:lang w:eastAsia="ko-KR"/>
        </w:rPr>
        <w:t>역설</w:t>
      </w:r>
      <w:r>
        <w:rPr>
          <w:lang w:eastAsia="ko-KR"/>
        </w:rPr>
        <w:t>(Cognitive Load Paradox)', '</w:t>
      </w:r>
      <w:r>
        <w:rPr>
          <w:lang w:eastAsia="ko-KR"/>
        </w:rPr>
        <w:t>맥락</w:t>
      </w:r>
      <w:r>
        <w:rPr>
          <w:lang w:eastAsia="ko-KR"/>
        </w:rPr>
        <w:t xml:space="preserve"> </w:t>
      </w:r>
      <w:r>
        <w:rPr>
          <w:lang w:eastAsia="ko-KR"/>
        </w:rPr>
        <w:t>혼동</w:t>
      </w:r>
      <w:r>
        <w:rPr>
          <w:lang w:eastAsia="ko-KR"/>
        </w:rPr>
        <w:t>(Context Confusion)', '</w:t>
      </w:r>
      <w:r>
        <w:rPr>
          <w:lang w:eastAsia="ko-KR"/>
        </w:rPr>
        <w:t>아키텍처</w:t>
      </w:r>
      <w:r>
        <w:rPr>
          <w:lang w:eastAsia="ko-KR"/>
        </w:rPr>
        <w:t xml:space="preserve"> </w:t>
      </w:r>
      <w:r>
        <w:rPr>
          <w:lang w:eastAsia="ko-KR"/>
        </w:rPr>
        <w:t>시너지</w:t>
      </w:r>
      <w:r>
        <w:rPr>
          <w:lang w:eastAsia="ko-KR"/>
        </w:rPr>
        <w:t>(Architecture Synergy)'</w:t>
      </w:r>
      <w:r>
        <w:rPr>
          <w:lang w:eastAsia="ko-KR"/>
        </w:rPr>
        <w:t>라는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신규</w:t>
      </w:r>
      <w:r>
        <w:rPr>
          <w:lang w:eastAsia="ko-KR"/>
        </w:rPr>
        <w:t xml:space="preserve"> </w:t>
      </w:r>
      <w:r>
        <w:rPr>
          <w:lang w:eastAsia="ko-KR"/>
        </w:rPr>
        <w:t>현상을</w:t>
      </w:r>
      <w:r>
        <w:rPr>
          <w:lang w:eastAsia="ko-KR"/>
        </w:rPr>
        <w:t xml:space="preserve"> </w:t>
      </w:r>
      <w:r>
        <w:rPr>
          <w:lang w:eastAsia="ko-KR"/>
        </w:rPr>
        <w:t>발견하고</w:t>
      </w:r>
      <w:r>
        <w:rPr>
          <w:lang w:eastAsia="ko-KR"/>
        </w:rPr>
        <w:t xml:space="preserve"> </w:t>
      </w:r>
      <w:r>
        <w:rPr>
          <w:lang w:eastAsia="ko-KR"/>
        </w:rPr>
        <w:t>개념화하였다</w:t>
      </w:r>
      <w:r>
        <w:rPr>
          <w:lang w:eastAsia="ko-KR"/>
        </w:rPr>
        <w:t>.</w:t>
      </w:r>
    </w:p>
    <w:p>
      <w:pPr>
        <w:spacing w:after="40" w:line="240" w:lineRule="auto"/>
        <w:rPr>
          <w:lang w:eastAsia="ko-KR"/>
        </w:rPr>
      </w:pPr>
      <w:r>
        <w:rPr>
          <w:lang w:eastAsia="ko-KR"/>
        </w:rPr>
        <w:t>다섯째</w:t>
      </w:r>
      <w:r>
        <w:rPr>
          <w:lang w:eastAsia="ko-KR"/>
        </w:rPr>
        <w:t xml:space="preserve">, </w:t>
      </w:r>
      <w:r>
        <w:rPr>
          <w:lang w:eastAsia="ko-KR"/>
        </w:rPr>
        <w:t>평가를</w:t>
      </w:r>
      <w:r>
        <w:rPr>
          <w:lang w:eastAsia="ko-KR"/>
        </w:rPr>
        <w:t xml:space="preserve"> </w:t>
      </w:r>
      <w:r>
        <w:rPr>
          <w:lang w:eastAsia="ko-KR"/>
        </w:rPr>
        <w:t>수행하는</w:t>
      </w:r>
      <w:r>
        <w:rPr>
          <w:lang w:eastAsia="ko-KR"/>
        </w:rPr>
        <w:t xml:space="preserve"> </w:t>
      </w:r>
      <w:r>
        <w:rPr>
          <w:lang w:eastAsia="ko-KR"/>
        </w:rPr>
        <w:t>채점관</w:t>
      </w:r>
      <w:r>
        <w:rPr>
          <w:lang w:eastAsia="ko-KR"/>
        </w:rPr>
        <w:t xml:space="preserve"> </w:t>
      </w:r>
      <w:r>
        <w:rPr>
          <w:lang w:eastAsia="ko-KR"/>
        </w:rPr>
        <w:t>모델의</w:t>
      </w:r>
      <w:r>
        <w:rPr>
          <w:lang w:eastAsia="ko-KR"/>
        </w:rPr>
        <w:t xml:space="preserve"> </w:t>
      </w:r>
      <w:r>
        <w:rPr>
          <w:lang w:eastAsia="ko-KR"/>
        </w:rPr>
        <w:t>지능이</w:t>
      </w:r>
      <w:r>
        <w:rPr>
          <w:lang w:eastAsia="ko-KR"/>
        </w:rPr>
        <w:t xml:space="preserve"> </w:t>
      </w:r>
      <w:r>
        <w:rPr>
          <w:lang w:eastAsia="ko-KR"/>
        </w:rPr>
        <w:t>높아질수록</w:t>
      </w:r>
      <w:r>
        <w:rPr>
          <w:lang w:eastAsia="ko-KR"/>
        </w:rPr>
        <w:t xml:space="preserve"> </w:t>
      </w:r>
      <w:r>
        <w:rPr>
          <w:lang w:eastAsia="ko-KR"/>
        </w:rPr>
        <w:t>모델</w:t>
      </w:r>
      <w:r>
        <w:rPr>
          <w:lang w:eastAsia="ko-KR"/>
        </w:rPr>
        <w:t xml:space="preserve"> </w:t>
      </w:r>
      <w:r>
        <w:rPr>
          <w:lang w:eastAsia="ko-KR"/>
        </w:rPr>
        <w:t>스스로</w:t>
      </w:r>
      <w:r>
        <w:rPr>
          <w:lang w:eastAsia="ko-KR"/>
        </w:rPr>
        <w:t xml:space="preserve"> </w:t>
      </w:r>
      <w:r>
        <w:rPr>
          <w:lang w:eastAsia="ko-KR"/>
        </w:rPr>
        <w:t>설정하는</w:t>
      </w:r>
      <w:r>
        <w:rPr>
          <w:lang w:eastAsia="ko-KR"/>
        </w:rPr>
        <w:t xml:space="preserve"> </w:t>
      </w:r>
      <w:r>
        <w:rPr>
          <w:lang w:eastAsia="ko-KR"/>
        </w:rPr>
        <w:t>평가</w:t>
      </w:r>
      <w:r>
        <w:rPr>
          <w:lang w:eastAsia="ko-KR"/>
        </w:rPr>
        <w:t xml:space="preserve"> </w:t>
      </w:r>
      <w:r>
        <w:rPr>
          <w:lang w:eastAsia="ko-KR"/>
        </w:rPr>
        <w:t>기준의</w:t>
      </w:r>
      <w:r>
        <w:rPr>
          <w:lang w:eastAsia="ko-KR"/>
        </w:rPr>
        <w:t xml:space="preserve"> </w:t>
      </w:r>
      <w:r>
        <w:rPr>
          <w:lang w:eastAsia="ko-KR"/>
        </w:rPr>
        <w:t>언어적</w:t>
      </w:r>
      <w:r>
        <w:rPr>
          <w:lang w:eastAsia="ko-KR"/>
        </w:rPr>
        <w:t xml:space="preserve"> </w:t>
      </w:r>
      <w:r>
        <w:rPr>
          <w:lang w:eastAsia="ko-KR"/>
        </w:rPr>
        <w:t>해상도가</w:t>
      </w:r>
      <w:r>
        <w:rPr>
          <w:lang w:eastAsia="ko-KR"/>
        </w:rPr>
        <w:t xml:space="preserve"> </w:t>
      </w:r>
      <w:r>
        <w:rPr>
          <w:lang w:eastAsia="ko-KR"/>
        </w:rPr>
        <w:t>동반</w:t>
      </w:r>
      <w:r>
        <w:rPr>
          <w:lang w:eastAsia="ko-KR"/>
        </w:rPr>
        <w:t xml:space="preserve"> </w:t>
      </w:r>
      <w:r>
        <w:rPr>
          <w:lang w:eastAsia="ko-KR"/>
        </w:rPr>
        <w:t>상승하는</w:t>
      </w:r>
      <w:r>
        <w:rPr>
          <w:lang w:eastAsia="ko-KR"/>
        </w:rPr>
        <w:t xml:space="preserve"> '</w:t>
      </w:r>
      <w:r>
        <w:rPr>
          <w:lang w:eastAsia="ko-KR"/>
        </w:rPr>
        <w:t>인지적</w:t>
      </w:r>
      <w:r>
        <w:rPr>
          <w:lang w:eastAsia="ko-KR"/>
        </w:rPr>
        <w:t xml:space="preserve"> </w:t>
      </w:r>
      <w:r>
        <w:rPr>
          <w:lang w:eastAsia="ko-KR"/>
        </w:rPr>
        <w:t>공진화</w:t>
      </w:r>
      <w:r>
        <w:rPr>
          <w:lang w:eastAsia="ko-KR"/>
        </w:rPr>
        <w:t xml:space="preserve">(Co-evolution)' </w:t>
      </w:r>
      <w:r>
        <w:rPr>
          <w:lang w:eastAsia="ko-KR"/>
        </w:rPr>
        <w:t>현상을</w:t>
      </w:r>
      <w:r>
        <w:rPr>
          <w:lang w:eastAsia="ko-KR"/>
        </w:rPr>
        <w:t xml:space="preserve"> </w:t>
      </w:r>
      <w:r>
        <w:rPr>
          <w:lang w:eastAsia="ko-KR"/>
        </w:rPr>
        <w:t>최초로</w:t>
      </w:r>
      <w:r>
        <w:rPr>
          <w:lang w:eastAsia="ko-KR"/>
        </w:rPr>
        <w:t xml:space="preserve"> </w:t>
      </w:r>
      <w:r>
        <w:rPr>
          <w:lang w:eastAsia="ko-KR"/>
        </w:rPr>
        <w:t>관찰하여</w:t>
      </w:r>
      <w:r>
        <w:rPr>
          <w:lang w:eastAsia="ko-KR"/>
        </w:rPr>
        <w:t xml:space="preserve"> </w:t>
      </w:r>
      <w:r>
        <w:rPr>
          <w:lang w:eastAsia="ko-KR"/>
        </w:rPr>
        <w:t>기술하였다</w:t>
      </w:r>
      <w:r>
        <w:rPr>
          <w:lang w:eastAsia="ko-KR"/>
        </w:rPr>
        <w:t xml:space="preserve">. </w:t>
      </w:r>
      <w:r>
        <w:rPr>
          <w:lang w:eastAsia="ko-KR"/>
        </w:rPr>
        <w:t>이를</w:t>
      </w:r>
      <w:r>
        <w:rPr>
          <w:lang w:eastAsia="ko-KR"/>
        </w:rPr>
        <w:t xml:space="preserve"> </w:t>
      </w:r>
      <w:r>
        <w:rPr>
          <w:lang w:eastAsia="ko-KR"/>
        </w:rPr>
        <w:t>통해</w:t>
      </w:r>
      <w:r>
        <w:rPr>
          <w:lang w:eastAsia="ko-KR"/>
        </w:rPr>
        <w:t xml:space="preserve"> </w:t>
      </w:r>
      <w:r>
        <w:rPr>
          <w:lang w:eastAsia="ko-KR"/>
        </w:rPr>
        <w:t>복잡한</w:t>
      </w:r>
      <w:r>
        <w:rPr>
          <w:lang w:eastAsia="ko-KR"/>
        </w:rPr>
        <w:t xml:space="preserve"> </w:t>
      </w:r>
      <w:r>
        <w:rPr>
          <w:lang w:eastAsia="ko-KR"/>
        </w:rPr>
        <w:t>추론을</w:t>
      </w:r>
      <w:r>
        <w:rPr>
          <w:lang w:eastAsia="ko-KR"/>
        </w:rPr>
        <w:t xml:space="preserve"> </w:t>
      </w:r>
      <w:r>
        <w:rPr>
          <w:lang w:eastAsia="ko-KR"/>
        </w:rPr>
        <w:t>평가하기</w:t>
      </w:r>
      <w:r>
        <w:rPr>
          <w:lang w:eastAsia="ko-KR"/>
        </w:rPr>
        <w:t xml:space="preserve"> </w:t>
      </w:r>
      <w:r>
        <w:rPr>
          <w:lang w:eastAsia="ko-KR"/>
        </w:rPr>
        <w:t>위해서는</w:t>
      </w:r>
      <w:r>
        <w:rPr>
          <w:lang w:eastAsia="ko-KR"/>
        </w:rPr>
        <w:t xml:space="preserve"> </w:t>
      </w:r>
      <w:r>
        <w:rPr>
          <w:lang w:eastAsia="ko-KR"/>
        </w:rPr>
        <w:t>반드시</w:t>
      </w:r>
      <w:r>
        <w:rPr>
          <w:lang w:eastAsia="ko-KR"/>
        </w:rPr>
        <w:t xml:space="preserve"> </w:t>
      </w:r>
      <w:r>
        <w:rPr>
          <w:lang w:eastAsia="ko-KR"/>
        </w:rPr>
        <w:t>고지능의</w:t>
      </w:r>
      <w:r>
        <w:rPr>
          <w:lang w:eastAsia="ko-KR"/>
        </w:rPr>
        <w:t xml:space="preserve"> </w:t>
      </w:r>
      <w:r>
        <w:rPr>
          <w:lang w:eastAsia="ko-KR"/>
        </w:rPr>
        <w:t>맞춤형</w:t>
      </w:r>
      <w:r>
        <w:rPr>
          <w:lang w:eastAsia="ko-KR"/>
        </w:rPr>
        <w:t xml:space="preserve"> </w:t>
      </w:r>
      <w:r>
        <w:rPr>
          <w:lang w:eastAsia="ko-KR"/>
        </w:rPr>
        <w:t>심사위원</w:t>
      </w:r>
      <w:r>
        <w:rPr>
          <w:lang w:eastAsia="ko-KR"/>
        </w:rPr>
        <w:t xml:space="preserve"> </w:t>
      </w:r>
      <w:r>
        <w:rPr>
          <w:lang w:eastAsia="ko-KR"/>
        </w:rPr>
        <w:t>모델이</w:t>
      </w:r>
      <w:r>
        <w:rPr>
          <w:lang w:eastAsia="ko-KR"/>
        </w:rPr>
        <w:t xml:space="preserve"> </w:t>
      </w:r>
      <w:r>
        <w:rPr>
          <w:lang w:eastAsia="ko-KR"/>
        </w:rPr>
        <w:t>필요함을</w:t>
      </w:r>
      <w:r>
        <w:rPr>
          <w:lang w:eastAsia="ko-KR"/>
        </w:rPr>
        <w:t xml:space="preserve"> </w:t>
      </w:r>
      <w:r>
        <w:rPr>
          <w:lang w:eastAsia="ko-KR"/>
        </w:rPr>
        <w:t>실험적으로</w:t>
      </w:r>
      <w:r>
        <w:rPr>
          <w:lang w:eastAsia="ko-KR"/>
        </w:rPr>
        <w:t xml:space="preserve"> </w:t>
      </w:r>
      <w:r>
        <w:rPr>
          <w:lang w:eastAsia="ko-KR"/>
        </w:rPr>
        <w:t>입증하였다</w:t>
      </w:r>
      <w:r>
        <w:rPr>
          <w:lang w:eastAsia="ko-KR"/>
        </w:rPr>
        <w:t>.</w:t>
      </w:r>
    </w:p>
    <w:p>
      <w:pPr>
        <w:spacing w:after="40" w:line="240" w:lineRule="auto"/>
        <w:rPr>
          <w:lang w:eastAsia="ko-KR"/>
        </w:rPr>
      </w:pPr>
      <w:r>
        <w:rPr>
          <w:lang w:eastAsia="ko-KR"/>
          <w:b/>
          <w:bCs/>
        </w:rPr>
        <w:t xml:space="preserve">9.1.2 </w:t>
      </w:r>
      <w:r>
        <w:rPr>
          <w:lang w:eastAsia="ko-KR"/>
          <w:b/>
          <w:bCs/>
        </w:rPr>
        <w:t>실무적</w:t>
      </w:r>
      <w:r>
        <w:rPr>
          <w:lang w:eastAsia="ko-KR"/>
          <w:b/>
          <w:bCs/>
        </w:rPr>
        <w:t xml:space="preserve"> </w:t>
      </w:r>
      <w:r>
        <w:rPr>
          <w:lang w:eastAsia="ko-KR"/>
          <w:b/>
          <w:bCs/>
        </w:rPr>
        <w:t>기여</w:t>
      </w:r>
    </w:p>
    <w:p>
      <w:pPr>
        <w:spacing w:after="40" w:line="240" w:lineRule="auto"/>
        <w:rPr>
          <w:lang w:eastAsia="ko-KR"/>
        </w:rPr>
      </w:pPr>
      <w:r>
        <w:rPr>
          <w:lang w:eastAsia="ko-KR"/>
        </w:rPr>
        <w:t>학술적</w:t>
      </w:r>
      <w:r>
        <w:rPr>
          <w:lang w:eastAsia="ko-KR"/>
        </w:rPr>
        <w:t xml:space="preserve"> </w:t>
      </w:r>
      <w:r>
        <w:rPr>
          <w:lang w:eastAsia="ko-KR"/>
        </w:rPr>
        <w:t>기여</w:t>
      </w:r>
      <w:r>
        <w:rPr>
          <w:lang w:eastAsia="ko-KR"/>
        </w:rPr>
        <w:t xml:space="preserve"> </w:t>
      </w:r>
      <w:r>
        <w:rPr>
          <w:lang w:eastAsia="ko-KR"/>
        </w:rPr>
        <w:t>외에도</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측면에서</w:t>
      </w:r>
      <w:r>
        <w:rPr>
          <w:lang w:eastAsia="ko-KR"/>
        </w:rPr>
        <w:t xml:space="preserve"> </w:t>
      </w:r>
      <w:r>
        <w:rPr>
          <w:lang w:eastAsia="ko-KR"/>
        </w:rPr>
        <w:t>실무적</w:t>
      </w:r>
      <w:r>
        <w:rPr>
          <w:lang w:eastAsia="ko-KR"/>
        </w:rPr>
        <w:t xml:space="preserve"> </w:t>
      </w:r>
      <w:r>
        <w:rPr>
          <w:lang w:eastAsia="ko-KR"/>
        </w:rPr>
        <w:t>가치를</w:t>
      </w:r>
      <w:r>
        <w:rPr>
          <w:lang w:eastAsia="ko-KR"/>
        </w:rPr>
        <w:t xml:space="preserve"> </w:t>
      </w:r>
      <w:r>
        <w:rPr>
          <w:lang w:eastAsia="ko-KR"/>
        </w:rPr>
        <w:t>제공한다</w:t>
      </w:r>
      <w:r>
        <w:rPr>
          <w:lang w:eastAsia="ko-KR"/>
        </w:rPr>
        <w:t>.</w:t>
      </w:r>
    </w:p>
    <w:p>
      <w:pPr>
        <w:spacing w:after="40" w:line="240" w:lineRule="auto"/>
        <w:rPr>
          <w:lang w:eastAsia="ko-KR"/>
        </w:rPr>
      </w:pPr>
      <w:r>
        <w:rPr>
          <w:lang w:eastAsia="ko-KR"/>
        </w:rPr>
        <w:t>가드레일</w:t>
      </w:r>
      <w:r>
        <w:rPr>
          <w:lang w:eastAsia="ko-KR"/>
        </w:rPr>
        <w:t xml:space="preserve"> </w:t>
      </w:r>
      <w:r>
        <w:rPr>
          <w:lang w:eastAsia="ko-KR"/>
        </w:rPr>
        <w:t>기반</w:t>
      </w:r>
      <w:r>
        <w:rPr>
          <w:lang w:eastAsia="ko-KR"/>
        </w:rPr>
        <w:t xml:space="preserve"> </w:t>
      </w:r>
      <w:r>
        <w:rPr>
          <w:lang w:eastAsia="ko-KR"/>
        </w:rPr>
        <w:t>행동</w:t>
      </w:r>
      <w:r>
        <w:rPr>
          <w:lang w:eastAsia="ko-KR"/>
        </w:rPr>
        <w:t xml:space="preserve"> </w:t>
      </w:r>
      <w:r>
        <w:rPr>
          <w:lang w:eastAsia="ko-KR"/>
        </w:rPr>
        <w:t>제어</w:t>
      </w:r>
      <w:r>
        <w:rPr>
          <w:lang w:eastAsia="ko-KR"/>
        </w:rPr>
        <w:t xml:space="preserve"> </w:t>
      </w:r>
      <w:r>
        <w:rPr>
          <w:lang w:eastAsia="ko-KR"/>
        </w:rPr>
        <w:t>측면에서</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도입한</w:t>
      </w:r>
      <w:r>
        <w:rPr>
          <w:lang w:eastAsia="ko-KR"/>
        </w:rPr>
        <w:t xml:space="preserve"> Intent Router</w:t>
      </w:r>
      <w:r>
        <w:rPr>
          <w:lang w:eastAsia="ko-KR"/>
        </w:rPr>
        <w:t>는</w:t>
      </w:r>
      <w:r>
        <w:rPr>
          <w:lang w:eastAsia="ko-KR"/>
        </w:rPr>
        <w:t xml:space="preserve"> </w:t>
      </w:r>
      <w:r>
        <w:rPr>
          <w:lang w:eastAsia="ko-KR"/>
        </w:rPr>
        <w:t>소비자</w:t>
      </w:r>
      <w:r>
        <w:rPr>
          <w:lang w:eastAsia="ko-KR"/>
        </w:rPr>
        <w:t xml:space="preserve"> </w:t>
      </w:r>
      <w:r>
        <w:rPr>
          <w:lang w:eastAsia="ko-KR"/>
        </w:rPr>
        <w:t>분쟁과</w:t>
      </w:r>
      <w:r>
        <w:rPr>
          <w:lang w:eastAsia="ko-KR"/>
        </w:rPr>
        <w:t xml:space="preserve"> </w:t>
      </w:r>
      <w:r>
        <w:rPr>
          <w:lang w:eastAsia="ko-KR"/>
        </w:rPr>
        <w:t>무관한</w:t>
      </w:r>
      <w:r>
        <w:rPr>
          <w:lang w:eastAsia="ko-KR"/>
        </w:rPr>
        <w:t xml:space="preserve"> </w:t>
      </w:r>
      <w:r>
        <w:rPr>
          <w:lang w:eastAsia="ko-KR"/>
        </w:rPr>
        <w:t>질의에</w:t>
      </w:r>
      <w:r>
        <w:rPr>
          <w:lang w:eastAsia="ko-KR"/>
        </w:rPr>
        <w:t xml:space="preserve"> </w:t>
      </w:r>
      <w:r>
        <w:rPr>
          <w:lang w:eastAsia="ko-KR"/>
        </w:rPr>
        <w:t>대해</w:t>
      </w:r>
      <w:r>
        <w:rPr>
          <w:lang w:eastAsia="ko-KR"/>
        </w:rPr>
        <w:t xml:space="preserve"> 1.00</w:t>
      </w:r>
      <w:r>
        <w:rPr>
          <w:lang w:eastAsia="ko-KR"/>
        </w:rPr>
        <w:t>점의</w:t>
      </w:r>
      <w:r>
        <w:rPr>
          <w:lang w:eastAsia="ko-KR"/>
        </w:rPr>
        <w:t xml:space="preserve"> </w:t>
      </w:r>
      <w:r>
        <w:rPr>
          <w:lang w:eastAsia="ko-KR"/>
        </w:rPr>
        <w:t>완벽한</w:t>
      </w:r>
      <w:r>
        <w:rPr>
          <w:lang w:eastAsia="ko-KR"/>
        </w:rPr>
        <w:t xml:space="preserve"> </w:t>
      </w:r>
      <w:r>
        <w:rPr>
          <w:lang w:eastAsia="ko-KR"/>
        </w:rPr>
        <w:t>거절</w:t>
      </w:r>
      <w:r>
        <w:rPr>
          <w:lang w:eastAsia="ko-KR"/>
        </w:rPr>
        <w:t xml:space="preserve"> </w:t>
      </w:r>
      <w:r>
        <w:rPr>
          <w:lang w:eastAsia="ko-KR"/>
        </w:rPr>
        <w:t>응답을</w:t>
      </w:r>
      <w:r>
        <w:rPr>
          <w:lang w:eastAsia="ko-KR"/>
        </w:rPr>
        <w:t xml:space="preserve"> </w:t>
      </w:r>
      <w:r>
        <w:rPr>
          <w:lang w:eastAsia="ko-KR"/>
        </w:rPr>
        <w:t>반환하여</w:t>
      </w:r>
      <w:r>
        <w:rPr>
          <w:lang w:eastAsia="ko-KR"/>
        </w:rPr>
        <w:t xml:space="preserve">, </w:t>
      </w:r>
      <w:r>
        <w:rPr>
          <w:lang w:eastAsia="ko-KR"/>
        </w:rPr>
        <w:t>엉뚱한</w:t>
      </w:r>
      <w:r>
        <w:rPr>
          <w:lang w:eastAsia="ko-KR"/>
        </w:rPr>
        <w:t xml:space="preserve"> </w:t>
      </w:r>
      <w:r>
        <w:rPr>
          <w:lang w:eastAsia="ko-KR"/>
        </w:rPr>
        <w:t>답변을</w:t>
      </w:r>
      <w:r>
        <w:rPr>
          <w:lang w:eastAsia="ko-KR"/>
        </w:rPr>
        <w:t xml:space="preserve"> </w:t>
      </w:r>
      <w:r>
        <w:rPr>
          <w:lang w:eastAsia="ko-KR"/>
        </w:rPr>
        <w:t>내놓은</w:t>
      </w:r>
      <w:r>
        <w:rPr>
          <w:lang w:eastAsia="ko-KR"/>
        </w:rPr>
        <w:t xml:space="preserve"> Vanilla LLM(0.75</w:t>
      </w:r>
      <w:r>
        <w:rPr>
          <w:lang w:eastAsia="ko-KR"/>
        </w:rPr>
        <w:t>점</w:t>
      </w:r>
      <w:r>
        <w:rPr>
          <w:lang w:eastAsia="ko-KR"/>
        </w:rPr>
        <w:t>)</w:t>
      </w:r>
      <w:r>
        <w:rPr>
          <w:lang w:eastAsia="ko-KR"/>
        </w:rPr>
        <w:t>이나</w:t>
      </w:r>
      <w:r>
        <w:rPr>
          <w:lang w:eastAsia="ko-KR"/>
        </w:rPr>
        <w:t xml:space="preserve"> Native RAG(0.00</w:t>
      </w:r>
      <w:r>
        <w:rPr>
          <w:lang w:eastAsia="ko-KR"/>
        </w:rPr>
        <w:t>점</w:t>
      </w:r>
      <w:r>
        <w:rPr>
          <w:lang w:eastAsia="ko-KR"/>
        </w:rPr>
        <w:t>)</w:t>
      </w:r>
      <w:r>
        <w:rPr>
          <w:lang w:eastAsia="ko-KR"/>
        </w:rPr>
        <w:t>와</w:t>
      </w:r>
      <w:r>
        <w:rPr>
          <w:lang w:eastAsia="ko-KR"/>
        </w:rPr>
        <w:t xml:space="preserve"> </w:t>
      </w:r>
      <w:r>
        <w:rPr>
          <w:lang w:eastAsia="ko-KR"/>
        </w:rPr>
        <w:t>뚜렷한</w:t>
      </w:r>
      <w:r>
        <w:rPr>
          <w:lang w:eastAsia="ko-KR"/>
        </w:rPr>
        <w:t xml:space="preserve"> </w:t>
      </w:r>
      <w:r>
        <w:rPr>
          <w:lang w:eastAsia="ko-KR"/>
        </w:rPr>
        <w:t>대조를</w:t>
      </w:r>
      <w:r>
        <w:rPr>
          <w:lang w:eastAsia="ko-KR"/>
        </w:rPr>
        <w:t xml:space="preserve"> </w:t>
      </w:r>
      <w:r>
        <w:rPr>
          <w:lang w:eastAsia="ko-KR"/>
        </w:rPr>
        <w:t>나타내었다</w:t>
      </w:r>
      <w:r>
        <w:rPr>
          <w:lang w:eastAsia="ko-KR"/>
        </w:rPr>
        <w:t xml:space="preserve">. </w:t>
      </w:r>
      <w:r>
        <w:rPr>
          <w:lang w:eastAsia="ko-KR"/>
        </w:rPr>
        <w:t>또한</w:t>
      </w:r>
      <w:r>
        <w:rPr>
          <w:lang w:eastAsia="ko-KR"/>
        </w:rPr>
        <w:t xml:space="preserve"> Self-RAG Critic </w:t>
      </w:r>
      <w:r>
        <w:rPr>
          <w:lang w:eastAsia="ko-KR"/>
        </w:rPr>
        <w:t>노드는</w:t>
      </w:r>
      <w:r>
        <w:rPr>
          <w:lang w:eastAsia="ko-KR"/>
        </w:rPr>
        <w:t xml:space="preserve"> </w:t>
      </w:r>
      <w:r>
        <w:rPr>
          <w:lang w:eastAsia="ko-KR"/>
        </w:rPr>
        <w:t>모델의</w:t>
      </w:r>
      <w:r>
        <w:rPr>
          <w:lang w:eastAsia="ko-KR"/>
        </w:rPr>
        <w:t xml:space="preserve"> </w:t>
      </w:r>
      <w:r>
        <w:rPr>
          <w:lang w:eastAsia="ko-KR"/>
        </w:rPr>
        <w:t>임의적</w:t>
      </w:r>
      <w:r>
        <w:rPr>
          <w:lang w:eastAsia="ko-KR"/>
        </w:rPr>
        <w:t xml:space="preserve"> </w:t>
      </w:r>
      <w:r>
        <w:rPr>
          <w:lang w:eastAsia="ko-KR"/>
        </w:rPr>
        <w:t>정보</w:t>
      </w:r>
      <w:r>
        <w:rPr>
          <w:lang w:eastAsia="ko-KR"/>
        </w:rPr>
        <w:t xml:space="preserve"> </w:t>
      </w:r>
      <w:r>
        <w:rPr>
          <w:lang w:eastAsia="ko-KR"/>
        </w:rPr>
        <w:t>생성을</w:t>
      </w:r>
      <w:r>
        <w:rPr>
          <w:lang w:eastAsia="ko-KR"/>
        </w:rPr>
        <w:t xml:space="preserve"> </w:t>
      </w:r>
      <w:r>
        <w:rPr>
          <w:lang w:eastAsia="ko-KR"/>
        </w:rPr>
        <w:t>실시간으로</w:t>
      </w:r>
      <w:r>
        <w:rPr>
          <w:lang w:eastAsia="ko-KR"/>
        </w:rPr>
        <w:t xml:space="preserve"> </w:t>
      </w:r>
      <w:r>
        <w:rPr>
          <w:lang w:eastAsia="ko-KR"/>
        </w:rPr>
        <w:t>차단하였다</w:t>
      </w:r>
      <w:r>
        <w:rPr>
          <w:lang w:eastAsia="ko-KR"/>
        </w:rPr>
        <w:t xml:space="preserve">. </w:t>
      </w:r>
      <w:r>
        <w:rPr>
          <w:lang w:eastAsia="ko-KR"/>
        </w:rPr>
        <w:t>이는</w:t>
      </w:r>
      <w:r>
        <w:rPr>
          <w:lang w:eastAsia="ko-KR"/>
        </w:rPr>
        <w:t xml:space="preserve"> </w:t>
      </w:r>
      <w:r>
        <w:rPr>
          <w:lang w:eastAsia="ko-KR"/>
        </w:rPr>
        <w:t>에이전트의</w:t>
      </w:r>
      <w:r>
        <w:rPr>
          <w:lang w:eastAsia="ko-KR"/>
        </w:rPr>
        <w:t xml:space="preserve"> </w:t>
      </w:r>
      <w:r>
        <w:rPr>
          <w:lang w:eastAsia="ko-KR"/>
        </w:rPr>
        <w:t>단순한</w:t>
      </w:r>
      <w:r>
        <w:rPr>
          <w:lang w:eastAsia="ko-KR"/>
        </w:rPr>
        <w:t xml:space="preserve"> </w:t>
      </w:r>
      <w:r>
        <w:rPr>
          <w:lang w:eastAsia="ko-KR"/>
        </w:rPr>
        <w:t>자율성</w:t>
      </w:r>
      <w:r>
        <w:rPr>
          <w:lang w:eastAsia="ko-KR"/>
        </w:rPr>
        <w:t xml:space="preserve"> </w:t>
      </w:r>
      <w:r>
        <w:rPr>
          <w:lang w:eastAsia="ko-KR"/>
        </w:rPr>
        <w:t>부여보다</w:t>
      </w:r>
      <w:r>
        <w:rPr>
          <w:lang w:eastAsia="ko-KR"/>
        </w:rPr>
        <w:t xml:space="preserve"> </w:t>
      </w:r>
      <w:r>
        <w:rPr>
          <w:lang w:eastAsia="ko-KR"/>
        </w:rPr>
        <w:t>통제</w:t>
      </w:r>
      <w:r>
        <w:rPr>
          <w:lang w:eastAsia="ko-KR"/>
        </w:rPr>
        <w:t xml:space="preserve"> </w:t>
      </w:r>
      <w:r>
        <w:rPr>
          <w:lang w:eastAsia="ko-KR"/>
        </w:rPr>
        <w:t>가능한</w:t>
      </w:r>
      <w:r>
        <w:rPr>
          <w:lang w:eastAsia="ko-KR"/>
        </w:rPr>
        <w:t xml:space="preserve"> </w:t>
      </w:r>
      <w:r>
        <w:rPr>
          <w:lang w:eastAsia="ko-KR"/>
        </w:rPr>
        <w:t>가드레일</w:t>
      </w:r>
      <w:r>
        <w:rPr>
          <w:lang w:eastAsia="ko-KR"/>
        </w:rPr>
        <w:t xml:space="preserve"> </w:t>
      </w:r>
      <w:r>
        <w:rPr>
          <w:lang w:eastAsia="ko-KR"/>
        </w:rPr>
        <w:t>설계가</w:t>
      </w:r>
      <w:r>
        <w:rPr>
          <w:lang w:eastAsia="ko-KR"/>
        </w:rPr>
        <w:t xml:space="preserve"> </w:t>
      </w:r>
      <w:r>
        <w:rPr>
          <w:lang w:eastAsia="ko-KR"/>
        </w:rPr>
        <w:t>실무</w:t>
      </w:r>
      <w:r>
        <w:rPr>
          <w:lang w:eastAsia="ko-KR"/>
        </w:rPr>
        <w:t xml:space="preserve"> </w:t>
      </w:r>
      <w:r>
        <w:rPr>
          <w:lang w:eastAsia="ko-KR"/>
        </w:rPr>
        <w:t>도입의</w:t>
      </w:r>
      <w:r>
        <w:rPr>
          <w:lang w:eastAsia="ko-KR"/>
        </w:rPr>
        <w:t xml:space="preserve"> </w:t>
      </w:r>
      <w:r>
        <w:rPr>
          <w:lang w:eastAsia="ko-KR"/>
        </w:rPr>
        <w:t>핵심</w:t>
      </w:r>
      <w:r>
        <w:rPr>
          <w:lang w:eastAsia="ko-KR"/>
        </w:rPr>
        <w:t xml:space="preserve"> </w:t>
      </w:r>
      <w:r>
        <w:rPr>
          <w:lang w:eastAsia="ko-KR"/>
        </w:rPr>
        <w:t>요건임을</w:t>
      </w:r>
      <w:r>
        <w:rPr>
          <w:lang w:eastAsia="ko-KR"/>
        </w:rPr>
        <w:t xml:space="preserve"> </w:t>
      </w:r>
      <w:r>
        <w:rPr>
          <w:lang w:eastAsia="ko-KR"/>
        </w:rPr>
        <w:t>시사한다</w:t>
      </w:r>
      <w:r>
        <w:rPr>
          <w:lang w:eastAsia="ko-KR"/>
        </w:rPr>
        <w:t>.</w:t>
      </w:r>
    </w:p>
    <w:p>
      <w:pPr>
        <w:spacing w:after="40" w:line="240" w:lineRule="auto"/>
        <w:rPr>
          <w:lang w:eastAsia="ko-KR"/>
        </w:rPr>
      </w:pPr>
      <w:r>
        <w:rPr>
          <w:lang w:eastAsia="ko-KR"/>
        </w:rPr>
        <w:t>운영</w:t>
      </w:r>
      <w:r>
        <w:rPr>
          <w:lang w:eastAsia="ko-KR"/>
        </w:rPr>
        <w:t xml:space="preserve"> </w:t>
      </w:r>
      <w:r>
        <w:rPr>
          <w:lang w:eastAsia="ko-KR"/>
        </w:rPr>
        <w:t>가시성</w:t>
      </w:r>
      <w:r>
        <w:rPr>
          <w:lang w:eastAsia="ko-KR"/>
        </w:rPr>
        <w:t xml:space="preserve">(Observability) </w:t>
      </w:r>
      <w:r>
        <w:rPr>
          <w:lang w:eastAsia="ko-KR"/>
        </w:rPr>
        <w:t>측면에서</w:t>
      </w:r>
      <w:r>
        <w:rPr>
          <w:lang w:eastAsia="ko-KR"/>
        </w:rPr>
        <w:t xml:space="preserve">, </w:t>
      </w:r>
      <w:r>
        <w:rPr>
          <w:lang w:eastAsia="ko-KR"/>
        </w:rPr>
        <w:t>LangGraph</w:t>
      </w:r>
      <w:r>
        <w:rPr>
          <w:lang w:eastAsia="ko-KR"/>
        </w:rPr>
        <w:t xml:space="preserve"> </w:t>
      </w:r>
      <w:r>
        <w:rPr>
          <w:lang w:eastAsia="ko-KR"/>
        </w:rPr>
        <w:t>기반</w:t>
      </w:r>
      <w:r>
        <w:rPr>
          <w:lang w:eastAsia="ko-KR"/>
        </w:rPr>
        <w:t xml:space="preserve"> </w:t>
      </w:r>
      <w:r>
        <w:rPr>
          <w:lang w:eastAsia="ko-KR"/>
        </w:rPr>
        <w:t>상태</w:t>
      </w:r>
      <w:r>
        <w:rPr>
          <w:lang w:eastAsia="ko-KR"/>
        </w:rPr>
        <w:t xml:space="preserve"> </w:t>
      </w:r>
      <w:r>
        <w:rPr>
          <w:lang w:eastAsia="ko-KR"/>
        </w:rPr>
        <w:t>관리</w:t>
      </w:r>
      <w:r>
        <w:rPr>
          <w:lang w:eastAsia="ko-KR"/>
        </w:rPr>
        <w:t xml:space="preserve"> </w:t>
      </w:r>
      <w:r>
        <w:rPr>
          <w:lang w:eastAsia="ko-KR"/>
        </w:rPr>
        <w:t>프레임워크를</w:t>
      </w:r>
      <w:r>
        <w:rPr>
          <w:lang w:eastAsia="ko-KR"/>
        </w:rPr>
        <w:t xml:space="preserve"> </w:t>
      </w:r>
      <w:r>
        <w:rPr>
          <w:lang w:eastAsia="ko-KR"/>
        </w:rPr>
        <w:t>적용하여</w:t>
      </w:r>
      <w:r>
        <w:rPr>
          <w:lang w:eastAsia="ko-KR"/>
        </w:rPr>
        <w:t xml:space="preserve"> </w:t>
      </w:r>
      <w:r>
        <w:rPr>
          <w:lang w:eastAsia="ko-KR"/>
        </w:rPr>
        <w:t>모델의</w:t>
      </w:r>
      <w:r>
        <w:rPr>
          <w:lang w:eastAsia="ko-KR"/>
        </w:rPr>
        <w:t xml:space="preserve"> </w:t>
      </w:r>
      <w:r>
        <w:rPr>
          <w:lang w:eastAsia="ko-KR"/>
        </w:rPr>
        <w:t>내부</w:t>
      </w:r>
      <w:r>
        <w:rPr>
          <w:lang w:eastAsia="ko-KR"/>
        </w:rPr>
        <w:t xml:space="preserve"> </w:t>
      </w:r>
      <w:r>
        <w:rPr>
          <w:lang w:eastAsia="ko-KR"/>
        </w:rPr>
        <w:t>판단</w:t>
      </w:r>
      <w:r>
        <w:rPr>
          <w:lang w:eastAsia="ko-KR"/>
        </w:rPr>
        <w:t xml:space="preserve"> </w:t>
      </w:r>
      <w:r>
        <w:rPr>
          <w:lang w:eastAsia="ko-KR"/>
        </w:rPr>
        <w:t>과정을</w:t>
      </w:r>
      <w:r>
        <w:rPr>
          <w:lang w:eastAsia="ko-KR"/>
        </w:rPr>
        <w:t xml:space="preserve"> </w:t>
      </w:r>
      <w:r>
        <w:rPr>
          <w:lang w:eastAsia="ko-KR"/>
        </w:rPr>
        <w:t>로그</w:t>
      </w:r>
      <w:r>
        <w:rPr>
          <w:lang w:eastAsia="ko-KR"/>
        </w:rPr>
        <w:t xml:space="preserve"> </w:t>
      </w:r>
      <w:r>
        <w:rPr>
          <w:lang w:eastAsia="ko-KR"/>
        </w:rPr>
        <w:t>형태로</w:t>
      </w:r>
      <w:r>
        <w:rPr>
          <w:lang w:eastAsia="ko-KR"/>
        </w:rPr>
        <w:t xml:space="preserve"> </w:t>
      </w:r>
      <w:r>
        <w:rPr>
          <w:lang w:eastAsia="ko-KR"/>
        </w:rPr>
        <w:t>보존하는</w:t>
      </w:r>
      <w:r>
        <w:rPr>
          <w:lang w:eastAsia="ko-KR"/>
        </w:rPr>
        <w:t xml:space="preserve"> </w:t>
      </w:r>
      <w:r>
        <w:rPr>
          <w:lang w:eastAsia="ko-KR"/>
        </w:rPr>
        <w:t>투명한</w:t>
      </w:r>
      <w:r>
        <w:rPr>
          <w:lang w:eastAsia="ko-KR"/>
        </w:rPr>
        <w:t xml:space="preserve"> </w:t>
      </w:r>
      <w:r>
        <w:rPr>
          <w:lang w:eastAsia="ko-KR"/>
        </w:rPr>
        <w:t>시스템을</w:t>
      </w:r>
      <w:r>
        <w:rPr>
          <w:lang w:eastAsia="ko-KR"/>
        </w:rPr>
        <w:t xml:space="preserve"> </w:t>
      </w:r>
      <w:r>
        <w:rPr>
          <w:lang w:eastAsia="ko-KR"/>
        </w:rPr>
        <w:t>구현하였다</w:t>
      </w:r>
      <w:r>
        <w:rPr>
          <w:lang w:eastAsia="ko-KR"/>
        </w:rPr>
        <w:t xml:space="preserve">. </w:t>
      </w:r>
      <w:r>
        <w:rPr>
          <w:lang w:eastAsia="ko-KR"/>
        </w:rPr>
        <w:t>이를</w:t>
      </w:r>
      <w:r>
        <w:rPr>
          <w:lang w:eastAsia="ko-KR"/>
        </w:rPr>
        <w:t xml:space="preserve"> </w:t>
      </w:r>
      <w:r>
        <w:rPr>
          <w:lang w:eastAsia="ko-KR"/>
        </w:rPr>
        <w:t>통해</w:t>
      </w:r>
      <w:r>
        <w:rPr>
          <w:lang w:eastAsia="ko-KR"/>
        </w:rPr>
        <w:t xml:space="preserve"> </w:t>
      </w:r>
      <w:r>
        <w:rPr>
          <w:lang w:eastAsia="ko-KR"/>
        </w:rPr>
        <w:t>성능</w:t>
      </w:r>
      <w:r>
        <w:rPr>
          <w:lang w:eastAsia="ko-KR"/>
        </w:rPr>
        <w:t xml:space="preserve"> </w:t>
      </w:r>
      <w:r>
        <w:rPr>
          <w:lang w:eastAsia="ko-KR"/>
        </w:rPr>
        <w:t>저하</w:t>
      </w:r>
      <w:r>
        <w:rPr>
          <w:lang w:eastAsia="ko-KR"/>
        </w:rPr>
        <w:t xml:space="preserve"> </w:t>
      </w:r>
      <w:r>
        <w:rPr>
          <w:lang w:eastAsia="ko-KR"/>
        </w:rPr>
        <w:t>발생</w:t>
      </w:r>
      <w:r>
        <w:rPr>
          <w:lang w:eastAsia="ko-KR"/>
        </w:rPr>
        <w:t xml:space="preserve"> </w:t>
      </w:r>
      <w:r>
        <w:rPr>
          <w:lang w:eastAsia="ko-KR"/>
        </w:rPr>
        <w:t>시</w:t>
      </w:r>
      <w:r>
        <w:rPr>
          <w:lang w:eastAsia="ko-KR"/>
        </w:rPr>
        <w:t xml:space="preserve"> </w:t>
      </w:r>
      <w:r>
        <w:rPr>
          <w:lang w:eastAsia="ko-KR"/>
        </w:rPr>
        <w:t>원인을</w:t>
      </w:r>
      <w:r>
        <w:rPr>
          <w:lang w:eastAsia="ko-KR"/>
        </w:rPr>
        <w:t xml:space="preserve"> </w:t>
      </w:r>
      <w:r>
        <w:rPr>
          <w:lang w:eastAsia="ko-KR"/>
        </w:rPr>
        <w:t>추적하고</w:t>
      </w:r>
      <w:r>
        <w:rPr>
          <w:lang w:eastAsia="ko-KR"/>
        </w:rPr>
        <w:t xml:space="preserve"> </w:t>
      </w:r>
      <w:r>
        <w:rPr>
          <w:lang w:eastAsia="ko-KR"/>
        </w:rPr>
        <w:t>지식</w:t>
      </w:r>
      <w:r>
        <w:rPr>
          <w:lang w:eastAsia="ko-KR"/>
        </w:rPr>
        <w:t xml:space="preserve"> </w:t>
      </w:r>
      <w:r>
        <w:rPr>
          <w:lang w:eastAsia="ko-KR"/>
        </w:rPr>
        <w:t>베이스의</w:t>
      </w:r>
      <w:r>
        <w:rPr>
          <w:lang w:eastAsia="ko-KR"/>
        </w:rPr>
        <w:t xml:space="preserve"> </w:t>
      </w:r>
      <w:r>
        <w:rPr>
          <w:lang w:eastAsia="ko-KR"/>
        </w:rPr>
        <w:t>결함을</w:t>
      </w:r>
      <w:r>
        <w:rPr>
          <w:lang w:eastAsia="ko-KR"/>
        </w:rPr>
        <w:t xml:space="preserve"> </w:t>
      </w:r>
      <w:r>
        <w:rPr>
          <w:lang w:eastAsia="ko-KR"/>
        </w:rPr>
        <w:t>즉각적으로</w:t>
      </w:r>
      <w:r>
        <w:rPr>
          <w:lang w:eastAsia="ko-KR"/>
        </w:rPr>
        <w:t xml:space="preserve"> </w:t>
      </w:r>
      <w:r>
        <w:rPr>
          <w:lang w:eastAsia="ko-KR"/>
        </w:rPr>
        <w:t>보완하는</w:t>
      </w:r>
      <w:r>
        <w:rPr>
          <w:lang w:eastAsia="ko-KR"/>
        </w:rPr>
        <w:t xml:space="preserve"> </w:t>
      </w:r>
      <w:r>
        <w:rPr>
          <w:lang w:eastAsia="ko-KR"/>
        </w:rPr>
        <w:t>등</w:t>
      </w:r>
      <w:r>
        <w:rPr>
          <w:lang w:eastAsia="ko-KR"/>
        </w:rPr>
        <w:t xml:space="preserve"> </w:t>
      </w:r>
      <w:r>
        <w:rPr>
          <w:lang w:eastAsia="ko-KR"/>
        </w:rPr>
        <w:t>기존</w:t>
      </w:r>
      <w:r>
        <w:rPr>
          <w:lang w:eastAsia="ko-KR"/>
        </w:rPr>
        <w:t xml:space="preserve"> </w:t>
      </w:r>
      <w:r>
        <w:rPr>
          <w:lang w:eastAsia="ko-KR"/>
        </w:rPr>
        <w:t>블랙박스형</w:t>
      </w:r>
      <w:r>
        <w:rPr>
          <w:lang w:eastAsia="ko-KR"/>
        </w:rPr>
        <w:t xml:space="preserve"> AI </w:t>
      </w:r>
      <w:r>
        <w:rPr>
          <w:lang w:eastAsia="ko-KR"/>
        </w:rPr>
        <w:t>서비스와</w:t>
      </w:r>
      <w:r>
        <w:rPr>
          <w:lang w:eastAsia="ko-KR"/>
        </w:rPr>
        <w:t xml:space="preserve"> </w:t>
      </w:r>
      <w:r>
        <w:rPr>
          <w:lang w:eastAsia="ko-KR"/>
        </w:rPr>
        <w:t>차별화된</w:t>
      </w:r>
      <w:r>
        <w:rPr>
          <w:lang w:eastAsia="ko-KR"/>
        </w:rPr>
        <w:t xml:space="preserve"> </w:t>
      </w:r>
      <w:r>
        <w:rPr>
          <w:lang w:eastAsia="ko-KR"/>
        </w:rPr>
        <w:t>운영</w:t>
      </w:r>
      <w:r>
        <w:rPr>
          <w:lang w:eastAsia="ko-KR"/>
        </w:rPr>
        <w:t xml:space="preserve"> </w:t>
      </w:r>
      <w:r>
        <w:rPr>
          <w:lang w:eastAsia="ko-KR"/>
        </w:rPr>
        <w:t>패러다임을</w:t>
      </w:r>
      <w:r>
        <w:rPr>
          <w:lang w:eastAsia="ko-KR"/>
        </w:rPr>
        <w:t xml:space="preserve"> </w:t>
      </w:r>
      <w:r>
        <w:rPr>
          <w:lang w:eastAsia="ko-KR"/>
        </w:rPr>
        <w:t>제시하였다</w:t>
      </w:r>
      <w:r>
        <w:rPr>
          <w:lang w:eastAsia="ko-KR"/>
        </w:rPr>
        <w:t>.</w:t>
      </w:r>
    </w:p>
    <w:p>
      <w:pPr>
        <w:spacing w:after="40" w:line="240" w:lineRule="auto"/>
        <w:rPr>
          <w:lang w:eastAsia="ko-KR"/>
        </w:rPr>
      </w:pPr>
      <w:r>
        <w:rPr>
          <w:lang w:eastAsia="ko-KR"/>
        </w:rPr>
        <w:t>비용</w:t>
      </w:r>
      <w:r>
        <w:rPr>
          <w:lang w:eastAsia="ko-KR"/>
        </w:rPr>
        <w:t xml:space="preserve"> </w:t>
      </w:r>
      <w:r>
        <w:rPr>
          <w:lang w:eastAsia="ko-KR"/>
        </w:rPr>
        <w:t>효율성</w:t>
      </w:r>
      <w:r>
        <w:rPr>
          <w:lang w:eastAsia="ko-KR"/>
        </w:rPr>
        <w:t xml:space="preserve"> </w:t>
      </w:r>
      <w:r>
        <w:rPr>
          <w:lang w:eastAsia="ko-KR"/>
        </w:rPr>
        <w:t>측면에서</w:t>
      </w:r>
      <w:r>
        <w:rPr>
          <w:lang w:eastAsia="ko-KR"/>
        </w:rPr>
        <w:t xml:space="preserve">, Agentic RAG </w:t>
      </w:r>
      <w:r>
        <w:rPr>
          <w:lang w:eastAsia="ko-KR"/>
        </w:rPr>
        <w:t>파이프라인은</w:t>
      </w:r>
      <w:r>
        <w:rPr>
          <w:lang w:eastAsia="ko-KR"/>
        </w:rPr>
        <w:t xml:space="preserve"> Intent Router</w:t>
      </w:r>
      <w:r>
        <w:rPr>
          <w:lang w:eastAsia="ko-KR"/>
        </w:rPr>
        <w:t>를</w:t>
      </w:r>
      <w:r>
        <w:rPr>
          <w:lang w:eastAsia="ko-KR"/>
        </w:rPr>
        <w:t xml:space="preserve"> </w:t>
      </w:r>
      <w:r>
        <w:rPr>
          <w:lang w:eastAsia="ko-KR"/>
        </w:rPr>
        <w:t>통한</w:t>
      </w:r>
      <w:r>
        <w:rPr>
          <w:lang w:eastAsia="ko-KR"/>
        </w:rPr>
        <w:t xml:space="preserve"> </w:t>
      </w:r>
      <w:r>
        <w:rPr>
          <w:lang w:eastAsia="ko-KR"/>
        </w:rPr>
        <w:t>사전</w:t>
      </w:r>
      <w:r>
        <w:rPr>
          <w:lang w:eastAsia="ko-KR"/>
        </w:rPr>
        <w:t xml:space="preserve"> </w:t>
      </w:r>
      <w:r>
        <w:rPr>
          <w:lang w:eastAsia="ko-KR"/>
        </w:rPr>
        <w:t>필터링으로</w:t>
      </w:r>
      <w:r>
        <w:rPr>
          <w:lang w:eastAsia="ko-KR"/>
        </w:rPr>
        <w:t xml:space="preserve"> Native RAG </w:t>
      </w:r>
      <w:r>
        <w:rPr>
          <w:lang w:eastAsia="ko-KR"/>
        </w:rPr>
        <w:t>대비</w:t>
      </w:r>
      <w:r>
        <w:rPr>
          <w:lang w:eastAsia="ko-KR"/>
        </w:rPr>
        <w:t xml:space="preserve"> </w:t>
      </w:r>
      <w:r>
        <w:rPr>
          <w:lang w:eastAsia="ko-KR"/>
        </w:rPr>
        <w:t>토큰</w:t>
      </w:r>
      <w:r>
        <w:rPr>
          <w:lang w:eastAsia="ko-KR"/>
        </w:rPr>
        <w:t xml:space="preserve"> </w:t>
      </w:r>
      <w:r>
        <w:rPr>
          <w:lang w:eastAsia="ko-KR"/>
        </w:rPr>
        <w:t>소모량을</w:t>
      </w:r>
      <w:r>
        <w:rPr>
          <w:lang w:eastAsia="ko-KR"/>
        </w:rPr>
        <w:t xml:space="preserve"> </w:t>
      </w:r>
      <w:r>
        <w:rPr>
          <w:lang w:eastAsia="ko-KR"/>
        </w:rPr>
        <w:t>약</w:t>
      </w:r>
      <w:r>
        <w:rPr>
          <w:lang w:eastAsia="ko-KR"/>
        </w:rPr>
        <w:t xml:space="preserve"> 42% </w:t>
      </w:r>
      <w:r>
        <w:rPr>
          <w:lang w:eastAsia="ko-KR"/>
        </w:rPr>
        <w:t>절감하였다</w:t>
      </w:r>
      <w:r>
        <w:rPr>
          <w:lang w:eastAsia="ko-KR"/>
        </w:rPr>
        <w:t xml:space="preserve">. </w:t>
      </w:r>
      <w:r>
        <w:rPr>
          <w:lang w:eastAsia="ko-KR"/>
        </w:rPr>
        <w:t>이에</w:t>
      </w:r>
      <w:r>
        <w:rPr>
          <w:lang w:eastAsia="ko-KR"/>
        </w:rPr>
        <w:t xml:space="preserve"> </w:t>
      </w:r>
      <w:r>
        <w:rPr>
          <w:lang w:eastAsia="ko-KR"/>
        </w:rPr>
        <w:t>더해</w:t>
      </w:r>
      <w:r>
        <w:rPr>
          <w:lang w:eastAsia="ko-KR"/>
        </w:rPr>
        <w:t xml:space="preserve"> </w:t>
      </w:r>
      <w:r>
        <w:rPr>
          <w:lang w:eastAsia="ko-KR"/>
        </w:rPr>
        <w:t>최신</w:t>
      </w:r>
      <w:r>
        <w:rPr>
          <w:lang w:eastAsia="ko-KR"/>
        </w:rPr>
        <w:t xml:space="preserve"> </w:t>
      </w:r>
      <w:r>
        <w:rPr>
          <w:lang w:eastAsia="ko-KR"/>
        </w:rPr>
        <w:t>경량화</w:t>
      </w:r>
      <w:r>
        <w:rPr>
          <w:lang w:eastAsia="ko-KR"/>
        </w:rPr>
        <w:t xml:space="preserve"> </w:t>
      </w:r>
      <w:r>
        <w:rPr>
          <w:lang w:eastAsia="ko-KR"/>
        </w:rPr>
        <w:t>모델인</w:t>
      </w:r>
      <w:r>
        <w:rPr>
          <w:lang w:eastAsia="ko-KR"/>
        </w:rPr>
        <w:t xml:space="preserve"> Luna</w:t>
      </w:r>
      <w:r>
        <w:rPr>
          <w:lang w:eastAsia="ko-KR"/>
        </w:rPr>
        <w:t>의</w:t>
      </w:r>
      <w:r>
        <w:rPr>
          <w:lang w:eastAsia="ko-KR"/>
        </w:rPr>
        <w:t xml:space="preserve"> </w:t>
      </w:r>
      <w:r>
        <w:rPr>
          <w:lang w:eastAsia="ko-KR"/>
        </w:rPr>
        <w:t>단가</w:t>
      </w:r>
      <w:r>
        <w:rPr>
          <w:lang w:eastAsia="ko-KR"/>
        </w:rPr>
        <w:t>(</w:t>
      </w:r>
      <m:oMath>
        <m:d>
          <m:dPr>
            <m:begChr m:val=""/>
            <m:ctrlPr>
              <w:rPr>
                <w:lang w:eastAsia="ko-KR"/>
                <w:rFonts w:ascii="Cambria Math" w:hAnsi="Cambria Math"/>
              </w:rPr>
            </m:ctrlPr>
          </m:dPr>
          <m:e>
            <m:r>
              <w:rPr>
                <w:lang w:eastAsia="ko-KR"/>
                <w:rFonts w:ascii="Cambria Math" w:hAnsi="Cambria Math"/>
              </w:rPr>
              <m:t>0.20/100</m:t>
            </m:r>
            <m:r>
              <m:rPr>
                <m:nor m:val="1"/>
              </m:rPr>
              <w:rPr>
                <w:lang w:eastAsia="ko-KR"/>
              </w:rPr>
              <m:t>만토큰입력</m:t>
            </m:r>
          </m:e>
        </m:d>
        <m:r>
          <m:rPr>
            <m:nor m:val="1"/>
          </m:rPr>
          <w:rPr>
            <w:lang w:eastAsia="ko-KR"/>
          </w:rPr>
          <m:t>를결합함으로써</m:t>
        </m:r>
        <m:r>
          <w:rPr>
            <w:lang w:eastAsia="ko-KR"/>
            <w:rFonts w:ascii="Cambria Math" w:hAnsi="Cambria Math"/>
          </w:rPr>
          <m:t>,</m:t>
        </m:r>
        <m:r>
          <m:rPr>
            <m:nor m:val="1"/>
          </m:rPr>
          <w:rPr>
            <w:lang w:eastAsia="ko-KR"/>
          </w:rPr>
          <m:t>기존</m:t>
        </m:r>
        <m:r>
          <w:rPr>
            <w:lang w:eastAsia="ko-KR"/>
            <w:rFonts w:ascii="Cambria Math" w:hAnsi="Cambria Math"/>
          </w:rPr>
          <m:t>GPT-4o</m:t>
        </m:r>
        <m:r>
          <m:rPr>
            <m:nor m:val="1"/>
          </m:rPr>
          <w:rPr>
            <w:lang w:eastAsia="ko-KR"/>
          </w:rPr>
          <m:t>기반운영대비총비용을약</m:t>
        </m:r>
        <m:r>
          <w:rPr>
            <w:lang w:eastAsia="ko-KR"/>
            <w:rFonts w:ascii="Cambria Math" w:hAnsi="Cambria Math"/>
          </w:rPr>
          <m:t>90</m:t>
        </m:r>
      </m:oMath>
      <w:r>
        <w:rPr>
          <w:lang w:eastAsia="ko-KR"/>
        </w:rPr>
        <w:t>2.50 → $0.26)</w:t>
      </w:r>
      <w:r>
        <w:rPr>
          <w:lang w:eastAsia="ko-KR"/>
        </w:rPr>
        <w:t>하여</w:t>
      </w:r>
      <w:r>
        <w:rPr>
          <w:lang w:eastAsia="ko-KR"/>
        </w:rPr>
        <w:t xml:space="preserve"> </w:t>
      </w:r>
      <w:r>
        <w:rPr>
          <w:lang w:eastAsia="ko-KR"/>
        </w:rPr>
        <w:t>대규모</w:t>
      </w:r>
      <w:r>
        <w:rPr>
          <w:lang w:eastAsia="ko-KR"/>
        </w:rPr>
        <w:t xml:space="preserve"> </w:t>
      </w:r>
      <w:r>
        <w:rPr>
          <w:lang w:eastAsia="ko-KR"/>
        </w:rPr>
        <w:t>엔터프라이즈</w:t>
      </w:r>
      <w:r>
        <w:rPr>
          <w:lang w:eastAsia="ko-KR"/>
        </w:rPr>
        <w:t xml:space="preserve"> </w:t>
      </w:r>
      <w:r>
        <w:rPr>
          <w:lang w:eastAsia="ko-KR"/>
        </w:rPr>
        <w:t>환경에서의</w:t>
      </w:r>
      <w:r>
        <w:rPr>
          <w:lang w:eastAsia="ko-KR"/>
        </w:rPr>
        <w:t xml:space="preserve"> </w:t>
      </w:r>
      <w:r>
        <w:rPr>
          <w:lang w:eastAsia="ko-KR"/>
        </w:rPr>
        <w:t>도입</w:t>
      </w:r>
      <w:r>
        <w:rPr>
          <w:lang w:eastAsia="ko-KR"/>
        </w:rPr>
        <w:t xml:space="preserve"> </w:t>
      </w:r>
      <w:r>
        <w:rPr>
          <w:lang w:eastAsia="ko-KR"/>
        </w:rPr>
        <w:t>타당성을</w:t>
      </w:r>
      <w:r>
        <w:rPr>
          <w:lang w:eastAsia="ko-KR"/>
        </w:rPr>
        <w:t xml:space="preserve"> </w:t>
      </w:r>
      <w:r>
        <w:rPr>
          <w:lang w:eastAsia="ko-KR"/>
        </w:rPr>
        <w:t>확보하였다</w:t>
      </w:r>
      <w:r>
        <w:rPr>
          <w:lang w:eastAsia="ko-KR"/>
        </w:rPr>
        <w:t>.</w:t>
      </w:r>
    </w:p>
    <w:p>
      <w:pPr>
        <w:spacing w:after="40" w:line="240" w:lineRule="auto"/>
        <w:rPr>
          <w:lang w:eastAsia="ko-KR"/>
          <w:b/>
          <w:bCs/>
          <w:sz w:val="22"/>
        </w:rPr>
      </w:pPr>
      <w:r>
        <w:rPr>
          <w:lang w:eastAsia="ko-KR"/>
          <w:b/>
          <w:bCs/>
          <w:sz w:val="22"/>
        </w:rPr>
        <w:t xml:space="preserve">9.2 </w:t>
      </w:r>
      <w:r>
        <w:rPr>
          <w:lang w:eastAsia="ko-KR"/>
          <w:b/>
          <w:bCs/>
          <w:sz w:val="22"/>
        </w:rPr>
        <w:t>기술적</w:t>
      </w:r>
      <w:r>
        <w:rPr>
          <w:lang w:eastAsia="ko-KR"/>
          <w:b/>
          <w:bCs/>
          <w:sz w:val="22"/>
        </w:rPr>
        <w:t xml:space="preserve"> </w:t>
      </w:r>
      <w:r>
        <w:rPr>
          <w:lang w:eastAsia="ko-KR"/>
          <w:b/>
          <w:bCs/>
          <w:sz w:val="22"/>
        </w:rPr>
        <w:t>한계</w:t>
      </w:r>
      <w:r>
        <w:rPr>
          <w:lang w:eastAsia="ko-KR"/>
          <w:b/>
          <w:bCs/>
          <w:sz w:val="22"/>
        </w:rPr>
        <w:t xml:space="preserve"> (Technical Limitations)</w:t>
      </w:r>
    </w:p>
    <w:p>
      <w:pPr>
        <w:spacing w:after="40" w:line="240" w:lineRule="auto"/>
        <w:rPr>
          <w:lang w:eastAsia="ko-KR"/>
        </w:rPr>
      </w:pPr>
      <w:r>
        <w:rPr>
          <w:lang w:eastAsia="ko-KR"/>
        </w:rPr>
        <w:t>실험</w:t>
      </w:r>
      <w:r>
        <w:rPr>
          <w:lang w:eastAsia="ko-KR"/>
        </w:rPr>
        <w:t xml:space="preserve"> </w:t>
      </w:r>
      <w:r>
        <w:rPr>
          <w:lang w:eastAsia="ko-KR"/>
        </w:rPr>
        <w:t>결과</w:t>
      </w:r>
      <w:r>
        <w:rPr>
          <w:lang w:eastAsia="ko-KR"/>
        </w:rPr>
        <w:t xml:space="preserve">, </w:t>
      </w:r>
      <w:r>
        <w:rPr>
          <w:lang w:eastAsia="ko-KR"/>
        </w:rPr>
        <w:t>고도화된</w:t>
      </w:r>
      <w:r>
        <w:rPr>
          <w:lang w:eastAsia="ko-KR"/>
        </w:rPr>
        <w:t xml:space="preserve"> </w:t>
      </w:r>
      <w:r>
        <w:rPr>
          <w:lang w:eastAsia="ko-KR"/>
        </w:rPr>
        <w:t>아키텍처와</w:t>
      </w:r>
      <w:r>
        <w:rPr>
          <w:lang w:eastAsia="ko-KR"/>
        </w:rPr>
        <w:t xml:space="preserve"> </w:t>
      </w:r>
      <w:r>
        <w:rPr>
          <w:lang w:eastAsia="ko-KR"/>
        </w:rPr>
        <w:t>자율성을</w:t>
      </w:r>
      <w:r>
        <w:rPr>
          <w:lang w:eastAsia="ko-KR"/>
        </w:rPr>
        <w:t xml:space="preserve"> </w:t>
      </w:r>
      <w:r>
        <w:rPr>
          <w:lang w:eastAsia="ko-KR"/>
        </w:rPr>
        <w:t>지닌</w:t>
      </w:r>
      <w:r>
        <w:rPr>
          <w:lang w:eastAsia="ko-KR"/>
        </w:rPr>
        <w:t xml:space="preserve"> </w:t>
      </w:r>
      <w:r>
        <w:rPr>
          <w:lang w:eastAsia="ko-KR"/>
        </w:rPr>
        <w:t>에이전트가</w:t>
      </w:r>
      <w:r>
        <w:rPr>
          <w:lang w:eastAsia="ko-KR"/>
        </w:rPr>
        <w:t xml:space="preserve"> </w:t>
      </w:r>
      <w:r>
        <w:rPr>
          <w:lang w:eastAsia="ko-KR"/>
        </w:rPr>
        <w:t>실무</w:t>
      </w:r>
      <w:r>
        <w:rPr>
          <w:lang w:eastAsia="ko-KR"/>
        </w:rPr>
        <w:t xml:space="preserve"> </w:t>
      </w:r>
      <w:r>
        <w:rPr>
          <w:lang w:eastAsia="ko-KR"/>
        </w:rPr>
        <w:t>환경의</w:t>
      </w:r>
      <w:r>
        <w:rPr>
          <w:lang w:eastAsia="ko-KR"/>
        </w:rPr>
        <w:t xml:space="preserve"> </w:t>
      </w:r>
      <w:r>
        <w:rPr>
          <w:lang w:eastAsia="ko-KR"/>
        </w:rPr>
        <w:t>모든</w:t>
      </w:r>
      <w:r>
        <w:rPr>
          <w:lang w:eastAsia="ko-KR"/>
        </w:rPr>
        <w:t xml:space="preserve"> </w:t>
      </w:r>
      <w:r>
        <w:rPr>
          <w:lang w:eastAsia="ko-KR"/>
        </w:rPr>
        <w:t>예외</w:t>
      </w:r>
      <w:r>
        <w:rPr>
          <w:lang w:eastAsia="ko-KR"/>
        </w:rPr>
        <w:t xml:space="preserve"> </w:t>
      </w:r>
      <w:r>
        <w:rPr>
          <w:lang w:eastAsia="ko-KR"/>
        </w:rPr>
        <w:t>상황을</w:t>
      </w:r>
      <w:r>
        <w:rPr>
          <w:lang w:eastAsia="ko-KR"/>
        </w:rPr>
        <w:t xml:space="preserve"> </w:t>
      </w:r>
      <w:r>
        <w:rPr>
          <w:lang w:eastAsia="ko-KR"/>
        </w:rPr>
        <w:t>해결하는</w:t>
      </w:r>
      <w:r>
        <w:rPr>
          <w:lang w:eastAsia="ko-KR"/>
        </w:rPr>
        <w:t xml:space="preserve"> </w:t>
      </w:r>
      <w:r>
        <w:rPr>
          <w:lang w:eastAsia="ko-KR"/>
        </w:rPr>
        <w:t>완전한</w:t>
      </w:r>
      <w:r>
        <w:rPr>
          <w:lang w:eastAsia="ko-KR"/>
        </w:rPr>
        <w:t xml:space="preserve"> </w:t>
      </w:r>
      <w:r>
        <w:rPr>
          <w:lang w:eastAsia="ko-KR"/>
        </w:rPr>
        <w:t>대안이</w:t>
      </w:r>
      <w:r>
        <w:rPr>
          <w:lang w:eastAsia="ko-KR"/>
        </w:rPr>
        <w:t xml:space="preserve"> </w:t>
      </w:r>
      <w:r>
        <w:rPr>
          <w:lang w:eastAsia="ko-KR"/>
        </w:rPr>
        <w:t>될</w:t>
      </w:r>
      <w:r>
        <w:rPr>
          <w:lang w:eastAsia="ko-KR"/>
        </w:rPr>
        <w:t xml:space="preserve"> </w:t>
      </w:r>
      <w:r>
        <w:rPr>
          <w:lang w:eastAsia="ko-KR"/>
        </w:rPr>
        <w:t>수</w:t>
      </w:r>
      <w:r>
        <w:rPr>
          <w:lang w:eastAsia="ko-KR"/>
        </w:rPr>
        <w:t xml:space="preserve"> </w:t>
      </w:r>
      <w:r>
        <w:rPr>
          <w:lang w:eastAsia="ko-KR"/>
        </w:rPr>
        <w:t>없음이</w:t>
      </w:r>
      <w:r>
        <w:rPr>
          <w:lang w:eastAsia="ko-KR"/>
        </w:rPr>
        <w:t xml:space="preserve"> </w:t>
      </w:r>
      <w:r>
        <w:rPr>
          <w:lang w:eastAsia="ko-KR"/>
        </w:rPr>
        <w:t>확인되었다</w:t>
      </w:r>
      <w:r>
        <w:rPr>
          <w:lang w:eastAsia="ko-KR"/>
        </w:rPr>
        <w:t xml:space="preserve">. </w:t>
      </w:r>
      <w:r>
        <w:rPr>
          <w:lang w:eastAsia="ko-KR"/>
        </w:rPr>
        <w:t>기술</w:t>
      </w:r>
      <w:r>
        <w:rPr>
          <w:lang w:eastAsia="ko-KR"/>
        </w:rPr>
        <w:t xml:space="preserve"> </w:t>
      </w:r>
      <w:r>
        <w:rPr>
          <w:lang w:eastAsia="ko-KR"/>
        </w:rPr>
        <w:t>도입에</w:t>
      </w:r>
      <w:r>
        <w:rPr>
          <w:lang w:eastAsia="ko-KR"/>
        </w:rPr>
        <w:t xml:space="preserve"> </w:t>
      </w:r>
      <w:r>
        <w:rPr>
          <w:lang w:eastAsia="ko-KR"/>
        </w:rPr>
        <w:t>따른</w:t>
      </w:r>
      <w:r>
        <w:rPr>
          <w:lang w:eastAsia="ko-KR"/>
        </w:rPr>
        <w:t xml:space="preserve"> </w:t>
      </w:r>
      <w:r>
        <w:rPr>
          <w:lang w:eastAsia="ko-KR"/>
        </w:rPr>
        <w:t>주요</w:t>
      </w:r>
      <w:r>
        <w:rPr>
          <w:lang w:eastAsia="ko-KR"/>
        </w:rPr>
        <w:t xml:space="preserve"> </w:t>
      </w:r>
      <w:r>
        <w:rPr>
          <w:lang w:eastAsia="ko-KR"/>
        </w:rPr>
        <w:t>부작용은</w:t>
      </w:r>
      <w:r>
        <w:rPr>
          <w:lang w:eastAsia="ko-KR"/>
        </w:rPr>
        <w:t xml:space="preserve"> </w:t>
      </w:r>
      <w:r>
        <w:rPr>
          <w:lang w:eastAsia="ko-KR"/>
        </w:rPr>
        <w:t>다음과</w:t>
      </w:r>
      <w:r>
        <w:rPr>
          <w:lang w:eastAsia="ko-KR"/>
        </w:rPr>
        <w:t xml:space="preserve"> </w:t>
      </w:r>
      <w:r>
        <w:rPr>
          <w:lang w:eastAsia="ko-KR"/>
        </w:rPr>
        <w:t>같다</w:t>
      </w:r>
      <w:r>
        <w:rPr>
          <w:lang w:eastAsia="ko-KR"/>
        </w:rPr>
        <w:t>.</w:t>
      </w:r>
    </w:p>
    <w:p>
      <w:pPr>
        <w:spacing w:after="40" w:line="240" w:lineRule="auto"/>
        <w:rPr>
          <w:lang w:eastAsia="ko-KR"/>
        </w:rPr>
      </w:pPr>
      <w:r>
        <w:rPr>
          <w:lang w:eastAsia="ko-KR"/>
        </w:rPr>
        <w:t>도구</w:t>
      </w:r>
      <w:r>
        <w:rPr>
          <w:lang w:eastAsia="ko-KR"/>
        </w:rPr>
        <w:t xml:space="preserve"> </w:t>
      </w:r>
      <w:r>
        <w:rPr>
          <w:lang w:eastAsia="ko-KR"/>
        </w:rPr>
        <w:t>사용</w:t>
      </w:r>
      <w:r>
        <w:rPr>
          <w:lang w:eastAsia="ko-KR"/>
        </w:rPr>
        <w:t xml:space="preserve"> </w:t>
      </w:r>
      <w:r>
        <w:rPr>
          <w:lang w:eastAsia="ko-KR"/>
        </w:rPr>
        <w:t>편향과</w:t>
      </w:r>
      <w:r>
        <w:rPr>
          <w:lang w:eastAsia="ko-KR"/>
        </w:rPr>
        <w:t xml:space="preserve"> </w:t>
      </w:r>
      <w:r>
        <w:rPr>
          <w:lang w:eastAsia="ko-KR"/>
        </w:rPr>
        <w:t>과잉</w:t>
      </w:r>
      <w:r>
        <w:rPr>
          <w:lang w:eastAsia="ko-KR"/>
        </w:rPr>
        <w:t xml:space="preserve"> </w:t>
      </w:r>
      <w:r>
        <w:rPr>
          <w:lang w:eastAsia="ko-KR"/>
        </w:rPr>
        <w:t>추론</w:t>
      </w:r>
      <w:r>
        <w:rPr>
          <w:lang w:eastAsia="ko-KR"/>
        </w:rPr>
        <w:t> </w:t>
      </w:r>
      <w:r>
        <w:rPr>
          <w:lang w:eastAsia="ko-KR"/>
        </w:rPr>
        <w:t>에이전트</w:t>
      </w:r>
      <w:r>
        <w:rPr>
          <w:lang w:eastAsia="ko-KR"/>
        </w:rPr>
        <w:t xml:space="preserve"> </w:t>
      </w:r>
      <w:r>
        <w:rPr>
          <w:lang w:eastAsia="ko-KR"/>
        </w:rPr>
        <w:t>모델은</w:t>
      </w:r>
      <w:r>
        <w:rPr>
          <w:lang w:eastAsia="ko-KR"/>
        </w:rPr>
        <w:t xml:space="preserve"> </w:t>
      </w:r>
      <w:r>
        <w:rPr>
          <w:lang w:eastAsia="ko-KR"/>
        </w:rPr>
        <w:t>프롬프트</w:t>
      </w:r>
      <w:r>
        <w:rPr>
          <w:lang w:eastAsia="ko-KR"/>
        </w:rPr>
        <w:t xml:space="preserve"> </w:t>
      </w:r>
      <w:r>
        <w:rPr>
          <w:lang w:eastAsia="ko-KR"/>
        </w:rPr>
        <w:t>상에</w:t>
      </w:r>
      <w:r>
        <w:rPr>
          <w:lang w:eastAsia="ko-KR"/>
        </w:rPr>
        <w:t xml:space="preserve"> </w:t>
      </w:r>
      <w:r>
        <w:rPr>
          <w:lang w:eastAsia="ko-KR"/>
        </w:rPr>
        <w:t>도구가</w:t>
      </w:r>
      <w:r>
        <w:rPr>
          <w:lang w:eastAsia="ko-KR"/>
        </w:rPr>
        <w:t xml:space="preserve"> </w:t>
      </w:r>
      <w:r>
        <w:rPr>
          <w:lang w:eastAsia="ko-KR"/>
        </w:rPr>
        <w:t>주어질</w:t>
      </w:r>
      <w:r>
        <w:rPr>
          <w:lang w:eastAsia="ko-KR"/>
        </w:rPr>
        <w:t xml:space="preserve"> </w:t>
      </w:r>
      <w:r>
        <w:rPr>
          <w:lang w:eastAsia="ko-KR"/>
        </w:rPr>
        <w:t>경우</w:t>
      </w:r>
      <w:r>
        <w:rPr>
          <w:lang w:eastAsia="ko-KR"/>
        </w:rPr>
        <w:t xml:space="preserve"> </w:t>
      </w:r>
      <w:r>
        <w:rPr>
          <w:lang w:eastAsia="ko-KR"/>
        </w:rPr>
        <w:t>이를</w:t>
      </w:r>
      <w:r>
        <w:rPr>
          <w:lang w:eastAsia="ko-KR"/>
        </w:rPr>
        <w:t xml:space="preserve"> </w:t>
      </w:r>
      <w:r>
        <w:rPr>
          <w:lang w:eastAsia="ko-KR"/>
        </w:rPr>
        <w:t>무분별하게</w:t>
      </w:r>
      <w:r>
        <w:rPr>
          <w:lang w:eastAsia="ko-KR"/>
        </w:rPr>
        <w:t xml:space="preserve"> </w:t>
      </w:r>
      <w:r>
        <w:rPr>
          <w:lang w:eastAsia="ko-KR"/>
        </w:rPr>
        <w:t>호출하려는</w:t>
      </w:r>
      <w:r>
        <w:rPr>
          <w:lang w:eastAsia="ko-KR"/>
        </w:rPr>
        <w:t xml:space="preserve"> </w:t>
      </w:r>
      <w:r>
        <w:rPr>
          <w:lang w:eastAsia="ko-KR"/>
        </w:rPr>
        <w:t>도구</w:t>
      </w:r>
      <w:r>
        <w:rPr>
          <w:lang w:eastAsia="ko-KR"/>
        </w:rPr>
        <w:t xml:space="preserve"> </w:t>
      </w:r>
      <w:r>
        <w:rPr>
          <w:lang w:eastAsia="ko-KR"/>
        </w:rPr>
        <w:t>사용</w:t>
      </w:r>
      <w:r>
        <w:rPr>
          <w:lang w:eastAsia="ko-KR"/>
        </w:rPr>
        <w:t xml:space="preserve"> </w:t>
      </w:r>
      <w:r>
        <w:rPr>
          <w:lang w:eastAsia="ko-KR"/>
        </w:rPr>
        <w:t>편향</w:t>
      </w:r>
      <w:r>
        <w:rPr>
          <w:lang w:eastAsia="ko-KR"/>
        </w:rPr>
        <w:t>(Tool-use Bias)</w:t>
      </w:r>
      <w:r>
        <w:rPr>
          <w:lang w:eastAsia="ko-KR"/>
        </w:rPr>
        <w:t>을</w:t>
      </w:r>
      <w:r>
        <w:rPr>
          <w:lang w:eastAsia="ko-KR"/>
        </w:rPr>
        <w:t xml:space="preserve"> </w:t>
      </w:r>
      <w:r>
        <w:rPr>
          <w:lang w:eastAsia="ko-KR"/>
        </w:rPr>
        <w:t>나타내었다</w:t>
      </w:r>
      <w:r>
        <w:rPr>
          <w:lang w:eastAsia="ko-KR"/>
        </w:rPr>
        <w:t xml:space="preserve">. </w:t>
      </w:r>
      <w:r>
        <w:rPr>
          <w:lang w:eastAsia="ko-KR"/>
        </w:rPr>
        <w:t>파일럿</w:t>
      </w:r>
      <w:r>
        <w:rPr>
          <w:lang w:eastAsia="ko-KR"/>
        </w:rPr>
        <w:t xml:space="preserve"> </w:t>
      </w:r>
      <w:r>
        <w:rPr>
          <w:lang w:eastAsia="ko-KR"/>
        </w:rPr>
        <w:t>테스트</w:t>
      </w:r>
      <w:r>
        <w:rPr>
          <w:lang w:eastAsia="ko-KR"/>
        </w:rPr>
        <w:t xml:space="preserve"> </w:t>
      </w:r>
      <w:r>
        <w:rPr>
          <w:lang w:eastAsia="ko-KR"/>
        </w:rPr>
        <w:t>결과</w:t>
      </w:r>
      <w:r>
        <w:rPr>
          <w:lang w:eastAsia="ko-KR"/>
        </w:rPr>
        <w:t xml:space="preserve">, </w:t>
      </w:r>
      <w:r>
        <w:rPr>
          <w:lang w:eastAsia="ko-KR"/>
        </w:rPr>
        <w:t>일반적인</w:t>
      </w:r>
      <w:r>
        <w:rPr>
          <w:lang w:eastAsia="ko-KR"/>
        </w:rPr>
        <w:t xml:space="preserve"> </w:t>
      </w:r>
      <w:r>
        <w:rPr>
          <w:lang w:eastAsia="ko-KR"/>
        </w:rPr>
        <w:t>법률</w:t>
      </w:r>
      <w:r>
        <w:rPr>
          <w:lang w:eastAsia="ko-KR"/>
        </w:rPr>
        <w:t xml:space="preserve"> </w:t>
      </w:r>
      <w:r>
        <w:rPr>
          <w:lang w:eastAsia="ko-KR"/>
        </w:rPr>
        <w:t>질의를</w:t>
      </w:r>
      <w:r>
        <w:rPr>
          <w:lang w:eastAsia="ko-KR"/>
        </w:rPr>
        <w:t xml:space="preserve"> </w:t>
      </w:r>
      <w:r>
        <w:rPr>
          <w:lang w:eastAsia="ko-KR"/>
        </w:rPr>
        <w:t>특정</w:t>
      </w:r>
      <w:r>
        <w:rPr>
          <w:lang w:eastAsia="ko-KR"/>
        </w:rPr>
        <w:t xml:space="preserve"> </w:t>
      </w:r>
      <w:r>
        <w:rPr>
          <w:lang w:eastAsia="ko-KR"/>
        </w:rPr>
        <w:t>사용자의</w:t>
      </w:r>
      <w:r>
        <w:rPr>
          <w:lang w:eastAsia="ko-KR"/>
        </w:rPr>
        <w:t xml:space="preserve"> </w:t>
      </w:r>
      <w:r>
        <w:rPr>
          <w:lang w:eastAsia="ko-KR"/>
        </w:rPr>
        <w:t>주문</w:t>
      </w:r>
      <w:r>
        <w:rPr>
          <w:lang w:eastAsia="ko-KR"/>
        </w:rPr>
        <w:t xml:space="preserve"> </w:t>
      </w:r>
      <w:r>
        <w:rPr>
          <w:lang w:eastAsia="ko-KR"/>
        </w:rPr>
        <w:t>처리</w:t>
      </w:r>
      <w:r>
        <w:rPr>
          <w:lang w:eastAsia="ko-KR"/>
        </w:rPr>
        <w:t xml:space="preserve"> </w:t>
      </w:r>
      <w:r>
        <w:rPr>
          <w:lang w:eastAsia="ko-KR"/>
        </w:rPr>
        <w:t>요청으로</w:t>
      </w:r>
      <w:r>
        <w:rPr>
          <w:lang w:eastAsia="ko-KR"/>
        </w:rPr>
        <w:t xml:space="preserve"> </w:t>
      </w:r>
      <w:r>
        <w:rPr>
          <w:lang w:eastAsia="ko-KR"/>
        </w:rPr>
        <w:t>오분류하여</w:t>
      </w:r>
      <w:r>
        <w:rPr>
          <w:lang w:eastAsia="ko-KR"/>
        </w:rPr>
        <w:t xml:space="preserve"> </w:t>
      </w:r>
      <w:r>
        <w:rPr>
          <w:lang w:eastAsia="ko-KR"/>
        </w:rPr>
        <w:t>불필요하게</w:t>
      </w:r>
      <w:r>
        <w:rPr>
          <w:lang w:eastAsia="ko-KR"/>
        </w:rPr>
        <w:t xml:space="preserve"> </w:t>
      </w:r>
      <w:r>
        <w:rPr>
          <w:lang w:eastAsia="ko-KR"/>
        </w:rPr>
        <w:t>가상</w:t>
      </w:r>
      <w:r>
        <w:rPr>
          <w:lang w:eastAsia="ko-KR"/>
        </w:rPr>
        <w:t>(Mock) DB</w:t>
      </w:r>
      <w:r>
        <w:rPr>
          <w:lang w:eastAsia="ko-KR"/>
        </w:rPr>
        <w:t>를</w:t>
      </w:r>
      <w:r>
        <w:rPr>
          <w:lang w:eastAsia="ko-KR"/>
        </w:rPr>
        <w:t xml:space="preserve"> </w:t>
      </w:r>
      <w:r>
        <w:rPr>
          <w:lang w:eastAsia="ko-KR"/>
        </w:rPr>
        <w:t>조회하고</w:t>
      </w:r>
      <w:r>
        <w:rPr>
          <w:lang w:eastAsia="ko-KR"/>
        </w:rPr>
        <w:t xml:space="preserve">, </w:t>
      </w:r>
      <w:r>
        <w:rPr>
          <w:lang w:eastAsia="ko-KR"/>
        </w:rPr>
        <w:t>내역이</w:t>
      </w:r>
      <w:r>
        <w:rPr>
          <w:lang w:eastAsia="ko-KR"/>
        </w:rPr>
        <w:t xml:space="preserve"> </w:t>
      </w:r>
      <w:r>
        <w:rPr>
          <w:lang w:eastAsia="ko-KR"/>
        </w:rPr>
        <w:t>없다는</w:t>
      </w:r>
      <w:r>
        <w:rPr>
          <w:lang w:eastAsia="ko-KR"/>
        </w:rPr>
        <w:t xml:space="preserve"> </w:t>
      </w:r>
      <w:r>
        <w:rPr>
          <w:lang w:eastAsia="ko-KR"/>
        </w:rPr>
        <w:t>이유로</w:t>
      </w:r>
      <w:r>
        <w:rPr>
          <w:lang w:eastAsia="ko-KR"/>
        </w:rPr>
        <w:t xml:space="preserve"> </w:t>
      </w:r>
      <w:r>
        <w:rPr>
          <w:lang w:eastAsia="ko-KR"/>
        </w:rPr>
        <w:t>오답을</w:t>
      </w:r>
      <w:r>
        <w:rPr>
          <w:lang w:eastAsia="ko-KR"/>
        </w:rPr>
        <w:t xml:space="preserve"> </w:t>
      </w:r>
      <w:r>
        <w:rPr>
          <w:lang w:eastAsia="ko-KR"/>
        </w:rPr>
        <w:t>반환하는</w:t>
      </w:r>
      <w:r>
        <w:rPr>
          <w:lang w:eastAsia="ko-KR"/>
        </w:rPr>
        <w:t xml:space="preserve"> </w:t>
      </w:r>
      <w:r>
        <w:rPr>
          <w:lang w:eastAsia="ko-KR"/>
        </w:rPr>
        <w:t>치명적인</w:t>
      </w:r>
      <w:r>
        <w:rPr>
          <w:lang w:eastAsia="ko-KR"/>
        </w:rPr>
        <w:t xml:space="preserve"> </w:t>
      </w:r>
      <w:r>
        <w:rPr>
          <w:lang w:eastAsia="ko-KR"/>
        </w:rPr>
        <w:t>사례가</w:t>
      </w:r>
      <w:r>
        <w:rPr>
          <w:lang w:eastAsia="ko-KR"/>
        </w:rPr>
        <w:t xml:space="preserve"> </w:t>
      </w:r>
      <w:r>
        <w:rPr>
          <w:lang w:eastAsia="ko-KR"/>
        </w:rPr>
        <w:t>관찰되었다</w:t>
      </w:r>
      <w:r>
        <w:rPr>
          <w:lang w:eastAsia="ko-KR"/>
        </w:rPr>
        <w:t>.</w:t>
      </w:r>
    </w:p>
    <w:p>
      <w:pPr>
        <w:spacing w:after="40" w:line="240" w:lineRule="auto"/>
        <w:rPr>
          <w:lang w:eastAsia="ko-KR"/>
        </w:rPr>
      </w:pPr>
      <w:r>
        <w:rPr>
          <w:lang w:eastAsia="ko-KR"/>
        </w:rPr>
        <w:t xml:space="preserve">Self-RAG </w:t>
      </w:r>
      <w:r>
        <w:rPr>
          <w:lang w:eastAsia="ko-KR"/>
        </w:rPr>
        <w:t>과잉</w:t>
      </w:r>
      <w:r>
        <w:rPr>
          <w:lang w:eastAsia="ko-KR"/>
        </w:rPr>
        <w:t xml:space="preserve"> </w:t>
      </w:r>
      <w:r>
        <w:rPr>
          <w:lang w:eastAsia="ko-KR"/>
        </w:rPr>
        <w:t>검열</w:t>
      </w:r>
      <w:r>
        <w:rPr>
          <w:lang w:eastAsia="ko-KR"/>
        </w:rPr>
        <w:t xml:space="preserve"> </w:t>
      </w:r>
      <w:r>
        <w:rPr>
          <w:lang w:eastAsia="ko-KR"/>
        </w:rPr>
        <w:t>트레이드오프</w:t>
      </w:r>
      <w:r>
        <w:rPr>
          <w:lang w:eastAsia="ko-KR"/>
        </w:rPr>
        <w:t> </w:t>
      </w:r>
      <w:r>
        <w:rPr>
          <w:lang w:eastAsia="ko-KR"/>
        </w:rPr>
        <w:t>환각</w:t>
      </w:r>
      <w:r>
        <w:rPr>
          <w:lang w:eastAsia="ko-KR"/>
        </w:rPr>
        <w:t xml:space="preserve"> </w:t>
      </w:r>
      <w:r>
        <w:rPr>
          <w:lang w:eastAsia="ko-KR"/>
        </w:rPr>
        <w:t>현상을</w:t>
      </w:r>
      <w:r>
        <w:rPr>
          <w:lang w:eastAsia="ko-KR"/>
        </w:rPr>
        <w:t xml:space="preserve"> </w:t>
      </w:r>
      <w:r>
        <w:rPr>
          <w:lang w:eastAsia="ko-KR"/>
        </w:rPr>
        <w:t>억제하기</w:t>
      </w:r>
      <w:r>
        <w:rPr>
          <w:lang w:eastAsia="ko-KR"/>
        </w:rPr>
        <w:t xml:space="preserve"> </w:t>
      </w:r>
      <w:r>
        <w:rPr>
          <w:lang w:eastAsia="ko-KR"/>
        </w:rPr>
        <w:t>위해</w:t>
      </w:r>
      <w:r>
        <w:rPr>
          <w:lang w:eastAsia="ko-KR"/>
        </w:rPr>
        <w:t xml:space="preserve"> </w:t>
      </w:r>
      <w:r>
        <w:rPr>
          <w:lang w:eastAsia="ko-KR"/>
        </w:rPr>
        <w:t>배치한</w:t>
      </w:r>
      <w:r>
        <w:rPr>
          <w:lang w:eastAsia="ko-KR"/>
        </w:rPr>
        <w:t xml:space="preserve"> Self-RAG </w:t>
      </w:r>
      <w:r>
        <w:rPr>
          <w:lang w:eastAsia="ko-KR"/>
        </w:rPr>
        <w:t>감찰관</w:t>
      </w:r>
      <w:r>
        <w:rPr>
          <w:lang w:eastAsia="ko-KR"/>
        </w:rPr>
        <w:t xml:space="preserve"> </w:t>
      </w:r>
      <w:r>
        <w:rPr>
          <w:lang w:eastAsia="ko-KR"/>
        </w:rPr>
        <w:t>노드는</w:t>
      </w:r>
      <w:r>
        <w:rPr>
          <w:lang w:eastAsia="ko-KR"/>
        </w:rPr>
        <w:t xml:space="preserve"> </w:t>
      </w:r>
      <w:r>
        <w:rPr>
          <w:lang w:eastAsia="ko-KR"/>
        </w:rPr>
        <w:t>지나치게</w:t>
      </w:r>
      <w:r>
        <w:rPr>
          <w:lang w:eastAsia="ko-KR"/>
        </w:rPr>
        <w:t xml:space="preserve"> </w:t>
      </w:r>
      <w:r>
        <w:rPr>
          <w:lang w:eastAsia="ko-KR"/>
        </w:rPr>
        <w:t>엄격한</w:t>
      </w:r>
      <w:r>
        <w:rPr>
          <w:lang w:eastAsia="ko-KR"/>
        </w:rPr>
        <w:t xml:space="preserve"> </w:t>
      </w:r>
      <w:r>
        <w:rPr>
          <w:lang w:eastAsia="ko-KR"/>
        </w:rPr>
        <w:t>검열</w:t>
      </w:r>
      <w:r>
        <w:rPr>
          <w:lang w:eastAsia="ko-KR"/>
        </w:rPr>
        <w:t xml:space="preserve">(Over-strict Critic) </w:t>
      </w:r>
      <w:r>
        <w:rPr>
          <w:lang w:eastAsia="ko-KR"/>
        </w:rPr>
        <w:t>기준으로</w:t>
      </w:r>
      <w:r>
        <w:rPr>
          <w:lang w:eastAsia="ko-KR"/>
        </w:rPr>
        <w:t xml:space="preserve"> </w:t>
      </w:r>
      <w:r>
        <w:rPr>
          <w:lang w:eastAsia="ko-KR"/>
        </w:rPr>
        <w:t>인해</w:t>
      </w:r>
      <w:r>
        <w:rPr>
          <w:lang w:eastAsia="ko-KR"/>
        </w:rPr>
        <w:t xml:space="preserve"> </w:t>
      </w:r>
      <w:r>
        <w:rPr>
          <w:lang w:eastAsia="ko-KR"/>
        </w:rPr>
        <w:t>오히려</w:t>
      </w:r>
      <w:r>
        <w:rPr>
          <w:lang w:eastAsia="ko-KR"/>
        </w:rPr>
        <w:t xml:space="preserve"> </w:t>
      </w:r>
      <w:r>
        <w:rPr>
          <w:lang w:eastAsia="ko-KR"/>
        </w:rPr>
        <w:t>시스템의</w:t>
      </w:r>
      <w:r>
        <w:rPr>
          <w:lang w:eastAsia="ko-KR"/>
        </w:rPr>
        <w:t xml:space="preserve"> </w:t>
      </w:r>
      <w:r>
        <w:rPr>
          <w:lang w:eastAsia="ko-KR"/>
        </w:rPr>
        <w:t>안정성을</w:t>
      </w:r>
      <w:r>
        <w:rPr>
          <w:lang w:eastAsia="ko-KR"/>
        </w:rPr>
        <w:t xml:space="preserve"> </w:t>
      </w:r>
      <w:r>
        <w:rPr>
          <w:lang w:eastAsia="ko-KR"/>
        </w:rPr>
        <w:t>저해하였다</w:t>
      </w:r>
      <w:r>
        <w:rPr>
          <w:lang w:eastAsia="ko-KR"/>
        </w:rPr>
        <w:t xml:space="preserve">. </w:t>
      </w:r>
      <w:r>
        <w:rPr>
          <w:lang w:eastAsia="ko-KR"/>
        </w:rPr>
        <w:t>정답을</w:t>
      </w:r>
      <w:r>
        <w:rPr>
          <w:lang w:eastAsia="ko-KR"/>
        </w:rPr>
        <w:t xml:space="preserve"> </w:t>
      </w:r>
      <w:r>
        <w:rPr>
          <w:lang w:eastAsia="ko-KR"/>
        </w:rPr>
        <w:t>도출했음에도</w:t>
      </w:r>
      <w:r>
        <w:rPr>
          <w:lang w:eastAsia="ko-KR"/>
        </w:rPr>
        <w:t xml:space="preserve"> </w:t>
      </w:r>
      <w:r>
        <w:rPr>
          <w:lang w:eastAsia="ko-KR"/>
        </w:rPr>
        <w:t>평가</w:t>
      </w:r>
      <w:r>
        <w:rPr>
          <w:lang w:eastAsia="ko-KR"/>
        </w:rPr>
        <w:t xml:space="preserve"> </w:t>
      </w:r>
      <w:r>
        <w:rPr>
          <w:lang w:eastAsia="ko-KR"/>
        </w:rPr>
        <w:t>기준</w:t>
      </w:r>
      <w:r>
        <w:rPr>
          <w:lang w:eastAsia="ko-KR"/>
        </w:rPr>
        <w:t>(</w:t>
      </w:r>
      <w:r>
        <w:rPr>
          <w:lang w:eastAsia="ko-KR"/>
        </w:rPr>
        <w:t>is_grounded</w:t>
      </w:r>
      <w:r>
        <w:rPr>
          <w:lang w:eastAsia="ko-KR"/>
        </w:rPr>
        <w:t xml:space="preserve">, </w:t>
      </w:r>
      <w:r>
        <w:rPr>
          <w:lang w:eastAsia="ko-KR"/>
        </w:rPr>
        <w:t>is_complete</w:t>
      </w:r>
      <w:r>
        <w:rPr>
          <w:lang w:eastAsia="ko-KR"/>
        </w:rPr>
        <w:t xml:space="preserve"> </w:t>
      </w:r>
      <w:r>
        <w:rPr>
          <w:lang w:eastAsia="ko-KR"/>
        </w:rPr>
        <w:t>등</w:t>
      </w:r>
      <w:r>
        <w:rPr>
          <w:lang w:eastAsia="ko-KR"/>
        </w:rPr>
        <w:t xml:space="preserve">) </w:t>
      </w:r>
      <w:r>
        <w:rPr>
          <w:lang w:eastAsia="ko-KR"/>
        </w:rPr>
        <w:t>중</w:t>
      </w:r>
      <w:r>
        <w:rPr>
          <w:lang w:eastAsia="ko-KR"/>
        </w:rPr>
        <w:t xml:space="preserve"> </w:t>
      </w:r>
      <w:r>
        <w:rPr>
          <w:lang w:eastAsia="ko-KR"/>
        </w:rPr>
        <w:t>하나라도</w:t>
      </w:r>
      <w:r>
        <w:rPr>
          <w:lang w:eastAsia="ko-KR"/>
        </w:rPr>
        <w:t xml:space="preserve"> </w:t>
      </w:r>
      <w:r>
        <w:rPr>
          <w:lang w:eastAsia="ko-KR"/>
        </w:rPr>
        <w:t>충족하지</w:t>
      </w:r>
      <w:r>
        <w:rPr>
          <w:lang w:eastAsia="ko-KR"/>
        </w:rPr>
        <w:t xml:space="preserve"> </w:t>
      </w:r>
      <w:r>
        <w:rPr>
          <w:lang w:eastAsia="ko-KR"/>
        </w:rPr>
        <w:t>못하면</w:t>
      </w:r>
      <w:r>
        <w:rPr>
          <w:lang w:eastAsia="ko-KR"/>
        </w:rPr>
        <w:t xml:space="preserve"> </w:t>
      </w:r>
      <w:r>
        <w:rPr>
          <w:lang w:eastAsia="ko-KR"/>
        </w:rPr>
        <w:t>답변을</w:t>
      </w:r>
      <w:r>
        <w:rPr>
          <w:lang w:eastAsia="ko-KR"/>
        </w:rPr>
        <w:t xml:space="preserve"> </w:t>
      </w:r>
      <w:r>
        <w:rPr>
          <w:lang w:eastAsia="ko-KR"/>
        </w:rPr>
        <w:t>기각하였으며</w:t>
      </w:r>
      <w:r>
        <w:rPr>
          <w:lang w:eastAsia="ko-KR"/>
        </w:rPr>
        <w:t xml:space="preserve">, </w:t>
      </w:r>
      <w:r>
        <w:rPr>
          <w:lang w:eastAsia="ko-KR"/>
        </w:rPr>
        <w:t>이로</w:t>
      </w:r>
      <w:r>
        <w:rPr>
          <w:lang w:eastAsia="ko-KR"/>
        </w:rPr>
        <w:t xml:space="preserve"> </w:t>
      </w:r>
      <w:r>
        <w:rPr>
          <w:lang w:eastAsia="ko-KR"/>
        </w:rPr>
        <w:t>인해</w:t>
      </w:r>
      <w:r>
        <w:rPr>
          <w:lang w:eastAsia="ko-KR"/>
        </w:rPr>
        <w:t xml:space="preserve"> </w:t>
      </w:r>
      <w:r>
        <w:rPr>
          <w:lang w:eastAsia="ko-KR"/>
        </w:rPr>
        <w:t>최대</w:t>
      </w:r>
      <w:r>
        <w:rPr>
          <w:lang w:eastAsia="ko-KR"/>
        </w:rPr>
        <w:t xml:space="preserve"> </w:t>
      </w:r>
      <w:r>
        <w:rPr>
          <w:lang w:eastAsia="ko-KR"/>
        </w:rPr>
        <w:t>재시도</w:t>
      </w:r>
      <w:r>
        <w:rPr>
          <w:lang w:eastAsia="ko-KR"/>
        </w:rPr>
        <w:t xml:space="preserve"> </w:t>
      </w:r>
      <w:r>
        <w:rPr>
          <w:lang w:eastAsia="ko-KR"/>
        </w:rPr>
        <w:t>횟수</w:t>
      </w:r>
      <w:r>
        <w:rPr>
          <w:lang w:eastAsia="ko-KR"/>
        </w:rPr>
        <w:t>(Max Retries)</w:t>
      </w:r>
      <w:r>
        <w:rPr>
          <w:lang w:eastAsia="ko-KR"/>
        </w:rPr>
        <w:t>를</w:t>
      </w:r>
      <w:r>
        <w:rPr>
          <w:lang w:eastAsia="ko-KR"/>
        </w:rPr>
        <w:t xml:space="preserve"> </w:t>
      </w:r>
      <w:r>
        <w:rPr>
          <w:lang w:eastAsia="ko-KR"/>
        </w:rPr>
        <w:t>초과하여</w:t>
      </w:r>
      <w:r>
        <w:rPr>
          <w:lang w:eastAsia="ko-KR"/>
        </w:rPr>
        <w:t xml:space="preserve"> </w:t>
      </w:r>
      <w:r>
        <w:rPr>
          <w:lang w:eastAsia="ko-KR"/>
        </w:rPr>
        <w:t>의미</w:t>
      </w:r>
      <w:r>
        <w:rPr>
          <w:lang w:eastAsia="ko-KR"/>
        </w:rPr>
        <w:t xml:space="preserve"> </w:t>
      </w:r>
      <w:r>
        <w:rPr>
          <w:lang w:eastAsia="ko-KR"/>
        </w:rPr>
        <w:t>없는</w:t>
      </w:r>
      <w:r>
        <w:rPr>
          <w:lang w:eastAsia="ko-KR"/>
        </w:rPr>
        <w:t xml:space="preserve"> </w:t>
      </w:r>
      <w:r>
        <w:rPr>
          <w:lang w:eastAsia="ko-KR"/>
        </w:rPr>
        <w:t>텍스트가</w:t>
      </w:r>
      <w:r>
        <w:rPr>
          <w:lang w:eastAsia="ko-KR"/>
        </w:rPr>
        <w:t xml:space="preserve"> </w:t>
      </w:r>
      <w:r>
        <w:rPr>
          <w:lang w:eastAsia="ko-KR"/>
        </w:rPr>
        <w:t>출력되는</w:t>
      </w:r>
      <w:r>
        <w:rPr>
          <w:lang w:eastAsia="ko-KR"/>
        </w:rPr>
        <w:t xml:space="preserve"> </w:t>
      </w:r>
      <w:r>
        <w:rPr>
          <w:lang w:eastAsia="ko-KR"/>
        </w:rPr>
        <w:t>현상이</w:t>
      </w:r>
      <w:r>
        <w:rPr>
          <w:lang w:eastAsia="ko-KR"/>
        </w:rPr>
        <w:t xml:space="preserve"> </w:t>
      </w:r>
      <w:r>
        <w:rPr>
          <w:lang w:eastAsia="ko-KR"/>
        </w:rPr>
        <w:t>발생하였다</w:t>
      </w:r>
      <w:r>
        <w:rPr>
          <w:lang w:eastAsia="ko-KR"/>
        </w:rPr>
        <w:t xml:space="preserve">. </w:t>
      </w:r>
      <w:r>
        <w:rPr>
          <w:lang w:eastAsia="ko-KR"/>
        </w:rPr>
        <w:t>이는</w:t>
      </w:r>
      <w:r>
        <w:rPr>
          <w:lang w:eastAsia="ko-KR"/>
        </w:rPr>
        <w:t xml:space="preserve"> </w:t>
      </w:r>
      <w:r>
        <w:rPr>
          <w:lang w:eastAsia="ko-KR"/>
        </w:rPr>
        <w:t>시스템의</w:t>
      </w:r>
      <w:r>
        <w:rPr>
          <w:lang w:eastAsia="ko-KR"/>
        </w:rPr>
        <w:t xml:space="preserve"> </w:t>
      </w:r>
      <w:r>
        <w:rPr>
          <w:lang w:eastAsia="ko-KR"/>
        </w:rPr>
        <w:t>안전성</w:t>
      </w:r>
      <w:r>
        <w:rPr>
          <w:lang w:eastAsia="ko-KR"/>
        </w:rPr>
        <w:t>(Safety)</w:t>
      </w:r>
      <w:r>
        <w:rPr>
          <w:lang w:eastAsia="ko-KR"/>
        </w:rPr>
        <w:t>과</w:t>
      </w:r>
      <w:r>
        <w:rPr>
          <w:lang w:eastAsia="ko-KR"/>
        </w:rPr>
        <w:t xml:space="preserve"> </w:t>
      </w:r>
      <w:r>
        <w:rPr>
          <w:lang w:eastAsia="ko-KR"/>
        </w:rPr>
        <w:t>답변</w:t>
      </w:r>
      <w:r>
        <w:rPr>
          <w:lang w:eastAsia="ko-KR"/>
        </w:rPr>
        <w:t xml:space="preserve"> </w:t>
      </w:r>
      <w:r>
        <w:rPr>
          <w:lang w:eastAsia="ko-KR"/>
        </w:rPr>
        <w:t>성공률</w:t>
      </w:r>
      <w:r>
        <w:rPr>
          <w:lang w:eastAsia="ko-KR"/>
        </w:rPr>
        <w:t xml:space="preserve">(Helpfulness) </w:t>
      </w:r>
      <w:r>
        <w:rPr>
          <w:lang w:eastAsia="ko-KR"/>
        </w:rPr>
        <w:t>간에</w:t>
      </w:r>
      <w:r>
        <w:rPr>
          <w:lang w:eastAsia="ko-KR"/>
        </w:rPr>
        <w:t xml:space="preserve"> </w:t>
      </w:r>
      <w:r>
        <w:rPr>
          <w:lang w:eastAsia="ko-KR"/>
        </w:rPr>
        <w:t>강한</w:t>
      </w:r>
      <w:r>
        <w:rPr>
          <w:lang w:eastAsia="ko-KR"/>
        </w:rPr>
        <w:t xml:space="preserve"> </w:t>
      </w:r>
      <w:r>
        <w:rPr>
          <w:lang w:eastAsia="ko-KR"/>
        </w:rPr>
        <w:t>트레이드오프가</w:t>
      </w:r>
      <w:r>
        <w:rPr>
          <w:lang w:eastAsia="ko-KR"/>
        </w:rPr>
        <w:t xml:space="preserve"> </w:t>
      </w:r>
      <w:r>
        <w:rPr>
          <w:lang w:eastAsia="ko-KR"/>
        </w:rPr>
        <w:t>존재함을</w:t>
      </w:r>
      <w:r>
        <w:rPr>
          <w:lang w:eastAsia="ko-KR"/>
        </w:rPr>
        <w:t xml:space="preserve"> </w:t>
      </w:r>
      <w:r>
        <w:rPr>
          <w:lang w:eastAsia="ko-KR"/>
        </w:rPr>
        <w:t>의미한다</w:t>
      </w:r>
      <w:r>
        <w:rPr>
          <w:lang w:eastAsia="ko-KR"/>
        </w:rPr>
        <w:t>.</w:t>
      </w:r>
    </w:p>
    <w:p>
      <w:pPr>
        <w:spacing w:after="40" w:line="240" w:lineRule="auto"/>
        <w:rPr>
          <w:lang w:eastAsia="ko-KR"/>
        </w:rPr>
      </w:pPr>
      <w:r>
        <w:rPr>
          <w:lang w:eastAsia="ko-KR"/>
        </w:rPr>
        <w:t>단일</w:t>
      </w:r>
      <w:r>
        <w:rPr>
          <w:lang w:eastAsia="ko-KR"/>
        </w:rPr>
        <w:t xml:space="preserve"> </w:t>
      </w:r>
      <w:r>
        <w:rPr>
          <w:lang w:eastAsia="ko-KR"/>
        </w:rPr>
        <w:t>모델</w:t>
      </w:r>
      <w:r>
        <w:rPr>
          <w:lang w:eastAsia="ko-KR"/>
        </w:rPr>
        <w:t xml:space="preserve"> </w:t>
      </w:r>
      <w:r>
        <w:rPr>
          <w:lang w:eastAsia="ko-KR"/>
        </w:rPr>
        <w:t>의존성</w:t>
      </w:r>
      <w:r>
        <w:rPr>
          <w:lang w:eastAsia="ko-KR"/>
        </w:rPr>
        <w:t xml:space="preserve"> </w:t>
      </w:r>
      <w:r>
        <w:rPr>
          <w:lang w:eastAsia="ko-KR"/>
        </w:rPr>
        <w:t>및</w:t>
      </w:r>
      <w:r>
        <w:rPr>
          <w:lang w:eastAsia="ko-KR"/>
        </w:rPr>
        <w:t xml:space="preserve"> </w:t>
      </w:r>
      <w:r>
        <w:rPr>
          <w:lang w:eastAsia="ko-KR"/>
        </w:rPr>
        <w:t>순환</w:t>
      </w:r>
      <w:r>
        <w:rPr>
          <w:lang w:eastAsia="ko-KR"/>
        </w:rPr>
        <w:t xml:space="preserve"> </w:t>
      </w:r>
      <w:r>
        <w:rPr>
          <w:lang w:eastAsia="ko-KR"/>
        </w:rPr>
        <w:t>평가</w:t>
      </w:r>
      <w:r>
        <w:rPr>
          <w:lang w:eastAsia="ko-KR"/>
        </w:rPr>
        <w:t xml:space="preserve"> </w:t>
      </w:r>
      <w:r>
        <w:rPr>
          <w:lang w:eastAsia="ko-KR"/>
        </w:rPr>
        <w:t>문제</w:t>
      </w:r>
      <w:r>
        <w:rPr>
          <w:lang w:eastAsia="ko-KR"/>
        </w:rPr>
        <w:t xml:space="preserve"> GPT-4 </w:t>
      </w:r>
      <w:r>
        <w:rPr>
          <w:lang w:eastAsia="ko-KR"/>
        </w:rPr>
        <w:t>계열의</w:t>
      </w:r>
      <w:r>
        <w:rPr>
          <w:lang w:eastAsia="ko-KR"/>
        </w:rPr>
        <w:t xml:space="preserve"> </w:t>
      </w:r>
      <w:r>
        <w:rPr>
          <w:lang w:eastAsia="ko-KR"/>
        </w:rPr>
        <w:t>단일</w:t>
      </w:r>
      <w:r>
        <w:rPr>
          <w:lang w:eastAsia="ko-KR"/>
        </w:rPr>
        <w:t xml:space="preserve"> </w:t>
      </w:r>
      <w:r>
        <w:rPr>
          <w:lang w:eastAsia="ko-KR"/>
        </w:rPr>
        <w:t>모델이</w:t>
      </w:r>
      <w:r>
        <w:rPr>
          <w:lang w:eastAsia="ko-KR"/>
        </w:rPr>
        <w:t xml:space="preserve"> </w:t>
      </w:r>
      <w:r>
        <w:rPr>
          <w:lang w:eastAsia="ko-KR"/>
        </w:rPr>
        <w:t>텍스트</w:t>
      </w:r>
      <w:r>
        <w:rPr>
          <w:lang w:eastAsia="ko-KR"/>
        </w:rPr>
        <w:t xml:space="preserve"> </w:t>
      </w:r>
      <w:r>
        <w:rPr>
          <w:lang w:eastAsia="ko-KR"/>
        </w:rPr>
        <w:t>생성과</w:t>
      </w:r>
      <w:r>
        <w:rPr>
          <w:lang w:eastAsia="ko-KR"/>
        </w:rPr>
        <w:t xml:space="preserve"> </w:t>
      </w:r>
      <w:r>
        <w:rPr>
          <w:lang w:eastAsia="ko-KR"/>
        </w:rPr>
        <w:t>평가를</w:t>
      </w:r>
      <w:r>
        <w:rPr>
          <w:lang w:eastAsia="ko-KR"/>
        </w:rPr>
        <w:t xml:space="preserve"> </w:t>
      </w:r>
      <w:r>
        <w:rPr>
          <w:lang w:eastAsia="ko-KR"/>
        </w:rPr>
        <w:t>독점함에</w:t>
      </w:r>
      <w:r>
        <w:rPr>
          <w:lang w:eastAsia="ko-KR"/>
        </w:rPr>
        <w:t xml:space="preserve"> </w:t>
      </w:r>
      <w:r>
        <w:rPr>
          <w:lang w:eastAsia="ko-KR"/>
        </w:rPr>
        <w:t>따라</w:t>
      </w:r>
      <w:r>
        <w:rPr>
          <w:lang w:eastAsia="ko-KR"/>
        </w:rPr>
        <w:t xml:space="preserve">, </w:t>
      </w:r>
      <w:r>
        <w:rPr>
          <w:lang w:eastAsia="ko-KR"/>
        </w:rPr>
        <w:t>해당</w:t>
      </w:r>
      <w:r>
        <w:rPr>
          <w:lang w:eastAsia="ko-KR"/>
        </w:rPr>
        <w:t xml:space="preserve"> </w:t>
      </w:r>
      <w:r>
        <w:rPr>
          <w:lang w:eastAsia="ko-KR"/>
        </w:rPr>
        <w:t>모델</w:t>
      </w:r>
      <w:r>
        <w:rPr>
          <w:lang w:eastAsia="ko-KR"/>
        </w:rPr>
        <w:t xml:space="preserve"> </w:t>
      </w:r>
      <w:r>
        <w:rPr>
          <w:lang w:eastAsia="ko-KR"/>
        </w:rPr>
        <w:t>고유의</w:t>
      </w:r>
      <w:r>
        <w:rPr>
          <w:lang w:eastAsia="ko-KR"/>
        </w:rPr>
        <w:t xml:space="preserve"> </w:t>
      </w:r>
      <w:r>
        <w:rPr>
          <w:lang w:eastAsia="ko-KR"/>
        </w:rPr>
        <w:t>편향이</w:t>
      </w:r>
      <w:r>
        <w:rPr>
          <w:lang w:eastAsia="ko-KR"/>
        </w:rPr>
        <w:t xml:space="preserve"> </w:t>
      </w:r>
      <w:r>
        <w:rPr>
          <w:lang w:eastAsia="ko-KR"/>
        </w:rPr>
        <w:t>양쪽</w:t>
      </w:r>
      <w:r>
        <w:rPr>
          <w:lang w:eastAsia="ko-KR"/>
        </w:rPr>
        <w:t xml:space="preserve"> </w:t>
      </w:r>
      <w:r>
        <w:rPr>
          <w:lang w:eastAsia="ko-KR"/>
        </w:rPr>
        <w:t>과정에</w:t>
      </w:r>
      <w:r>
        <w:rPr>
          <w:lang w:eastAsia="ko-KR"/>
        </w:rPr>
        <w:t xml:space="preserve"> </w:t>
      </w:r>
      <w:r>
        <w:rPr>
          <w:lang w:eastAsia="ko-KR"/>
        </w:rPr>
        <w:t>중복</w:t>
      </w:r>
      <w:r>
        <w:rPr>
          <w:lang w:eastAsia="ko-KR"/>
        </w:rPr>
        <w:t xml:space="preserve"> </w:t>
      </w:r>
      <w:r>
        <w:rPr>
          <w:lang w:eastAsia="ko-KR"/>
        </w:rPr>
        <w:t>반영되는</w:t>
      </w:r>
      <w:r>
        <w:rPr>
          <w:lang w:eastAsia="ko-KR"/>
        </w:rPr>
        <w:t xml:space="preserve"> </w:t>
      </w:r>
      <w:r>
        <w:rPr>
          <w:lang w:eastAsia="ko-KR"/>
        </w:rPr>
        <w:t>순환</w:t>
      </w:r>
      <w:r>
        <w:rPr>
          <w:lang w:eastAsia="ko-KR"/>
        </w:rPr>
        <w:t xml:space="preserve"> </w:t>
      </w:r>
      <w:r>
        <w:rPr>
          <w:lang w:eastAsia="ko-KR"/>
        </w:rPr>
        <w:t>문제</w:t>
      </w:r>
      <w:r>
        <w:rPr>
          <w:lang w:eastAsia="ko-KR"/>
        </w:rPr>
        <w:t>(Circular Problem)</w:t>
      </w:r>
      <w:r>
        <w:rPr>
          <w:lang w:eastAsia="ko-KR"/>
        </w:rPr>
        <w:t>가</w:t>
      </w:r>
      <w:r>
        <w:rPr>
          <w:lang w:eastAsia="ko-KR"/>
        </w:rPr>
        <w:t xml:space="preserve"> </w:t>
      </w:r>
      <w:r>
        <w:rPr>
          <w:lang w:eastAsia="ko-KR"/>
        </w:rPr>
        <w:t>발생하였다</w:t>
      </w:r>
      <w:r>
        <w:rPr>
          <w:lang w:eastAsia="ko-KR"/>
        </w:rPr>
        <w:t xml:space="preserve">. </w:t>
      </w:r>
      <w:r>
        <w:rPr>
          <w:lang w:eastAsia="ko-KR"/>
        </w:rPr>
        <w:t>아울러</w:t>
      </w:r>
      <w:r>
        <w:rPr>
          <w:lang w:eastAsia="ko-KR"/>
        </w:rPr>
        <w:t xml:space="preserve"> </w:t>
      </w:r>
      <w:r>
        <w:rPr>
          <w:lang w:eastAsia="ko-KR"/>
        </w:rPr>
        <w:t>다중</w:t>
      </w:r>
      <w:r>
        <w:rPr>
          <w:lang w:eastAsia="ko-KR"/>
        </w:rPr>
        <w:t xml:space="preserve"> </w:t>
      </w:r>
      <w:r>
        <w:rPr>
          <w:lang w:eastAsia="ko-KR"/>
        </w:rPr>
        <w:t>호출</w:t>
      </w:r>
      <w:r>
        <w:rPr>
          <w:lang w:eastAsia="ko-KR"/>
        </w:rPr>
        <w:t xml:space="preserve"> </w:t>
      </w:r>
      <w:r>
        <w:rPr>
          <w:lang w:eastAsia="ko-KR"/>
        </w:rPr>
        <w:t>구조로</w:t>
      </w:r>
      <w:r>
        <w:rPr>
          <w:lang w:eastAsia="ko-KR"/>
        </w:rPr>
        <w:t xml:space="preserve"> </w:t>
      </w:r>
      <w:r>
        <w:rPr>
          <w:lang w:eastAsia="ko-KR"/>
        </w:rPr>
        <w:t>인해</w:t>
      </w:r>
      <w:r>
        <w:rPr>
          <w:lang w:eastAsia="ko-KR"/>
        </w:rPr>
        <w:t xml:space="preserve"> </w:t>
      </w:r>
      <w:r>
        <w:rPr>
          <w:lang w:eastAsia="ko-KR"/>
        </w:rPr>
        <w:t>토큰</w:t>
      </w:r>
      <w:r>
        <w:rPr>
          <w:lang w:eastAsia="ko-KR"/>
        </w:rPr>
        <w:t xml:space="preserve"> </w:t>
      </w:r>
      <w:r>
        <w:rPr>
          <w:lang w:eastAsia="ko-KR"/>
        </w:rPr>
        <w:t>소모량이</w:t>
      </w:r>
      <w:r>
        <w:rPr>
          <w:lang w:eastAsia="ko-KR"/>
        </w:rPr>
        <w:t xml:space="preserve"> </w:t>
      </w:r>
      <w:r>
        <w:rPr>
          <w:lang w:eastAsia="ko-KR"/>
        </w:rPr>
        <w:t>기하급수적으로</w:t>
      </w:r>
      <w:r>
        <w:rPr>
          <w:lang w:eastAsia="ko-KR"/>
        </w:rPr>
        <w:t xml:space="preserve"> </w:t>
      </w:r>
      <w:r>
        <w:rPr>
          <w:lang w:eastAsia="ko-KR"/>
        </w:rPr>
        <w:t>증가하고</w:t>
      </w:r>
      <w:r>
        <w:rPr>
          <w:lang w:eastAsia="ko-KR"/>
        </w:rPr>
        <w:t xml:space="preserve"> </w:t>
      </w:r>
      <w:r>
        <w:rPr>
          <w:lang w:eastAsia="ko-KR"/>
        </w:rPr>
        <w:t>응답</w:t>
      </w:r>
      <w:r>
        <w:rPr>
          <w:lang w:eastAsia="ko-KR"/>
        </w:rPr>
        <w:t xml:space="preserve"> </w:t>
      </w:r>
      <w:r>
        <w:rPr>
          <w:lang w:eastAsia="ko-KR"/>
        </w:rPr>
        <w:t>지연</w:t>
      </w:r>
      <w:r>
        <w:rPr>
          <w:lang w:eastAsia="ko-KR"/>
        </w:rPr>
        <w:t>(Latency)</w:t>
      </w:r>
      <w:r>
        <w:rPr>
          <w:lang w:eastAsia="ko-KR"/>
        </w:rPr>
        <w:t>이</w:t>
      </w:r>
      <w:r>
        <w:rPr>
          <w:lang w:eastAsia="ko-KR"/>
        </w:rPr>
        <w:t xml:space="preserve"> </w:t>
      </w:r>
      <w:r>
        <w:rPr>
          <w:lang w:eastAsia="ko-KR"/>
        </w:rPr>
        <w:t>길어지는</w:t>
      </w:r>
      <w:r>
        <w:rPr>
          <w:lang w:eastAsia="ko-KR"/>
        </w:rPr>
        <w:t xml:space="preserve"> </w:t>
      </w:r>
      <w:r>
        <w:rPr>
          <w:lang w:eastAsia="ko-KR"/>
        </w:rPr>
        <w:t>한계를</w:t>
      </w:r>
      <w:r>
        <w:rPr>
          <w:lang w:eastAsia="ko-KR"/>
        </w:rPr>
        <w:t xml:space="preserve"> </w:t>
      </w:r>
      <w:r>
        <w:rPr>
          <w:lang w:eastAsia="ko-KR"/>
        </w:rPr>
        <w:t>나타내었다</w:t>
      </w:r>
      <w:r>
        <w:rPr>
          <w:lang w:eastAsia="ko-KR"/>
        </w:rPr>
        <w:t>.</w:t>
      </w:r>
    </w:p>
    <w:p>
      <w:pPr>
        <w:spacing w:after="40" w:line="240" w:lineRule="auto"/>
        <w:rPr>
          <w:lang w:eastAsia="ko-KR"/>
        </w:rPr>
      </w:pPr>
      <w:r>
        <w:rPr>
          <w:lang w:eastAsia="ko-KR"/>
          <w:b/>
          <w:bCs/>
        </w:rPr>
        <w:t>상용</w:t>
      </w:r>
      <w:r>
        <w:rPr>
          <w:lang w:eastAsia="ko-KR"/>
          <w:b/>
          <w:bCs/>
        </w:rPr>
        <w:t xml:space="preserve"> API </w:t>
      </w:r>
      <w:r>
        <w:rPr>
          <w:lang w:eastAsia="ko-KR"/>
          <w:b/>
          <w:bCs/>
        </w:rPr>
        <w:t>의존성</w:t>
      </w:r>
      <w:r>
        <w:rPr>
          <w:lang w:eastAsia="ko-KR"/>
        </w:rPr>
        <w:t> </w:t>
      </w:r>
      <w:r>
        <w:rPr>
          <w:lang w:eastAsia="ko-KR"/>
        </w:rPr>
        <w:t>본</w:t>
      </w:r>
      <w:r>
        <w:rPr>
          <w:lang w:eastAsia="ko-KR"/>
        </w:rPr>
        <w:t xml:space="preserve"> </w:t>
      </w:r>
      <w:r>
        <w:rPr>
          <w:lang w:eastAsia="ko-KR"/>
        </w:rPr>
        <w:t>연구는</w:t>
      </w:r>
      <w:r>
        <w:rPr>
          <w:lang w:eastAsia="ko-KR"/>
        </w:rPr>
        <w:t xml:space="preserve"> OpenAI</w:t>
      </w:r>
      <w:r>
        <w:rPr>
          <w:lang w:eastAsia="ko-KR"/>
        </w:rPr>
        <w:t>의</w:t>
      </w:r>
      <w:r>
        <w:rPr>
          <w:lang w:eastAsia="ko-KR"/>
        </w:rPr>
        <w:t xml:space="preserve"> </w:t>
      </w:r>
      <w:r>
        <w:rPr>
          <w:lang w:eastAsia="ko-KR"/>
        </w:rPr>
        <w:t>상용</w:t>
      </w:r>
      <w:r>
        <w:rPr>
          <w:lang w:eastAsia="ko-KR"/>
        </w:rPr>
        <w:t xml:space="preserve"> </w:t>
      </w:r>
      <w:r>
        <w:rPr>
          <w:lang w:eastAsia="ko-KR"/>
        </w:rPr>
        <w:t>모델</w:t>
      </w:r>
      <w:r>
        <w:rPr>
          <w:lang w:eastAsia="ko-KR"/>
        </w:rPr>
        <w:t xml:space="preserve"> </w:t>
      </w:r>
      <w:r>
        <w:rPr>
          <w:lang w:eastAsia="ko-KR"/>
        </w:rPr>
        <w:t>제품군에</w:t>
      </w:r>
      <w:r>
        <w:rPr>
          <w:lang w:eastAsia="ko-KR"/>
        </w:rPr>
        <w:t xml:space="preserve"> </w:t>
      </w:r>
      <w:r>
        <w:rPr>
          <w:lang w:eastAsia="ko-KR"/>
        </w:rPr>
        <w:t>의존하여</w:t>
      </w:r>
      <w:r>
        <w:rPr>
          <w:lang w:eastAsia="ko-KR"/>
        </w:rPr>
        <w:t xml:space="preserve"> </w:t>
      </w:r>
      <w:r>
        <w:rPr>
          <w:lang w:eastAsia="ko-KR"/>
        </w:rPr>
        <w:t>진행되었으므로</w:t>
      </w:r>
      <w:r>
        <w:rPr>
          <w:lang w:eastAsia="ko-KR"/>
        </w:rPr>
        <w:t xml:space="preserve">, </w:t>
      </w:r>
      <w:r>
        <w:rPr>
          <w:lang w:eastAsia="ko-KR"/>
        </w:rPr>
        <w:t>오픈소스</w:t>
      </w:r>
      <w:r>
        <w:rPr>
          <w:lang w:eastAsia="ko-KR"/>
        </w:rPr>
        <w:t xml:space="preserve"> </w:t>
      </w:r>
      <w:r>
        <w:rPr>
          <w:lang w:eastAsia="ko-KR"/>
        </w:rPr>
        <w:t>생태계</w:t>
      </w:r>
      <w:r>
        <w:rPr>
          <w:lang w:eastAsia="ko-KR"/>
        </w:rPr>
        <w:t xml:space="preserve"> </w:t>
      </w:r>
      <w:r>
        <w:rPr>
          <w:lang w:eastAsia="ko-KR"/>
        </w:rPr>
        <w:t>모델과의</w:t>
      </w:r>
      <w:r>
        <w:rPr>
          <w:lang w:eastAsia="ko-KR"/>
        </w:rPr>
        <w:t xml:space="preserve"> </w:t>
      </w:r>
      <w:r>
        <w:rPr>
          <w:lang w:eastAsia="ko-KR"/>
        </w:rPr>
        <w:t>직접적인</w:t>
      </w:r>
      <w:r>
        <w:rPr>
          <w:lang w:eastAsia="ko-KR"/>
        </w:rPr>
        <w:t xml:space="preserve"> </w:t>
      </w:r>
      <w:r>
        <w:rPr>
          <w:lang w:eastAsia="ko-KR"/>
        </w:rPr>
        <w:t>교차</w:t>
      </w:r>
      <w:r>
        <w:rPr>
          <w:lang w:eastAsia="ko-KR"/>
        </w:rPr>
        <w:t xml:space="preserve"> </w:t>
      </w:r>
      <w:r>
        <w:rPr>
          <w:lang w:eastAsia="ko-KR"/>
        </w:rPr>
        <w:t>검증을</w:t>
      </w:r>
      <w:r>
        <w:rPr>
          <w:lang w:eastAsia="ko-KR"/>
        </w:rPr>
        <w:t xml:space="preserve"> </w:t>
      </w:r>
      <w:r>
        <w:rPr>
          <w:lang w:eastAsia="ko-KR"/>
        </w:rPr>
        <w:t>수행하지</w:t>
      </w:r>
      <w:r>
        <w:rPr>
          <w:lang w:eastAsia="ko-KR"/>
        </w:rPr>
        <w:t xml:space="preserve"> </w:t>
      </w:r>
      <w:r>
        <w:rPr>
          <w:lang w:eastAsia="ko-KR"/>
        </w:rPr>
        <w:t>못한</w:t>
      </w:r>
      <w:r>
        <w:rPr>
          <w:lang w:eastAsia="ko-KR"/>
        </w:rPr>
        <w:t xml:space="preserve"> </w:t>
      </w:r>
      <w:r>
        <w:rPr>
          <w:lang w:eastAsia="ko-KR"/>
        </w:rPr>
        <w:t>한계가</w:t>
      </w:r>
      <w:r>
        <w:rPr>
          <w:lang w:eastAsia="ko-KR"/>
        </w:rPr>
        <w:t xml:space="preserve"> </w:t>
      </w:r>
      <w:r>
        <w:rPr>
          <w:lang w:eastAsia="ko-KR"/>
        </w:rPr>
        <w:t>있다</w:t>
      </w:r>
      <w:r>
        <w:rPr>
          <w:lang w:eastAsia="ko-KR"/>
        </w:rPr>
        <w:t>.</w:t>
      </w:r>
    </w:p>
    <w:p>
      <w:pPr>
        <w:spacing w:after="40" w:line="240" w:lineRule="auto"/>
        <w:rPr>
          <w:lang w:eastAsia="ko-KR"/>
          <w:b/>
          <w:bCs/>
          <w:sz w:val="22"/>
        </w:rPr>
      </w:pPr>
      <w:r>
        <w:rPr>
          <w:lang w:eastAsia="ko-KR"/>
          <w:b/>
          <w:bCs/>
          <w:sz w:val="22"/>
        </w:rPr>
        <w:t xml:space="preserve">9.3 </w:t>
      </w:r>
      <w:r>
        <w:rPr>
          <w:lang w:eastAsia="ko-KR"/>
          <w:b/>
          <w:bCs/>
          <w:sz w:val="22"/>
        </w:rPr>
        <w:t>실험적</w:t>
      </w:r>
      <w:r>
        <w:rPr>
          <w:lang w:eastAsia="ko-KR"/>
          <w:b/>
          <w:bCs/>
          <w:sz w:val="22"/>
        </w:rPr>
        <w:t xml:space="preserve"> </w:t>
      </w:r>
      <w:r>
        <w:rPr>
          <w:lang w:eastAsia="ko-KR"/>
          <w:b/>
          <w:bCs/>
          <w:sz w:val="22"/>
        </w:rPr>
        <w:t>한계</w:t>
      </w:r>
      <w:r>
        <w:rPr>
          <w:lang w:eastAsia="ko-KR"/>
          <w:b/>
          <w:bCs/>
          <w:sz w:val="22"/>
        </w:rPr>
        <w:t xml:space="preserve"> (Experimental Limitations)</w:t>
      </w:r>
    </w:p>
    <w:p>
      <w:pPr>
        <w:spacing w:after="40" w:line="240" w:lineRule="auto"/>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설계</w:t>
      </w:r>
      <w:r>
        <w:rPr>
          <w:lang w:eastAsia="ko-KR"/>
        </w:rPr>
        <w:t xml:space="preserve"> </w:t>
      </w:r>
      <w:r>
        <w:rPr>
          <w:lang w:eastAsia="ko-KR"/>
        </w:rPr>
        <w:t>및</w:t>
      </w:r>
      <w:r>
        <w:rPr>
          <w:lang w:eastAsia="ko-KR"/>
        </w:rPr>
        <w:t xml:space="preserve"> </w:t>
      </w:r>
      <w:r>
        <w:rPr>
          <w:lang w:eastAsia="ko-KR"/>
        </w:rPr>
        <w:t>진행</w:t>
      </w:r>
      <w:r>
        <w:rPr>
          <w:lang w:eastAsia="ko-KR"/>
        </w:rPr>
        <w:t xml:space="preserve"> </w:t>
      </w:r>
      <w:r>
        <w:rPr>
          <w:lang w:eastAsia="ko-KR"/>
        </w:rPr>
        <w:t>과정에서</w:t>
      </w:r>
      <w:r>
        <w:rPr>
          <w:lang w:eastAsia="ko-KR"/>
        </w:rPr>
        <w:t xml:space="preserve"> </w:t>
      </w:r>
      <w:r>
        <w:rPr>
          <w:lang w:eastAsia="ko-KR"/>
        </w:rPr>
        <w:t>수반된</w:t>
      </w:r>
      <w:r>
        <w:rPr>
          <w:lang w:eastAsia="ko-KR"/>
        </w:rPr>
        <w:t xml:space="preserve"> </w:t>
      </w:r>
      <w:r>
        <w:rPr>
          <w:lang w:eastAsia="ko-KR"/>
        </w:rPr>
        <w:t>실험적</w:t>
      </w:r>
      <w:r>
        <w:rPr>
          <w:lang w:eastAsia="ko-KR"/>
        </w:rPr>
        <w:t xml:space="preserve"> </w:t>
      </w:r>
      <w:r>
        <w:rPr>
          <w:lang w:eastAsia="ko-KR"/>
        </w:rPr>
        <w:t>제약은</w:t>
      </w:r>
      <w:r>
        <w:rPr>
          <w:lang w:eastAsia="ko-KR"/>
        </w:rPr>
        <w:t xml:space="preserve"> </w:t>
      </w:r>
      <w:r>
        <w:rPr>
          <w:lang w:eastAsia="ko-KR"/>
        </w:rPr>
        <w:t>다음과</w:t>
      </w:r>
      <w:r>
        <w:rPr>
          <w:lang w:eastAsia="ko-KR"/>
        </w:rPr>
        <w:t xml:space="preserve"> </w:t>
      </w:r>
      <w:r>
        <w:rPr>
          <w:lang w:eastAsia="ko-KR"/>
        </w:rPr>
        <w:t>같다</w:t>
      </w:r>
      <w:r>
        <w:rPr>
          <w:lang w:eastAsia="ko-KR"/>
        </w:rPr>
        <w:t>.</w:t>
      </w:r>
    </w:p>
    <w:p>
      <w:pPr>
        <w:spacing w:after="40" w:line="240" w:lineRule="auto"/>
        <w:rPr>
          <w:lang w:eastAsia="ko-KR"/>
        </w:rPr>
      </w:pPr>
      <w:r>
        <w:rPr>
          <w:lang w:eastAsia="ko-KR"/>
        </w:rPr>
        <w:t>첫째</w:t>
      </w:r>
      <w:r>
        <w:rPr>
          <w:lang w:eastAsia="ko-KR"/>
        </w:rPr>
        <w:t xml:space="preserve">, </w:t>
      </w:r>
      <w:r>
        <w:rPr>
          <w:lang w:eastAsia="ko-KR"/>
        </w:rPr>
        <w:t>표본</w:t>
      </w:r>
      <w:r>
        <w:rPr>
          <w:lang w:eastAsia="ko-KR"/>
        </w:rPr>
        <w:t xml:space="preserve"> </w:t>
      </w:r>
      <w:r>
        <w:rPr>
          <w:lang w:eastAsia="ko-KR"/>
        </w:rPr>
        <w:t>크기의</w:t>
      </w:r>
      <w:r>
        <w:rPr>
          <w:lang w:eastAsia="ko-KR"/>
        </w:rPr>
        <w:t xml:space="preserve"> </w:t>
      </w:r>
      <w:r>
        <w:rPr>
          <w:lang w:eastAsia="ko-KR"/>
        </w:rPr>
        <w:t>한계이다</w:t>
      </w:r>
      <w:r>
        <w:rPr>
          <w:lang w:eastAsia="ko-KR"/>
        </w:rPr>
        <w:t xml:space="preserve">. </w:t>
      </w:r>
      <w:r>
        <w:rPr>
          <w:lang w:eastAsia="ko-KR"/>
        </w:rPr>
        <w:t>한국소비자원의</w:t>
      </w:r>
      <w:r>
        <w:rPr>
          <w:lang w:eastAsia="ko-KR"/>
        </w:rPr>
        <w:t xml:space="preserve"> Q&amp;A </w:t>
      </w:r>
      <w:r>
        <w:rPr>
          <w:lang w:eastAsia="ko-KR"/>
        </w:rPr>
        <w:t>전체</w:t>
      </w:r>
      <w:r>
        <w:rPr>
          <w:lang w:eastAsia="ko-KR"/>
        </w:rPr>
        <w:t xml:space="preserve"> </w:t>
      </w:r>
      <w:r>
        <w:rPr>
          <w:lang w:eastAsia="ko-KR"/>
        </w:rPr>
        <w:t>데이터셋</w:t>
      </w:r>
      <w:r>
        <w:rPr>
          <w:lang w:eastAsia="ko-KR"/>
        </w:rPr>
        <w:t xml:space="preserve"> 1,332</w:t>
      </w:r>
      <w:r>
        <w:rPr>
          <w:lang w:eastAsia="ko-KR"/>
        </w:rPr>
        <w:t>건</w:t>
      </w:r>
      <w:r>
        <w:rPr>
          <w:lang w:eastAsia="ko-KR"/>
        </w:rPr>
        <w:t xml:space="preserve"> </w:t>
      </w:r>
      <w:r>
        <w:rPr>
          <w:lang w:eastAsia="ko-KR"/>
        </w:rPr>
        <w:t>중</w:t>
      </w:r>
      <w:r>
        <w:rPr>
          <w:lang w:eastAsia="ko-KR"/>
        </w:rPr>
        <w:t xml:space="preserve"> </w:t>
      </w:r>
      <w:r>
        <w:rPr>
          <w:lang w:eastAsia="ko-KR"/>
        </w:rPr>
        <w:t>토큰</w:t>
      </w:r>
      <w:r>
        <w:rPr>
          <w:lang w:eastAsia="ko-KR"/>
        </w:rPr>
        <w:t xml:space="preserve"> </w:t>
      </w:r>
      <w:r>
        <w:rPr>
          <w:lang w:eastAsia="ko-KR"/>
        </w:rPr>
        <w:t>비용</w:t>
      </w:r>
      <w:r>
        <w:rPr>
          <w:lang w:eastAsia="ko-KR"/>
        </w:rPr>
        <w:t xml:space="preserve"> </w:t>
      </w:r>
      <w:r>
        <w:rPr>
          <w:lang w:eastAsia="ko-KR"/>
        </w:rPr>
        <w:t>및</w:t>
      </w:r>
      <w:r>
        <w:rPr>
          <w:lang w:eastAsia="ko-KR"/>
        </w:rPr>
        <w:t xml:space="preserve"> </w:t>
      </w:r>
      <w:r>
        <w:rPr>
          <w:lang w:eastAsia="ko-KR"/>
        </w:rPr>
        <w:t>시간</w:t>
      </w:r>
      <w:r>
        <w:rPr>
          <w:lang w:eastAsia="ko-KR"/>
        </w:rPr>
        <w:t xml:space="preserve"> </w:t>
      </w:r>
      <w:r>
        <w:rPr>
          <w:lang w:eastAsia="ko-KR"/>
        </w:rPr>
        <w:t>제약으로</w:t>
      </w:r>
      <w:r>
        <w:rPr>
          <w:lang w:eastAsia="ko-KR"/>
        </w:rPr>
        <w:t xml:space="preserve"> </w:t>
      </w:r>
      <w:r>
        <w:rPr>
          <w:lang w:eastAsia="ko-KR"/>
        </w:rPr>
        <w:t>인해</w:t>
      </w:r>
      <w:r>
        <w:rPr>
          <w:lang w:eastAsia="ko-KR"/>
        </w:rPr>
        <w:t xml:space="preserve"> 1</w:t>
      </w:r>
      <w:r>
        <w:rPr>
          <w:lang w:eastAsia="ko-KR"/>
        </w:rPr>
        <w:t>차</w:t>
      </w:r>
      <w:r>
        <w:rPr>
          <w:lang w:eastAsia="ko-KR"/>
        </w:rPr>
        <w:t xml:space="preserve"> </w:t>
      </w:r>
      <w:r>
        <w:rPr>
          <w:lang w:eastAsia="ko-KR"/>
        </w:rPr>
        <w:t>파일럿</w:t>
      </w:r>
      <w:r>
        <w:rPr>
          <w:lang w:eastAsia="ko-KR"/>
        </w:rPr>
        <w:t xml:space="preserve"> </w:t>
      </w:r>
      <w:r>
        <w:rPr>
          <w:lang w:eastAsia="ko-KR"/>
        </w:rPr>
        <w:t>테스트는</w:t>
      </w:r>
      <w:r>
        <w:rPr>
          <w:lang w:eastAsia="ko-KR"/>
        </w:rPr>
        <w:t xml:space="preserve"> 100</w:t>
      </w:r>
      <w:r>
        <w:rPr>
          <w:lang w:eastAsia="ko-KR"/>
        </w:rPr>
        <w:t>건</w:t>
      </w:r>
      <w:r>
        <w:rPr>
          <w:lang w:eastAsia="ko-KR"/>
        </w:rPr>
        <w:t>(</w:t>
      </w:r>
      <w:r>
        <w:rPr>
          <w:lang w:eastAsia="ko-KR"/>
        </w:rPr>
        <w:t>약</w:t>
      </w:r>
      <w:r>
        <w:rPr>
          <w:lang w:eastAsia="ko-KR"/>
        </w:rPr>
        <w:t xml:space="preserve"> 7.5%)</w:t>
      </w:r>
      <w:r>
        <w:rPr>
          <w:lang w:eastAsia="ko-KR"/>
        </w:rPr>
        <w:t>에</w:t>
      </w:r>
      <w:r>
        <w:rPr>
          <w:lang w:eastAsia="ko-KR"/>
        </w:rPr>
        <w:t xml:space="preserve"> </w:t>
      </w:r>
      <w:r>
        <w:rPr>
          <w:lang w:eastAsia="ko-KR"/>
        </w:rPr>
        <w:t>한정하여</w:t>
      </w:r>
      <w:r>
        <w:rPr>
          <w:lang w:eastAsia="ko-KR"/>
        </w:rPr>
        <w:t xml:space="preserve"> </w:t>
      </w:r>
      <w:r>
        <w:rPr>
          <w:lang w:eastAsia="ko-KR"/>
        </w:rPr>
        <w:t>진행되었으며</w:t>
      </w:r>
      <w:r>
        <w:rPr>
          <w:lang w:eastAsia="ko-KR"/>
        </w:rPr>
        <w:t xml:space="preserve">, </w:t>
      </w:r>
      <w:r>
        <w:rPr>
          <w:lang w:eastAsia="ko-KR"/>
        </w:rPr>
        <w:t>이는</w:t>
      </w:r>
      <w:r>
        <w:rPr>
          <w:lang w:eastAsia="ko-KR"/>
        </w:rPr>
        <w:t xml:space="preserve"> </w:t>
      </w:r>
      <w:r>
        <w:rPr>
          <w:lang w:eastAsia="ko-KR"/>
        </w:rPr>
        <w:t>통계적</w:t>
      </w:r>
      <w:r>
        <w:rPr>
          <w:lang w:eastAsia="ko-KR"/>
        </w:rPr>
        <w:t xml:space="preserve"> </w:t>
      </w:r>
      <w:r>
        <w:rPr>
          <w:lang w:eastAsia="ko-KR"/>
        </w:rPr>
        <w:t>유의성을</w:t>
      </w:r>
      <w:r>
        <w:rPr>
          <w:lang w:eastAsia="ko-KR"/>
        </w:rPr>
        <w:t xml:space="preserve"> </w:t>
      </w:r>
      <w:r>
        <w:rPr>
          <w:lang w:eastAsia="ko-KR"/>
        </w:rPr>
        <w:t>온전히</w:t>
      </w:r>
      <w:r>
        <w:rPr>
          <w:lang w:eastAsia="ko-KR"/>
        </w:rPr>
        <w:t xml:space="preserve"> </w:t>
      </w:r>
      <w:r>
        <w:rPr>
          <w:lang w:eastAsia="ko-KR"/>
        </w:rPr>
        <w:t>담보하기에</w:t>
      </w:r>
      <w:r>
        <w:rPr>
          <w:lang w:eastAsia="ko-KR"/>
        </w:rPr>
        <w:t xml:space="preserve"> </w:t>
      </w:r>
      <w:r>
        <w:rPr>
          <w:lang w:eastAsia="ko-KR"/>
        </w:rPr>
        <w:t>부족한</w:t>
      </w:r>
      <w:r>
        <w:rPr>
          <w:lang w:eastAsia="ko-KR"/>
        </w:rPr>
        <w:t xml:space="preserve"> </w:t>
      </w:r>
      <w:r>
        <w:rPr>
          <w:lang w:eastAsia="ko-KR"/>
        </w:rPr>
        <w:t>규모이다</w:t>
      </w:r>
      <w:r>
        <w:rPr>
          <w:lang w:eastAsia="ko-KR"/>
        </w:rPr>
        <w:t>.</w:t>
      </w:r>
    </w:p>
    <w:p>
      <w:pPr>
        <w:spacing w:after="40" w:line="240" w:lineRule="auto"/>
        <w:rPr>
          <w:lang w:eastAsia="ko-KR"/>
        </w:rPr>
      </w:pPr>
      <w:r>
        <w:rPr>
          <w:lang w:eastAsia="ko-KR"/>
        </w:rPr>
        <w:t>둘째</w:t>
      </w:r>
      <w:r>
        <w:rPr>
          <w:lang w:eastAsia="ko-KR"/>
        </w:rPr>
        <w:t xml:space="preserve">, </w:t>
      </w:r>
      <w:r>
        <w:rPr>
          <w:lang w:eastAsia="ko-KR"/>
        </w:rPr>
        <w:t>시뮬레이션</w:t>
      </w:r>
      <w:r>
        <w:rPr>
          <w:lang w:eastAsia="ko-KR"/>
        </w:rPr>
        <w:t xml:space="preserve"> </w:t>
      </w:r>
      <w:r>
        <w:rPr>
          <w:lang w:eastAsia="ko-KR"/>
        </w:rPr>
        <w:t>환경의</w:t>
      </w:r>
      <w:r>
        <w:rPr>
          <w:lang w:eastAsia="ko-KR"/>
        </w:rPr>
        <w:t xml:space="preserve"> </w:t>
      </w:r>
      <w:r>
        <w:rPr>
          <w:lang w:eastAsia="ko-KR"/>
        </w:rPr>
        <w:t>한계이다</w:t>
      </w:r>
      <w:r>
        <w:rPr>
          <w:lang w:eastAsia="ko-KR"/>
        </w:rPr>
        <w:t xml:space="preserve">. </w:t>
      </w:r>
      <w:r>
        <w:rPr>
          <w:lang w:eastAsia="ko-KR"/>
        </w:rPr>
        <w:t>실제</w:t>
      </w:r>
      <w:r>
        <w:rPr>
          <w:lang w:eastAsia="ko-KR"/>
        </w:rPr>
        <w:t xml:space="preserve"> </w:t>
      </w:r>
      <w:r>
        <w:rPr>
          <w:lang w:eastAsia="ko-KR"/>
        </w:rPr>
        <w:t>상거래</w:t>
      </w:r>
      <w:r>
        <w:rPr>
          <w:lang w:eastAsia="ko-KR"/>
        </w:rPr>
        <w:t xml:space="preserve"> </w:t>
      </w:r>
      <w:r>
        <w:rPr>
          <w:lang w:eastAsia="ko-KR"/>
        </w:rPr>
        <w:t>플랫폼의</w:t>
      </w:r>
      <w:r>
        <w:rPr>
          <w:lang w:eastAsia="ko-KR"/>
        </w:rPr>
        <w:t xml:space="preserve"> </w:t>
      </w:r>
      <w:r>
        <w:rPr>
          <w:lang w:eastAsia="ko-KR"/>
        </w:rPr>
        <w:t>복잡한</w:t>
      </w:r>
      <w:r>
        <w:rPr>
          <w:lang w:eastAsia="ko-KR"/>
        </w:rPr>
        <w:t xml:space="preserve"> </w:t>
      </w:r>
      <w:r>
        <w:rPr>
          <w:lang w:eastAsia="ko-KR"/>
        </w:rPr>
        <w:t>주문</w:t>
      </w:r>
      <w:r>
        <w:rPr>
          <w:lang w:eastAsia="ko-KR"/>
        </w:rPr>
        <w:t xml:space="preserve"> </w:t>
      </w:r>
      <w:r>
        <w:rPr>
          <w:lang w:eastAsia="ko-KR"/>
        </w:rPr>
        <w:t>및</w:t>
      </w:r>
      <w:r>
        <w:rPr>
          <w:lang w:eastAsia="ko-KR"/>
        </w:rPr>
        <w:t xml:space="preserve"> </w:t>
      </w:r>
      <w:r>
        <w:rPr>
          <w:lang w:eastAsia="ko-KR"/>
        </w:rPr>
        <w:t>결제</w:t>
      </w:r>
      <w:r>
        <w:rPr>
          <w:lang w:eastAsia="ko-KR"/>
        </w:rPr>
        <w:t xml:space="preserve"> </w:t>
      </w:r>
      <w:r>
        <w:rPr>
          <w:lang w:eastAsia="ko-KR"/>
        </w:rPr>
        <w:t>시스템</w:t>
      </w:r>
      <w:r>
        <w:rPr>
          <w:lang w:eastAsia="ko-KR"/>
        </w:rPr>
        <w:t xml:space="preserve"> </w:t>
      </w:r>
      <w:r>
        <w:rPr>
          <w:lang w:eastAsia="ko-KR"/>
        </w:rPr>
        <w:t>연동을</w:t>
      </w:r>
      <w:r>
        <w:rPr>
          <w:lang w:eastAsia="ko-KR"/>
        </w:rPr>
        <w:t xml:space="preserve"> </w:t>
      </w:r>
      <w:r>
        <w:rPr>
          <w:lang w:eastAsia="ko-KR"/>
        </w:rPr>
        <w:t>구현하지</w:t>
      </w:r>
      <w:r>
        <w:rPr>
          <w:lang w:eastAsia="ko-KR"/>
        </w:rPr>
        <w:t xml:space="preserve"> </w:t>
      </w:r>
      <w:r>
        <w:rPr>
          <w:lang w:eastAsia="ko-KR"/>
        </w:rPr>
        <w:t>못하고</w:t>
      </w:r>
      <w:r>
        <w:rPr>
          <w:lang w:eastAsia="ko-KR"/>
        </w:rPr>
        <w:t xml:space="preserve"> </w:t>
      </w:r>
      <w:r>
        <w:rPr>
          <w:lang w:eastAsia="ko-KR"/>
        </w:rPr>
        <w:t>가상의</w:t>
      </w:r>
      <w:r>
        <w:rPr>
          <w:lang w:eastAsia="ko-KR"/>
        </w:rPr>
        <w:t xml:space="preserve"> SQLite DB</w:t>
      </w:r>
      <w:r>
        <w:rPr>
          <w:lang w:eastAsia="ko-KR"/>
        </w:rPr>
        <w:t>로</w:t>
      </w:r>
      <w:r>
        <w:rPr>
          <w:lang w:eastAsia="ko-KR"/>
        </w:rPr>
        <w:t xml:space="preserve"> </w:t>
      </w:r>
      <w:r>
        <w:rPr>
          <w:lang w:eastAsia="ko-KR"/>
        </w:rPr>
        <w:t>대체</w:t>
      </w:r>
      <w:r>
        <w:rPr>
          <w:lang w:eastAsia="ko-KR"/>
        </w:rPr>
        <w:t>(Mock DB)</w:t>
      </w:r>
      <w:r>
        <w:rPr>
          <w:lang w:eastAsia="ko-KR"/>
        </w:rPr>
        <w:t>함에</w:t>
      </w:r>
      <w:r>
        <w:rPr>
          <w:lang w:eastAsia="ko-KR"/>
        </w:rPr>
        <w:t xml:space="preserve"> </w:t>
      </w:r>
      <w:r>
        <w:rPr>
          <w:lang w:eastAsia="ko-KR"/>
        </w:rPr>
        <w:t>따라</w:t>
      </w:r>
      <w:r>
        <w:rPr>
          <w:lang w:eastAsia="ko-KR"/>
        </w:rPr>
        <w:t xml:space="preserve">, </w:t>
      </w:r>
      <w:r>
        <w:rPr>
          <w:lang w:eastAsia="ko-KR"/>
        </w:rPr>
        <w:t>실제</w:t>
      </w:r>
      <w:r>
        <w:rPr>
          <w:lang w:eastAsia="ko-KR"/>
        </w:rPr>
        <w:t xml:space="preserve"> </w:t>
      </w:r>
      <w:r>
        <w:rPr>
          <w:lang w:eastAsia="ko-KR"/>
        </w:rPr>
        <w:t>운영</w:t>
      </w:r>
      <w:r>
        <w:rPr>
          <w:lang w:eastAsia="ko-KR"/>
        </w:rPr>
        <w:t xml:space="preserve"> </w:t>
      </w:r>
      <w:r>
        <w:rPr>
          <w:lang w:eastAsia="ko-KR"/>
        </w:rPr>
        <w:t>환경에서</w:t>
      </w:r>
      <w:r>
        <w:rPr>
          <w:lang w:eastAsia="ko-KR"/>
        </w:rPr>
        <w:t xml:space="preserve"> </w:t>
      </w:r>
      <w:r>
        <w:rPr>
          <w:lang w:eastAsia="ko-KR"/>
        </w:rPr>
        <w:t>발생하는</w:t>
      </w:r>
      <w:r>
        <w:rPr>
          <w:lang w:eastAsia="ko-KR"/>
        </w:rPr>
        <w:t xml:space="preserve"> </w:t>
      </w:r>
      <w:r>
        <w:rPr>
          <w:lang w:eastAsia="ko-KR"/>
        </w:rPr>
        <w:t>네트워크</w:t>
      </w:r>
      <w:r>
        <w:rPr>
          <w:lang w:eastAsia="ko-KR"/>
        </w:rPr>
        <w:t xml:space="preserve"> </w:t>
      </w:r>
      <w:r>
        <w:rPr>
          <w:lang w:eastAsia="ko-KR"/>
        </w:rPr>
        <w:t>지연이나</w:t>
      </w:r>
      <w:r>
        <w:rPr>
          <w:lang w:eastAsia="ko-KR"/>
        </w:rPr>
        <w:t xml:space="preserve"> API </w:t>
      </w:r>
      <w:r>
        <w:rPr>
          <w:lang w:eastAsia="ko-KR"/>
        </w:rPr>
        <w:t>예외</w:t>
      </w:r>
      <w:r>
        <w:rPr>
          <w:lang w:eastAsia="ko-KR"/>
        </w:rPr>
        <w:t xml:space="preserve"> </w:t>
      </w:r>
      <w:r>
        <w:rPr>
          <w:lang w:eastAsia="ko-KR"/>
        </w:rPr>
        <w:t>처리</w:t>
      </w:r>
      <w:r>
        <w:rPr>
          <w:lang w:eastAsia="ko-KR"/>
        </w:rPr>
        <w:t xml:space="preserve"> </w:t>
      </w:r>
      <w:r>
        <w:rPr>
          <w:lang w:eastAsia="ko-KR"/>
        </w:rPr>
        <w:t>상황이</w:t>
      </w:r>
      <w:r>
        <w:rPr>
          <w:lang w:eastAsia="ko-KR"/>
        </w:rPr>
        <w:t xml:space="preserve"> </w:t>
      </w:r>
      <w:r>
        <w:rPr>
          <w:lang w:eastAsia="ko-KR"/>
        </w:rPr>
        <w:t>결과에</w:t>
      </w:r>
      <w:r>
        <w:rPr>
          <w:lang w:eastAsia="ko-KR"/>
        </w:rPr>
        <w:t xml:space="preserve"> </w:t>
      </w:r>
      <w:r>
        <w:rPr>
          <w:lang w:eastAsia="ko-KR"/>
        </w:rPr>
        <w:t>반영되지</w:t>
      </w:r>
      <w:r>
        <w:rPr>
          <w:lang w:eastAsia="ko-KR"/>
        </w:rPr>
        <w:t xml:space="preserve"> </w:t>
      </w:r>
      <w:r>
        <w:rPr>
          <w:lang w:eastAsia="ko-KR"/>
        </w:rPr>
        <w:t>않았다</w:t>
      </w:r>
      <w:r>
        <w:rPr>
          <w:lang w:eastAsia="ko-KR"/>
        </w:rPr>
        <w:t>.</w:t>
      </w:r>
    </w:p>
    <w:p>
      <w:pPr>
        <w:spacing w:after="40" w:line="240" w:lineRule="auto"/>
        <w:rPr>
          <w:lang w:eastAsia="ko-KR"/>
        </w:rPr>
      </w:pPr>
      <w:r>
        <w:rPr>
          <w:lang w:eastAsia="ko-KR"/>
        </w:rPr>
        <w:t>셋째</w:t>
      </w:r>
      <w:r>
        <w:rPr>
          <w:lang w:eastAsia="ko-KR"/>
        </w:rPr>
        <w:t xml:space="preserve">, </w:t>
      </w:r>
      <w:r>
        <w:rPr>
          <w:lang w:eastAsia="ko-KR"/>
        </w:rPr>
        <w:t>단일</w:t>
      </w:r>
      <w:r>
        <w:rPr>
          <w:lang w:eastAsia="ko-KR"/>
        </w:rPr>
        <w:t xml:space="preserve"> </w:t>
      </w:r>
      <w:r>
        <w:rPr>
          <w:lang w:eastAsia="ko-KR"/>
        </w:rPr>
        <w:t>도메인</w:t>
      </w:r>
      <w:r>
        <w:rPr>
          <w:lang w:eastAsia="ko-KR"/>
        </w:rPr>
        <w:t xml:space="preserve"> </w:t>
      </w:r>
      <w:r>
        <w:rPr>
          <w:lang w:eastAsia="ko-KR"/>
        </w:rPr>
        <w:t>한정</w:t>
      </w:r>
      <w:r>
        <w:rPr>
          <w:lang w:eastAsia="ko-KR"/>
        </w:rPr>
        <w:t xml:space="preserve"> </w:t>
      </w:r>
      <w:r>
        <w:rPr>
          <w:lang w:eastAsia="ko-KR"/>
        </w:rPr>
        <w:t>실험이다</w:t>
      </w:r>
      <w:r>
        <w:rPr>
          <w:lang w:eastAsia="ko-KR"/>
        </w:rPr>
        <w:t xml:space="preserve">. </w:t>
      </w:r>
      <w:r>
        <w:rPr>
          <w:lang w:eastAsia="ko-KR"/>
        </w:rPr>
        <w:t>실험이</w:t>
      </w:r>
      <w:r>
        <w:rPr>
          <w:lang w:eastAsia="ko-KR"/>
        </w:rPr>
        <w:t xml:space="preserve"> </w:t>
      </w:r>
      <w:r>
        <w:rPr>
          <w:lang w:eastAsia="ko-KR"/>
        </w:rPr>
        <w:t>소비자</w:t>
      </w:r>
      <w:r>
        <w:rPr>
          <w:lang w:eastAsia="ko-KR"/>
        </w:rPr>
        <w:t xml:space="preserve"> </w:t>
      </w:r>
      <w:r>
        <w:rPr>
          <w:lang w:eastAsia="ko-KR"/>
        </w:rPr>
        <w:t>분쟁이라는</w:t>
      </w:r>
      <w:r>
        <w:rPr>
          <w:lang w:eastAsia="ko-KR"/>
        </w:rPr>
        <w:t xml:space="preserve"> </w:t>
      </w:r>
      <w:r>
        <w:rPr>
          <w:lang w:eastAsia="ko-KR"/>
        </w:rPr>
        <w:t>특정</w:t>
      </w:r>
      <w:r>
        <w:rPr>
          <w:lang w:eastAsia="ko-KR"/>
        </w:rPr>
        <w:t xml:space="preserve"> </w:t>
      </w:r>
      <w:r>
        <w:rPr>
          <w:lang w:eastAsia="ko-KR"/>
        </w:rPr>
        <w:t>법률</w:t>
      </w:r>
      <w:r>
        <w:rPr>
          <w:lang w:eastAsia="ko-KR"/>
        </w:rPr>
        <w:t xml:space="preserve"> </w:t>
      </w:r>
      <w:r>
        <w:rPr>
          <w:lang w:eastAsia="ko-KR"/>
        </w:rPr>
        <w:t>영역에</w:t>
      </w:r>
      <w:r>
        <w:rPr>
          <w:lang w:eastAsia="ko-KR"/>
        </w:rPr>
        <w:t xml:space="preserve"> </w:t>
      </w:r>
      <w:r>
        <w:rPr>
          <w:lang w:eastAsia="ko-KR"/>
        </w:rPr>
        <w:t>국한되어</w:t>
      </w:r>
      <w:r>
        <w:rPr>
          <w:lang w:eastAsia="ko-KR"/>
        </w:rPr>
        <w:t xml:space="preserve"> </w:t>
      </w:r>
      <w:r>
        <w:rPr>
          <w:lang w:eastAsia="ko-KR"/>
        </w:rPr>
        <w:t>진행되었으므로</w:t>
      </w:r>
      <w:r>
        <w:rPr>
          <w:lang w:eastAsia="ko-KR"/>
        </w:rPr>
        <w:t xml:space="preserve">, </w:t>
      </w:r>
      <w:r>
        <w:rPr>
          <w:lang w:eastAsia="ko-KR"/>
        </w:rPr>
        <w:t>문서</w:t>
      </w:r>
      <w:r>
        <w:rPr>
          <w:lang w:eastAsia="ko-KR"/>
        </w:rPr>
        <w:t xml:space="preserve"> </w:t>
      </w:r>
      <w:r>
        <w:rPr>
          <w:lang w:eastAsia="ko-KR"/>
        </w:rPr>
        <w:t>구조와</w:t>
      </w:r>
      <w:r>
        <w:rPr>
          <w:lang w:eastAsia="ko-KR"/>
        </w:rPr>
        <w:t xml:space="preserve"> </w:t>
      </w:r>
      <w:r>
        <w:rPr>
          <w:lang w:eastAsia="ko-KR"/>
        </w:rPr>
        <w:t>질의</w:t>
      </w:r>
      <w:r>
        <w:rPr>
          <w:lang w:eastAsia="ko-KR"/>
        </w:rPr>
        <w:t xml:space="preserve"> </w:t>
      </w:r>
      <w:r>
        <w:rPr>
          <w:lang w:eastAsia="ko-KR"/>
        </w:rPr>
        <w:t>특성이</w:t>
      </w:r>
      <w:r>
        <w:rPr>
          <w:lang w:eastAsia="ko-KR"/>
        </w:rPr>
        <w:t xml:space="preserve"> </w:t>
      </w:r>
      <w:r>
        <w:rPr>
          <w:lang w:eastAsia="ko-KR"/>
        </w:rPr>
        <w:t>상이한</w:t>
      </w:r>
      <w:r>
        <w:rPr>
          <w:lang w:eastAsia="ko-KR"/>
        </w:rPr>
        <w:t xml:space="preserve"> </w:t>
      </w:r>
      <w:r>
        <w:rPr>
          <w:lang w:eastAsia="ko-KR"/>
        </w:rPr>
        <w:t>의료</w:t>
      </w:r>
      <w:r>
        <w:rPr>
          <w:lang w:eastAsia="ko-KR"/>
        </w:rPr>
        <w:t xml:space="preserve">, </w:t>
      </w:r>
      <w:r>
        <w:rPr>
          <w:lang w:eastAsia="ko-KR"/>
        </w:rPr>
        <w:t>금융</w:t>
      </w:r>
      <w:r>
        <w:rPr>
          <w:lang w:eastAsia="ko-KR"/>
        </w:rPr>
        <w:t xml:space="preserve">, IT </w:t>
      </w:r>
      <w:r>
        <w:rPr>
          <w:lang w:eastAsia="ko-KR"/>
        </w:rPr>
        <w:t>기술</w:t>
      </w:r>
      <w:r>
        <w:rPr>
          <w:lang w:eastAsia="ko-KR"/>
        </w:rPr>
        <w:t xml:space="preserve"> </w:t>
      </w:r>
      <w:r>
        <w:rPr>
          <w:lang w:eastAsia="ko-KR"/>
        </w:rPr>
        <w:t>지원</w:t>
      </w:r>
      <w:r>
        <w:rPr>
          <w:lang w:eastAsia="ko-KR"/>
        </w:rPr>
        <w:t xml:space="preserve"> </w:t>
      </w:r>
      <w:r>
        <w:rPr>
          <w:lang w:eastAsia="ko-KR"/>
        </w:rPr>
        <w:t>등의</w:t>
      </w:r>
      <w:r>
        <w:rPr>
          <w:lang w:eastAsia="ko-KR"/>
        </w:rPr>
        <w:t xml:space="preserve"> </w:t>
      </w:r>
      <w:r>
        <w:rPr>
          <w:lang w:eastAsia="ko-KR"/>
        </w:rPr>
        <w:t>타</w:t>
      </w:r>
      <w:r>
        <w:rPr>
          <w:lang w:eastAsia="ko-KR"/>
        </w:rPr>
        <w:t xml:space="preserve"> </w:t>
      </w:r>
      <w:r>
        <w:rPr>
          <w:lang w:eastAsia="ko-KR"/>
        </w:rPr>
        <w:t>도메인으로</w:t>
      </w:r>
      <w:r>
        <w:rPr>
          <w:lang w:eastAsia="ko-KR"/>
        </w:rPr>
        <w:t xml:space="preserve"> </w:t>
      </w:r>
      <w:r>
        <w:rPr>
          <w:lang w:eastAsia="ko-KR"/>
        </w:rPr>
        <w:t>본</w:t>
      </w:r>
      <w:r>
        <w:rPr>
          <w:lang w:eastAsia="ko-KR"/>
        </w:rPr>
        <w:t xml:space="preserve"> </w:t>
      </w:r>
      <w:r>
        <w:rPr>
          <w:lang w:eastAsia="ko-KR"/>
        </w:rPr>
        <w:t>시스템을</w:t>
      </w:r>
      <w:r>
        <w:rPr>
          <w:lang w:eastAsia="ko-KR"/>
        </w:rPr>
        <w:t xml:space="preserve"> </w:t>
      </w:r>
      <w:r>
        <w:rPr>
          <w:lang w:eastAsia="ko-KR"/>
        </w:rPr>
        <w:t>이식할</w:t>
      </w:r>
      <w:r>
        <w:rPr>
          <w:lang w:eastAsia="ko-KR"/>
        </w:rPr>
        <w:t xml:space="preserve"> </w:t>
      </w:r>
      <w:r>
        <w:rPr>
          <w:lang w:eastAsia="ko-KR"/>
        </w:rPr>
        <w:t>경우에도</w:t>
      </w:r>
      <w:r>
        <w:rPr>
          <w:lang w:eastAsia="ko-KR"/>
        </w:rPr>
        <w:t xml:space="preserve"> </w:t>
      </w:r>
      <w:r>
        <w:rPr>
          <w:lang w:eastAsia="ko-KR"/>
        </w:rPr>
        <w:t>동일한</w:t>
      </w:r>
      <w:r>
        <w:rPr>
          <w:lang w:eastAsia="ko-KR"/>
        </w:rPr>
        <w:t xml:space="preserve"> </w:t>
      </w:r>
      <w:r>
        <w:rPr>
          <w:lang w:eastAsia="ko-KR"/>
        </w:rPr>
        <w:t>성능을</w:t>
      </w:r>
      <w:r>
        <w:rPr>
          <w:lang w:eastAsia="ko-KR"/>
        </w:rPr>
        <w:t xml:space="preserve"> </w:t>
      </w:r>
      <w:r>
        <w:rPr>
          <w:lang w:eastAsia="ko-KR"/>
        </w:rPr>
        <w:t>보일지에</w:t>
      </w:r>
      <w:r>
        <w:rPr>
          <w:lang w:eastAsia="ko-KR"/>
        </w:rPr>
        <w:t xml:space="preserve"> </w:t>
      </w:r>
      <w:r>
        <w:rPr>
          <w:lang w:eastAsia="ko-KR"/>
        </w:rPr>
        <w:t>대한</w:t>
      </w:r>
      <w:r>
        <w:rPr>
          <w:lang w:eastAsia="ko-KR"/>
        </w:rPr>
        <w:t xml:space="preserve"> </w:t>
      </w:r>
      <w:r>
        <w:rPr>
          <w:lang w:eastAsia="ko-KR"/>
        </w:rPr>
        <w:t>교차</w:t>
      </w:r>
      <w:r>
        <w:rPr>
          <w:lang w:eastAsia="ko-KR"/>
        </w:rPr>
        <w:t xml:space="preserve"> </w:t>
      </w:r>
      <w:r>
        <w:rPr>
          <w:lang w:eastAsia="ko-KR"/>
        </w:rPr>
        <w:t>검증</w:t>
      </w:r>
      <w:r>
        <w:rPr>
          <w:lang w:eastAsia="ko-KR"/>
        </w:rPr>
        <w:t>(Cross-domain generalization)</w:t>
      </w:r>
      <w:r>
        <w:rPr>
          <w:lang w:eastAsia="ko-KR"/>
        </w:rPr>
        <w:t>이</w:t>
      </w:r>
      <w:r>
        <w:rPr>
          <w:lang w:eastAsia="ko-KR"/>
        </w:rPr>
        <w:t xml:space="preserve"> </w:t>
      </w:r>
      <w:r>
        <w:rPr>
          <w:lang w:eastAsia="ko-KR"/>
        </w:rPr>
        <w:t>누락되었다</w:t>
      </w:r>
      <w:r>
        <w:rPr>
          <w:lang w:eastAsia="ko-KR"/>
        </w:rPr>
        <w:t>.</w:t>
      </w:r>
    </w:p>
    <w:p>
      <w:pPr>
        <w:spacing w:after="40" w:line="240" w:lineRule="auto"/>
        <w:rPr>
          <w:lang w:eastAsia="ko-KR"/>
        </w:rPr>
      </w:pPr>
      <w:r>
        <w:rPr>
          <w:lang w:eastAsia="ko-KR"/>
        </w:rPr>
        <w:t>넷째</w:t>
      </w:r>
      <w:r>
        <w:rPr>
          <w:lang w:eastAsia="ko-KR"/>
        </w:rPr>
        <w:t xml:space="preserve">, </w:t>
      </w:r>
      <w:r>
        <w:rPr>
          <w:lang w:eastAsia="ko-KR"/>
        </w:rPr>
        <w:t>세션</w:t>
      </w:r>
      <w:r>
        <w:rPr>
          <w:lang w:eastAsia="ko-KR"/>
        </w:rPr>
        <w:t xml:space="preserve"> </w:t>
      </w:r>
      <w:r>
        <w:rPr>
          <w:lang w:eastAsia="ko-KR"/>
        </w:rPr>
        <w:t>단위</w:t>
      </w:r>
      <w:r>
        <w:rPr>
          <w:lang w:eastAsia="ko-KR"/>
        </w:rPr>
        <w:t xml:space="preserve"> </w:t>
      </w:r>
      <w:r>
        <w:rPr>
          <w:lang w:eastAsia="ko-KR"/>
        </w:rPr>
        <w:t>메모리의</w:t>
      </w:r>
      <w:r>
        <w:rPr>
          <w:lang w:eastAsia="ko-KR"/>
        </w:rPr>
        <w:t xml:space="preserve"> </w:t>
      </w:r>
      <w:r>
        <w:rPr>
          <w:lang w:eastAsia="ko-KR"/>
        </w:rPr>
        <w:t>한계이다</w:t>
      </w:r>
      <w:r>
        <w:rPr>
          <w:lang w:eastAsia="ko-KR"/>
        </w:rPr>
        <w:t xml:space="preserve">. </w:t>
      </w:r>
      <w:r>
        <w:rPr>
          <w:lang w:eastAsia="ko-KR"/>
        </w:rPr>
        <w:t>현재</w:t>
      </w:r>
      <w:r>
        <w:rPr>
          <w:lang w:eastAsia="ko-KR"/>
        </w:rPr>
        <w:t xml:space="preserve"> </w:t>
      </w:r>
      <w:r>
        <w:rPr>
          <w:lang w:eastAsia="ko-KR"/>
        </w:rPr>
        <w:t>설계된</w:t>
      </w:r>
      <w:r>
        <w:rPr>
          <w:lang w:eastAsia="ko-KR"/>
        </w:rPr>
        <w:t xml:space="preserve"> </w:t>
      </w:r>
      <w:r>
        <w:rPr>
          <w:lang w:eastAsia="ko-KR"/>
        </w:rPr>
        <w:t>파이프라인은</w:t>
      </w:r>
      <w:r>
        <w:rPr>
          <w:lang w:eastAsia="ko-KR"/>
        </w:rPr>
        <w:t xml:space="preserve"> </w:t>
      </w:r>
      <w:r>
        <w:rPr>
          <w:lang w:eastAsia="ko-KR"/>
        </w:rPr>
        <w:t>단일</w:t>
      </w:r>
      <w:r>
        <w:rPr>
          <w:lang w:eastAsia="ko-KR"/>
        </w:rPr>
        <w:t xml:space="preserve"> </w:t>
      </w:r>
      <w:r>
        <w:rPr>
          <w:lang w:eastAsia="ko-KR"/>
        </w:rPr>
        <w:t>세션</w:t>
      </w:r>
      <w:r>
        <w:rPr>
          <w:lang w:eastAsia="ko-KR"/>
        </w:rPr>
        <w:t xml:space="preserve"> </w:t>
      </w:r>
      <w:r>
        <w:rPr>
          <w:lang w:eastAsia="ko-KR"/>
        </w:rPr>
        <w:t>내에서의</w:t>
      </w:r>
      <w:r>
        <w:rPr>
          <w:lang w:eastAsia="ko-KR"/>
        </w:rPr>
        <w:t xml:space="preserve"> </w:t>
      </w:r>
      <w:r>
        <w:rPr>
          <w:lang w:eastAsia="ko-KR"/>
        </w:rPr>
        <w:t>상태</w:t>
      </w:r>
      <w:r>
        <w:rPr>
          <w:lang w:eastAsia="ko-KR"/>
        </w:rPr>
        <w:t xml:space="preserve"> </w:t>
      </w:r>
      <w:r>
        <w:rPr>
          <w:lang w:eastAsia="ko-KR"/>
        </w:rPr>
        <w:t>관리만</w:t>
      </w:r>
      <w:r>
        <w:rPr>
          <w:lang w:eastAsia="ko-KR"/>
        </w:rPr>
        <w:t xml:space="preserve"> </w:t>
      </w:r>
      <w:r>
        <w:rPr>
          <w:lang w:eastAsia="ko-KR"/>
        </w:rPr>
        <w:t>지원한다</w:t>
      </w:r>
      <w:r>
        <w:rPr>
          <w:lang w:eastAsia="ko-KR"/>
        </w:rPr>
        <w:t xml:space="preserve">. </w:t>
      </w:r>
      <w:r>
        <w:rPr>
          <w:lang w:eastAsia="ko-KR"/>
        </w:rPr>
        <w:t>장기</w:t>
      </w:r>
      <w:r>
        <w:rPr>
          <w:lang w:eastAsia="ko-KR"/>
        </w:rPr>
        <w:t xml:space="preserve"> </w:t>
      </w:r>
      <w:r>
        <w:rPr>
          <w:lang w:eastAsia="ko-KR"/>
        </w:rPr>
        <w:t>기억</w:t>
      </w:r>
      <w:r>
        <w:rPr>
          <w:lang w:eastAsia="ko-KR"/>
        </w:rPr>
        <w:t xml:space="preserve">(Long-term Memory) </w:t>
      </w:r>
      <w:r>
        <w:rPr>
          <w:lang w:eastAsia="ko-KR"/>
        </w:rPr>
        <w:t>메커니즘이</w:t>
      </w:r>
      <w:r>
        <w:rPr>
          <w:lang w:eastAsia="ko-KR"/>
        </w:rPr>
        <w:t xml:space="preserve"> </w:t>
      </w:r>
      <w:r>
        <w:rPr>
          <w:lang w:eastAsia="ko-KR"/>
        </w:rPr>
        <w:t>부재하여</w:t>
      </w:r>
      <w:r>
        <w:rPr>
          <w:lang w:eastAsia="ko-KR"/>
        </w:rPr>
        <w:t xml:space="preserve">, </w:t>
      </w:r>
      <w:r>
        <w:rPr>
          <w:lang w:eastAsia="ko-KR"/>
        </w:rPr>
        <w:t>세션</w:t>
      </w:r>
      <w:r>
        <w:rPr>
          <w:lang w:eastAsia="ko-KR"/>
        </w:rPr>
        <w:t xml:space="preserve"> </w:t>
      </w:r>
      <w:r>
        <w:rPr>
          <w:lang w:eastAsia="ko-KR"/>
        </w:rPr>
        <w:t>종료</w:t>
      </w:r>
      <w:r>
        <w:rPr>
          <w:lang w:eastAsia="ko-KR"/>
        </w:rPr>
        <w:t xml:space="preserve"> </w:t>
      </w:r>
      <w:r>
        <w:rPr>
          <w:lang w:eastAsia="ko-KR"/>
        </w:rPr>
        <w:t>시</w:t>
      </w:r>
      <w:r>
        <w:rPr>
          <w:lang w:eastAsia="ko-KR"/>
        </w:rPr>
        <w:t xml:space="preserve"> </w:t>
      </w:r>
      <w:r>
        <w:rPr>
          <w:lang w:eastAsia="ko-KR"/>
        </w:rPr>
        <w:t>대화</w:t>
      </w:r>
      <w:r>
        <w:rPr>
          <w:lang w:eastAsia="ko-KR"/>
        </w:rPr>
        <w:t xml:space="preserve"> </w:t>
      </w:r>
      <w:r>
        <w:rPr>
          <w:lang w:eastAsia="ko-KR"/>
        </w:rPr>
        <w:t>맥락이</w:t>
      </w:r>
      <w:r>
        <w:rPr>
          <w:lang w:eastAsia="ko-KR"/>
        </w:rPr>
        <w:t xml:space="preserve"> </w:t>
      </w:r>
      <w:r>
        <w:rPr>
          <w:lang w:eastAsia="ko-KR"/>
        </w:rPr>
        <w:t>초기화되므로</w:t>
      </w:r>
      <w:r>
        <w:rPr>
          <w:lang w:eastAsia="ko-KR"/>
        </w:rPr>
        <w:t xml:space="preserve"> </w:t>
      </w:r>
      <w:r>
        <w:rPr>
          <w:lang w:eastAsia="ko-KR"/>
        </w:rPr>
        <w:t>지속적인</w:t>
      </w:r>
      <w:r>
        <w:rPr>
          <w:lang w:eastAsia="ko-KR"/>
        </w:rPr>
        <w:t xml:space="preserve"> </w:t>
      </w:r>
      <w:r>
        <w:rPr>
          <w:lang w:eastAsia="ko-KR"/>
        </w:rPr>
        <w:t>고객</w:t>
      </w:r>
      <w:r>
        <w:rPr>
          <w:lang w:eastAsia="ko-KR"/>
        </w:rPr>
        <w:t xml:space="preserve"> </w:t>
      </w:r>
      <w:r>
        <w:rPr>
          <w:lang w:eastAsia="ko-KR"/>
        </w:rPr>
        <w:t>관리</w:t>
      </w:r>
      <w:r>
        <w:rPr>
          <w:lang w:eastAsia="ko-KR"/>
        </w:rPr>
        <w:t xml:space="preserve"> </w:t>
      </w:r>
      <w:r>
        <w:rPr>
          <w:lang w:eastAsia="ko-KR"/>
        </w:rPr>
        <w:t>환경을</w:t>
      </w:r>
      <w:r>
        <w:rPr>
          <w:lang w:eastAsia="ko-KR"/>
        </w:rPr>
        <w:t xml:space="preserve"> </w:t>
      </w:r>
      <w:r>
        <w:rPr>
          <w:lang w:eastAsia="ko-KR"/>
        </w:rPr>
        <w:t>모사하지</w:t>
      </w:r>
      <w:r>
        <w:rPr>
          <w:lang w:eastAsia="ko-KR"/>
        </w:rPr>
        <w:t xml:space="preserve"> </w:t>
      </w:r>
      <w:r>
        <w:rPr>
          <w:lang w:eastAsia="ko-KR"/>
        </w:rPr>
        <w:t>못하였다</w:t>
      </w:r>
      <w:r>
        <w:rPr>
          <w:lang w:eastAsia="ko-KR"/>
        </w:rPr>
        <w:t>.</w:t>
      </w:r>
    </w:p>
    <w:p>
      <w:pPr>
        <w:spacing w:after="40" w:line="240" w:lineRule="auto"/>
        <w:rPr>
          <w:lang w:eastAsia="ko-KR"/>
        </w:rPr>
      </w:pPr>
      <w:r>
        <w:rPr>
          <w:lang w:eastAsia="ko-KR"/>
        </w:rPr>
        <w:t>다섯째</w:t>
      </w:r>
      <w:r>
        <w:rPr>
          <w:lang w:eastAsia="ko-KR"/>
        </w:rPr>
        <w:t xml:space="preserve">, </w:t>
      </w:r>
      <w:r>
        <w:rPr>
          <w:lang w:eastAsia="ko-KR"/>
        </w:rPr>
        <w:t>채점관</w:t>
      </w:r>
      <w:r>
        <w:rPr>
          <w:lang w:eastAsia="ko-KR"/>
        </w:rPr>
        <w:t xml:space="preserve"> </w:t>
      </w:r>
      <w:r>
        <w:rPr>
          <w:lang w:eastAsia="ko-KR"/>
        </w:rPr>
        <w:t>역할을</w:t>
      </w:r>
      <w:r>
        <w:rPr>
          <w:lang w:eastAsia="ko-KR"/>
        </w:rPr>
        <w:t xml:space="preserve"> </w:t>
      </w:r>
      <w:r>
        <w:rPr>
          <w:lang w:eastAsia="ko-KR"/>
        </w:rPr>
        <w:t>수행한</w:t>
      </w:r>
      <w:r>
        <w:rPr>
          <w:lang w:eastAsia="ko-KR"/>
        </w:rPr>
        <w:t xml:space="preserve"> </w:t>
      </w:r>
      <w:r>
        <w:rPr>
          <w:lang w:eastAsia="ko-KR"/>
        </w:rPr>
        <w:t>상위</w:t>
      </w:r>
      <w:r>
        <w:rPr>
          <w:lang w:eastAsia="ko-KR"/>
        </w:rPr>
        <w:t xml:space="preserve"> </w:t>
      </w:r>
      <w:r>
        <w:rPr>
          <w:lang w:eastAsia="ko-KR"/>
        </w:rPr>
        <w:t>모델</w:t>
      </w:r>
      <w:r>
        <w:rPr>
          <w:lang w:eastAsia="ko-KR"/>
        </w:rPr>
        <w:t xml:space="preserve"> </w:t>
      </w:r>
      <w:r>
        <w:rPr>
          <w:lang w:eastAsia="ko-KR"/>
        </w:rPr>
        <w:t>자체의</w:t>
      </w:r>
      <w:r>
        <w:rPr>
          <w:lang w:eastAsia="ko-KR"/>
        </w:rPr>
        <w:t xml:space="preserve"> </w:t>
      </w:r>
      <w:r>
        <w:rPr>
          <w:lang w:eastAsia="ko-KR"/>
        </w:rPr>
        <w:t>내부적</w:t>
      </w:r>
      <w:r>
        <w:rPr>
          <w:lang w:eastAsia="ko-KR"/>
        </w:rPr>
        <w:t xml:space="preserve"> </w:t>
      </w:r>
      <w:r>
        <w:rPr>
          <w:lang w:eastAsia="ko-KR"/>
        </w:rPr>
        <w:t>선호</w:t>
      </w:r>
      <w:r>
        <w:rPr>
          <w:lang w:eastAsia="ko-KR"/>
        </w:rPr>
        <w:t xml:space="preserve"> </w:t>
      </w:r>
      <w:r>
        <w:rPr>
          <w:lang w:eastAsia="ko-KR"/>
        </w:rPr>
        <w:t>편향</w:t>
      </w:r>
      <w:r>
        <w:rPr>
          <w:lang w:eastAsia="ko-KR"/>
        </w:rPr>
        <w:t>(Self-preference bias)</w:t>
      </w:r>
      <w:r>
        <w:rPr>
          <w:lang w:eastAsia="ko-KR"/>
        </w:rPr>
        <w:t>이</w:t>
      </w:r>
      <w:r>
        <w:rPr>
          <w:lang w:eastAsia="ko-KR"/>
        </w:rPr>
        <w:t xml:space="preserve"> </w:t>
      </w:r>
      <w:r>
        <w:rPr>
          <w:lang w:eastAsia="ko-KR"/>
        </w:rPr>
        <w:t>최종</w:t>
      </w:r>
      <w:r>
        <w:rPr>
          <w:lang w:eastAsia="ko-KR"/>
        </w:rPr>
        <w:t xml:space="preserve"> </w:t>
      </w:r>
      <w:r>
        <w:rPr>
          <w:lang w:eastAsia="ko-KR"/>
        </w:rPr>
        <w:t>평가</w:t>
      </w:r>
      <w:r>
        <w:rPr>
          <w:lang w:eastAsia="ko-KR"/>
        </w:rPr>
        <w:t xml:space="preserve"> </w:t>
      </w:r>
      <w:r>
        <w:rPr>
          <w:lang w:eastAsia="ko-KR"/>
        </w:rPr>
        <w:t>결과에</w:t>
      </w:r>
      <w:r>
        <w:rPr>
          <w:lang w:eastAsia="ko-KR"/>
        </w:rPr>
        <w:t xml:space="preserve"> </w:t>
      </w:r>
      <w:r>
        <w:rPr>
          <w:lang w:eastAsia="ko-KR"/>
        </w:rPr>
        <w:t>미세하게</w:t>
      </w:r>
      <w:r>
        <w:rPr>
          <w:lang w:eastAsia="ko-KR"/>
        </w:rPr>
        <w:t xml:space="preserve"> </w:t>
      </w:r>
      <w:r>
        <w:rPr>
          <w:lang w:eastAsia="ko-KR"/>
        </w:rPr>
        <w:t>개입했을</w:t>
      </w:r>
      <w:r>
        <w:rPr>
          <w:lang w:eastAsia="ko-KR"/>
        </w:rPr>
        <w:t xml:space="preserve"> </w:t>
      </w:r>
      <w:r>
        <w:rPr>
          <w:lang w:eastAsia="ko-KR"/>
        </w:rPr>
        <w:t>가능성을</w:t>
      </w:r>
      <w:r>
        <w:rPr>
          <w:lang w:eastAsia="ko-KR"/>
        </w:rPr>
        <w:t xml:space="preserve"> </w:t>
      </w:r>
      <w:r>
        <w:rPr>
          <w:lang w:eastAsia="ko-KR"/>
        </w:rPr>
        <w:t>완전히</w:t>
      </w:r>
      <w:r>
        <w:rPr>
          <w:lang w:eastAsia="ko-KR"/>
        </w:rPr>
        <w:t xml:space="preserve"> </w:t>
      </w:r>
      <w:r>
        <w:rPr>
          <w:lang w:eastAsia="ko-KR"/>
        </w:rPr>
        <w:t>배제하기</w:t>
      </w:r>
      <w:r>
        <w:rPr>
          <w:lang w:eastAsia="ko-KR"/>
        </w:rPr>
        <w:t xml:space="preserve"> </w:t>
      </w:r>
      <w:r>
        <w:rPr>
          <w:lang w:eastAsia="ko-KR"/>
        </w:rPr>
        <w:t>어렵다</w:t>
      </w:r>
      <w:r>
        <w:rPr>
          <w:lang w:eastAsia="ko-KR"/>
        </w:rPr>
        <w:t>.</w:t>
      </w:r>
    </w:p>
    <w:p>
      <w:pPr>
        <w:spacing w:after="40" w:line="240" w:lineRule="auto"/>
        <w:rPr>
          <w:lang w:eastAsia="ko-KR"/>
          <w:b/>
          <w:bCs/>
          <w:sz w:val="22"/>
        </w:rPr>
      </w:pPr>
      <w:r>
        <w:rPr>
          <w:lang w:eastAsia="ko-KR"/>
          <w:b/>
          <w:bCs/>
          <w:sz w:val="22"/>
        </w:rPr>
        <w:t xml:space="preserve">9.4 </w:t>
      </w:r>
      <w:r>
        <w:rPr>
          <w:lang w:eastAsia="ko-KR"/>
          <w:b/>
          <w:bCs/>
          <w:sz w:val="22"/>
        </w:rPr>
        <w:t>향후</w:t>
      </w:r>
      <w:r>
        <w:rPr>
          <w:lang w:eastAsia="ko-KR"/>
          <w:b/>
          <w:bCs/>
          <w:sz w:val="22"/>
        </w:rPr>
        <w:t xml:space="preserve"> </w:t>
      </w:r>
      <w:r>
        <w:rPr>
          <w:lang w:eastAsia="ko-KR"/>
          <w:b/>
          <w:bCs/>
          <w:sz w:val="22"/>
        </w:rPr>
        <w:t>연구</w:t>
      </w:r>
      <w:r>
        <w:rPr>
          <w:lang w:eastAsia="ko-KR"/>
          <w:b/>
          <w:bCs/>
          <w:sz w:val="22"/>
        </w:rPr>
        <w:t xml:space="preserve"> </w:t>
      </w:r>
      <w:r>
        <w:rPr>
          <w:lang w:eastAsia="ko-KR"/>
          <w:b/>
          <w:bCs/>
          <w:sz w:val="22"/>
        </w:rPr>
        <w:t>방향</w:t>
      </w:r>
      <w:r>
        <w:rPr>
          <w:lang w:eastAsia="ko-KR"/>
          <w:b/>
          <w:bCs/>
          <w:sz w:val="22"/>
        </w:rPr>
        <w:t xml:space="preserve"> (Future Work)</w:t>
      </w:r>
    </w:p>
    <w:p>
      <w:pPr>
        <w:spacing w:after="40" w:line="240" w:lineRule="auto"/>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한계점을</w:t>
      </w:r>
      <w:r>
        <w:rPr>
          <w:lang w:eastAsia="ko-KR"/>
        </w:rPr>
        <w:t xml:space="preserve"> </w:t>
      </w:r>
      <w:r>
        <w:rPr>
          <w:lang w:eastAsia="ko-KR"/>
        </w:rPr>
        <w:t>보완하고</w:t>
      </w:r>
      <w:r>
        <w:rPr>
          <w:lang w:eastAsia="ko-KR"/>
        </w:rPr>
        <w:t xml:space="preserve"> </w:t>
      </w:r>
      <w:r>
        <w:rPr>
          <w:lang w:eastAsia="ko-KR"/>
        </w:rPr>
        <w:t>제안</w:t>
      </w:r>
      <w:r>
        <w:rPr>
          <w:lang w:eastAsia="ko-KR"/>
        </w:rPr>
        <w:t xml:space="preserve"> </w:t>
      </w:r>
      <w:r>
        <w:rPr>
          <w:lang w:eastAsia="ko-KR"/>
        </w:rPr>
        <w:t>시스템의</w:t>
      </w:r>
      <w:r>
        <w:rPr>
          <w:lang w:eastAsia="ko-KR"/>
        </w:rPr>
        <w:t xml:space="preserve"> </w:t>
      </w:r>
      <w:r>
        <w:rPr>
          <w:lang w:eastAsia="ko-KR"/>
        </w:rPr>
        <w:t>실무</w:t>
      </w:r>
      <w:r>
        <w:rPr>
          <w:lang w:eastAsia="ko-KR"/>
        </w:rPr>
        <w:t xml:space="preserve"> </w:t>
      </w:r>
      <w:r>
        <w:rPr>
          <w:lang w:eastAsia="ko-KR"/>
        </w:rPr>
        <w:t>적용성을</w:t>
      </w:r>
      <w:r>
        <w:rPr>
          <w:lang w:eastAsia="ko-KR"/>
        </w:rPr>
        <w:t xml:space="preserve"> </w:t>
      </w:r>
      <w:r>
        <w:rPr>
          <w:lang w:eastAsia="ko-KR"/>
        </w:rPr>
        <w:t>제고하기</w:t>
      </w:r>
      <w:r>
        <w:rPr>
          <w:lang w:eastAsia="ko-KR"/>
        </w:rPr>
        <w:t xml:space="preserve"> </w:t>
      </w:r>
      <w:r>
        <w:rPr>
          <w:lang w:eastAsia="ko-KR"/>
        </w:rPr>
        <w:t>위한</w:t>
      </w:r>
      <w:r>
        <w:rPr>
          <w:lang w:eastAsia="ko-KR"/>
        </w:rPr>
        <w:t xml:space="preserve"> </w:t>
      </w:r>
      <w:r>
        <w:rPr>
          <w:lang w:eastAsia="ko-KR"/>
        </w:rPr>
        <w:t>후속</w:t>
      </w:r>
      <w:r>
        <w:rPr>
          <w:lang w:eastAsia="ko-KR"/>
        </w:rPr>
        <w:t xml:space="preserve"> </w:t>
      </w:r>
      <w:r>
        <w:rPr>
          <w:lang w:eastAsia="ko-KR"/>
        </w:rPr>
        <w:t>연구</w:t>
      </w:r>
      <w:r>
        <w:rPr>
          <w:lang w:eastAsia="ko-KR"/>
        </w:rPr>
        <w:t xml:space="preserve"> </w:t>
      </w:r>
      <w:r>
        <w:rPr>
          <w:lang w:eastAsia="ko-KR"/>
        </w:rPr>
        <w:t>과제는</w:t>
      </w:r>
      <w:r>
        <w:rPr>
          <w:lang w:eastAsia="ko-KR"/>
        </w:rPr>
        <w:t xml:space="preserve"> </w:t>
      </w:r>
      <w:r>
        <w:rPr>
          <w:lang w:eastAsia="ko-KR"/>
        </w:rPr>
        <w:t>다음과</w:t>
      </w:r>
      <w:r>
        <w:rPr>
          <w:lang w:eastAsia="ko-KR"/>
        </w:rPr>
        <w:t xml:space="preserve"> </w:t>
      </w:r>
      <w:r>
        <w:rPr>
          <w:lang w:eastAsia="ko-KR"/>
        </w:rPr>
        <w:t>같다</w:t>
      </w:r>
      <w:r>
        <w:rPr>
          <w:lang w:eastAsia="ko-KR"/>
        </w:rPr>
        <w:t>.</w:t>
      </w:r>
    </w:p>
    <w:p>
      <w:pPr>
        <w:spacing w:after="40" w:line="240" w:lineRule="auto"/>
        <w:rPr>
          <w:lang w:eastAsia="ko-KR"/>
        </w:rPr>
      </w:pPr>
      <w:r>
        <w:rPr>
          <w:lang w:eastAsia="ko-KR"/>
        </w:rPr>
        <w:t>첫째</w:t>
      </w:r>
      <w:r>
        <w:rPr>
          <w:lang w:eastAsia="ko-KR"/>
        </w:rPr>
        <w:t xml:space="preserve">, </w:t>
      </w:r>
      <w:r>
        <w:rPr>
          <w:lang w:eastAsia="ko-KR"/>
        </w:rPr>
        <w:t>의도</w:t>
      </w:r>
      <w:r>
        <w:rPr>
          <w:lang w:eastAsia="ko-KR"/>
        </w:rPr>
        <w:t xml:space="preserve"> </w:t>
      </w:r>
      <w:r>
        <w:rPr>
          <w:lang w:eastAsia="ko-KR"/>
        </w:rPr>
        <w:t>분류기</w:t>
      </w:r>
      <w:r>
        <w:rPr>
          <w:lang w:eastAsia="ko-KR"/>
        </w:rPr>
        <w:t>(Intent Router)</w:t>
      </w:r>
      <w:r>
        <w:rPr>
          <w:lang w:eastAsia="ko-KR"/>
        </w:rPr>
        <w:t>의</w:t>
      </w:r>
      <w:r>
        <w:rPr>
          <w:lang w:eastAsia="ko-KR"/>
        </w:rPr>
        <w:t xml:space="preserve"> </w:t>
      </w:r>
      <w:r>
        <w:rPr>
          <w:lang w:eastAsia="ko-KR"/>
        </w:rPr>
        <w:t>파인튜닝이다</w:t>
      </w:r>
      <w:r>
        <w:rPr>
          <w:lang w:eastAsia="ko-KR"/>
        </w:rPr>
        <w:t xml:space="preserve">. </w:t>
      </w:r>
      <w:r>
        <w:rPr>
          <w:lang w:eastAsia="ko-KR"/>
        </w:rPr>
        <w:t>단순</w:t>
      </w:r>
      <w:r>
        <w:rPr>
          <w:lang w:eastAsia="ko-KR"/>
        </w:rPr>
        <w:t xml:space="preserve"> </w:t>
      </w:r>
      <w:r>
        <w:rPr>
          <w:lang w:eastAsia="ko-KR"/>
        </w:rPr>
        <w:t>프롬프트</w:t>
      </w:r>
      <w:r>
        <w:rPr>
          <w:lang w:eastAsia="ko-KR"/>
        </w:rPr>
        <w:t xml:space="preserve"> </w:t>
      </w:r>
      <w:r>
        <w:rPr>
          <w:lang w:eastAsia="ko-KR"/>
        </w:rPr>
        <w:t>엔지니어링의</w:t>
      </w:r>
      <w:r>
        <w:rPr>
          <w:lang w:eastAsia="ko-KR"/>
        </w:rPr>
        <w:t xml:space="preserve"> </w:t>
      </w:r>
      <w:r>
        <w:rPr>
          <w:lang w:eastAsia="ko-KR"/>
        </w:rPr>
        <w:t>한계를</w:t>
      </w:r>
      <w:r>
        <w:rPr>
          <w:lang w:eastAsia="ko-KR"/>
        </w:rPr>
        <w:t xml:space="preserve"> </w:t>
      </w:r>
      <w:r>
        <w:rPr>
          <w:lang w:eastAsia="ko-KR"/>
        </w:rPr>
        <w:t>극복하기</w:t>
      </w:r>
      <w:r>
        <w:rPr>
          <w:lang w:eastAsia="ko-KR"/>
        </w:rPr>
        <w:t xml:space="preserve"> </w:t>
      </w:r>
      <w:r>
        <w:rPr>
          <w:lang w:eastAsia="ko-KR"/>
        </w:rPr>
        <w:t>위해</w:t>
      </w:r>
      <w:r>
        <w:rPr>
          <w:lang w:eastAsia="ko-KR"/>
        </w:rPr>
        <w:t xml:space="preserve">, </w:t>
      </w:r>
      <w:r>
        <w:rPr>
          <w:lang w:eastAsia="ko-KR"/>
        </w:rPr>
        <w:t>실제</w:t>
      </w:r>
      <w:r>
        <w:rPr>
          <w:lang w:eastAsia="ko-KR"/>
        </w:rPr>
        <w:t xml:space="preserve"> </w:t>
      </w:r>
      <w:r>
        <w:rPr>
          <w:lang w:eastAsia="ko-KR"/>
        </w:rPr>
        <w:t>소비자</w:t>
      </w:r>
      <w:r>
        <w:rPr>
          <w:lang w:eastAsia="ko-KR"/>
        </w:rPr>
        <w:t xml:space="preserve"> </w:t>
      </w:r>
      <w:r>
        <w:rPr>
          <w:lang w:eastAsia="ko-KR"/>
        </w:rPr>
        <w:t>질의</w:t>
      </w:r>
      <w:r>
        <w:rPr>
          <w:lang w:eastAsia="ko-KR"/>
        </w:rPr>
        <w:t xml:space="preserve"> </w:t>
      </w:r>
      <w:r>
        <w:rPr>
          <w:lang w:eastAsia="ko-KR"/>
        </w:rPr>
        <w:t>패턴</w:t>
      </w:r>
      <w:r>
        <w:rPr>
          <w:lang w:eastAsia="ko-KR"/>
        </w:rPr>
        <w:t xml:space="preserve"> </w:t>
      </w:r>
      <w:r>
        <w:rPr>
          <w:lang w:eastAsia="ko-KR"/>
        </w:rPr>
        <w:t>데이터를</w:t>
      </w:r>
      <w:r>
        <w:rPr>
          <w:lang w:eastAsia="ko-KR"/>
        </w:rPr>
        <w:t xml:space="preserve"> </w:t>
      </w:r>
      <w:r>
        <w:rPr>
          <w:lang w:eastAsia="ko-KR"/>
        </w:rPr>
        <w:t>기반으로</w:t>
      </w:r>
      <w:r>
        <w:rPr>
          <w:lang w:eastAsia="ko-KR"/>
        </w:rPr>
        <w:t xml:space="preserve"> </w:t>
      </w:r>
      <w:r>
        <w:rPr>
          <w:lang w:eastAsia="ko-KR"/>
        </w:rPr>
        <w:t>소형</w:t>
      </w:r>
      <w:r>
        <w:rPr>
          <w:lang w:eastAsia="ko-KR"/>
        </w:rPr>
        <w:t xml:space="preserve"> </w:t>
      </w:r>
      <w:r>
        <w:rPr>
          <w:lang w:eastAsia="ko-KR"/>
        </w:rPr>
        <w:t>언어</w:t>
      </w:r>
      <w:r>
        <w:rPr>
          <w:lang w:eastAsia="ko-KR"/>
        </w:rPr>
        <w:t xml:space="preserve"> </w:t>
      </w:r>
      <w:r>
        <w:rPr>
          <w:lang w:eastAsia="ko-KR"/>
        </w:rPr>
        <w:t>모델을</w:t>
      </w:r>
      <w:r>
        <w:rPr>
          <w:lang w:eastAsia="ko-KR"/>
        </w:rPr>
        <w:t xml:space="preserve"> </w:t>
      </w:r>
      <w:r>
        <w:rPr>
          <w:lang w:eastAsia="ko-KR"/>
        </w:rPr>
        <w:t>미세조정</w:t>
      </w:r>
      <w:r>
        <w:rPr>
          <w:lang w:eastAsia="ko-KR"/>
        </w:rPr>
        <w:t>(Fine-tuning)</w:t>
      </w:r>
      <w:r>
        <w:rPr>
          <w:lang w:eastAsia="ko-KR"/>
        </w:rPr>
        <w:t>하여</w:t>
      </w:r>
      <w:r>
        <w:rPr>
          <w:lang w:eastAsia="ko-KR"/>
        </w:rPr>
        <w:t xml:space="preserve"> </w:t>
      </w:r>
      <w:r>
        <w:rPr>
          <w:lang w:eastAsia="ko-KR"/>
        </w:rPr>
        <w:t>분류</w:t>
      </w:r>
      <w:r>
        <w:rPr>
          <w:lang w:eastAsia="ko-KR"/>
        </w:rPr>
        <w:t xml:space="preserve"> </w:t>
      </w:r>
      <w:r>
        <w:rPr>
          <w:lang w:eastAsia="ko-KR"/>
        </w:rPr>
        <w:t>정확도를</w:t>
      </w:r>
      <w:r>
        <w:rPr>
          <w:lang w:eastAsia="ko-KR"/>
        </w:rPr>
        <w:t xml:space="preserve"> </w:t>
      </w:r>
      <w:r>
        <w:rPr>
          <w:lang w:eastAsia="ko-KR"/>
        </w:rPr>
        <w:t>향상시켜야</w:t>
      </w:r>
      <w:r>
        <w:rPr>
          <w:lang w:eastAsia="ko-KR"/>
        </w:rPr>
        <w:t xml:space="preserve"> </w:t>
      </w:r>
      <w:r>
        <w:rPr>
          <w:lang w:eastAsia="ko-KR"/>
        </w:rPr>
        <w:t>한다</w:t>
      </w:r>
      <w:r>
        <w:rPr>
          <w:lang w:eastAsia="ko-KR"/>
        </w:rPr>
        <w:t>.</w:t>
      </w:r>
    </w:p>
    <w:p>
      <w:pPr>
        <w:spacing w:after="40" w:line="240" w:lineRule="auto"/>
        <w:rPr>
          <w:lang w:eastAsia="ko-KR"/>
        </w:rPr>
      </w:pPr>
      <w:r>
        <w:rPr>
          <w:lang w:eastAsia="ko-KR"/>
        </w:rPr>
        <w:t>둘째</w:t>
      </w:r>
      <w:r>
        <w:rPr>
          <w:lang w:eastAsia="ko-KR"/>
        </w:rPr>
        <w:t xml:space="preserve">, Self-RAG </w:t>
      </w:r>
      <w:r>
        <w:rPr>
          <w:lang w:eastAsia="ko-KR"/>
        </w:rPr>
        <w:t>감찰관의</w:t>
      </w:r>
      <w:r>
        <w:rPr>
          <w:lang w:eastAsia="ko-KR"/>
        </w:rPr>
        <w:t xml:space="preserve"> </w:t>
      </w:r>
      <w:r>
        <w:rPr>
          <w:lang w:eastAsia="ko-KR"/>
        </w:rPr>
        <w:t>동적</w:t>
      </w:r>
      <w:r>
        <w:rPr>
          <w:lang w:eastAsia="ko-KR"/>
        </w:rPr>
        <w:t xml:space="preserve"> </w:t>
      </w:r>
      <w:r>
        <w:rPr>
          <w:lang w:eastAsia="ko-KR"/>
        </w:rPr>
        <w:t>임계치</w:t>
      </w:r>
      <w:r>
        <w:rPr>
          <w:lang w:eastAsia="ko-KR"/>
        </w:rPr>
        <w:t xml:space="preserve"> </w:t>
      </w:r>
      <w:r>
        <w:rPr>
          <w:lang w:eastAsia="ko-KR"/>
        </w:rPr>
        <w:t>설계이다</w:t>
      </w:r>
      <w:r>
        <w:rPr>
          <w:lang w:eastAsia="ko-KR"/>
        </w:rPr>
        <w:t xml:space="preserve">. </w:t>
      </w:r>
      <w:r>
        <w:rPr>
          <w:lang w:eastAsia="ko-KR"/>
        </w:rPr>
        <w:t>질의의</w:t>
      </w:r>
      <w:r>
        <w:rPr>
          <w:lang w:eastAsia="ko-KR"/>
        </w:rPr>
        <w:t xml:space="preserve"> </w:t>
      </w:r>
      <w:r>
        <w:rPr>
          <w:lang w:eastAsia="ko-KR"/>
        </w:rPr>
        <w:t>중요도나</w:t>
      </w:r>
      <w:r>
        <w:rPr>
          <w:lang w:eastAsia="ko-KR"/>
        </w:rPr>
        <w:t xml:space="preserve"> </w:t>
      </w:r>
      <w:r>
        <w:rPr>
          <w:lang w:eastAsia="ko-KR"/>
        </w:rPr>
        <w:t>난이도에</w:t>
      </w:r>
      <w:r>
        <w:rPr>
          <w:lang w:eastAsia="ko-KR"/>
        </w:rPr>
        <w:t xml:space="preserve"> </w:t>
      </w:r>
      <w:r>
        <w:rPr>
          <w:lang w:eastAsia="ko-KR"/>
        </w:rPr>
        <w:t>따라</w:t>
      </w:r>
      <w:r>
        <w:rPr>
          <w:lang w:eastAsia="ko-KR"/>
        </w:rPr>
        <w:t xml:space="preserve"> </w:t>
      </w:r>
      <w:r>
        <w:rPr>
          <w:lang w:eastAsia="ko-KR"/>
        </w:rPr>
        <w:t>검열의</w:t>
      </w:r>
      <w:r>
        <w:rPr>
          <w:lang w:eastAsia="ko-KR"/>
        </w:rPr>
        <w:t xml:space="preserve"> </w:t>
      </w:r>
      <w:r>
        <w:rPr>
          <w:lang w:eastAsia="ko-KR"/>
        </w:rPr>
        <w:t>엄격성을</w:t>
      </w:r>
      <w:r>
        <w:rPr>
          <w:lang w:eastAsia="ko-KR"/>
        </w:rPr>
        <w:t xml:space="preserve"> </w:t>
      </w:r>
      <w:r>
        <w:rPr>
          <w:lang w:eastAsia="ko-KR"/>
        </w:rPr>
        <w:t>가변적으로</w:t>
      </w:r>
      <w:r>
        <w:rPr>
          <w:lang w:eastAsia="ko-KR"/>
        </w:rPr>
        <w:t xml:space="preserve"> </w:t>
      </w:r>
      <w:r>
        <w:rPr>
          <w:lang w:eastAsia="ko-KR"/>
        </w:rPr>
        <w:t>조절하는</w:t>
      </w:r>
      <w:r>
        <w:rPr>
          <w:lang w:eastAsia="ko-KR"/>
        </w:rPr>
        <w:t xml:space="preserve"> </w:t>
      </w:r>
      <w:r>
        <w:rPr>
          <w:lang w:eastAsia="ko-KR"/>
        </w:rPr>
        <w:t>알고리즘</w:t>
      </w:r>
      <w:r>
        <w:rPr>
          <w:lang w:eastAsia="ko-KR"/>
        </w:rPr>
        <w:t xml:space="preserve"> </w:t>
      </w:r>
      <w:r>
        <w:rPr>
          <w:lang w:eastAsia="ko-KR"/>
        </w:rPr>
        <w:t>연구가</w:t>
      </w:r>
      <w:r>
        <w:rPr>
          <w:lang w:eastAsia="ko-KR"/>
        </w:rPr>
        <w:t xml:space="preserve"> </w:t>
      </w:r>
      <w:r>
        <w:rPr>
          <w:lang w:eastAsia="ko-KR"/>
        </w:rPr>
        <w:t>필요하다</w:t>
      </w:r>
      <w:r>
        <w:rPr>
          <w:lang w:eastAsia="ko-KR"/>
        </w:rPr>
        <w:t xml:space="preserve">. </w:t>
      </w:r>
      <w:r>
        <w:rPr>
          <w:lang w:eastAsia="ko-KR"/>
        </w:rPr>
        <w:t>예컨대</w:t>
      </w:r>
      <w:r>
        <w:rPr>
          <w:lang w:eastAsia="ko-KR"/>
        </w:rPr>
        <w:t xml:space="preserve"> </w:t>
      </w:r>
      <w:r>
        <w:rPr>
          <w:lang w:eastAsia="ko-KR"/>
        </w:rPr>
        <w:t>재산권과</w:t>
      </w:r>
      <w:r>
        <w:rPr>
          <w:lang w:eastAsia="ko-KR"/>
        </w:rPr>
        <w:t xml:space="preserve"> </w:t>
      </w:r>
      <w:r>
        <w:rPr>
          <w:lang w:eastAsia="ko-KR"/>
        </w:rPr>
        <w:t>직결된</w:t>
      </w:r>
      <w:r>
        <w:rPr>
          <w:lang w:eastAsia="ko-KR"/>
        </w:rPr>
        <w:t xml:space="preserve"> </w:t>
      </w:r>
      <w:r>
        <w:rPr>
          <w:lang w:eastAsia="ko-KR"/>
        </w:rPr>
        <w:t>질의는</w:t>
      </w:r>
      <w:r>
        <w:rPr>
          <w:lang w:eastAsia="ko-KR"/>
        </w:rPr>
        <w:t xml:space="preserve"> </w:t>
      </w:r>
      <w:r>
        <w:rPr>
          <w:lang w:eastAsia="ko-KR"/>
        </w:rPr>
        <w:t>엄격하게</w:t>
      </w:r>
      <w:r>
        <w:rPr>
          <w:lang w:eastAsia="ko-KR"/>
        </w:rPr>
        <w:t xml:space="preserve"> </w:t>
      </w:r>
      <w:r>
        <w:rPr>
          <w:lang w:eastAsia="ko-KR"/>
        </w:rPr>
        <w:t>검증하되</w:t>
      </w:r>
      <w:r>
        <w:rPr>
          <w:lang w:eastAsia="ko-KR"/>
        </w:rPr>
        <w:t xml:space="preserve">, </w:t>
      </w:r>
      <w:r>
        <w:rPr>
          <w:lang w:eastAsia="ko-KR"/>
        </w:rPr>
        <w:t>단순</w:t>
      </w:r>
      <w:r>
        <w:rPr>
          <w:lang w:eastAsia="ko-KR"/>
        </w:rPr>
        <w:t xml:space="preserve"> </w:t>
      </w:r>
      <w:r>
        <w:rPr>
          <w:lang w:eastAsia="ko-KR"/>
        </w:rPr>
        <w:t>안내성</w:t>
      </w:r>
      <w:r>
        <w:rPr>
          <w:lang w:eastAsia="ko-KR"/>
        </w:rPr>
        <w:t xml:space="preserve"> </w:t>
      </w:r>
      <w:r>
        <w:rPr>
          <w:lang w:eastAsia="ko-KR"/>
        </w:rPr>
        <w:t>질의는</w:t>
      </w:r>
      <w:r>
        <w:rPr>
          <w:lang w:eastAsia="ko-KR"/>
        </w:rPr>
        <w:t xml:space="preserve"> </w:t>
      </w:r>
      <w:r>
        <w:rPr>
          <w:lang w:eastAsia="ko-KR"/>
        </w:rPr>
        <w:t>임계치를</w:t>
      </w:r>
      <w:r>
        <w:rPr>
          <w:lang w:eastAsia="ko-KR"/>
        </w:rPr>
        <w:t xml:space="preserve"> </w:t>
      </w:r>
      <w:r>
        <w:rPr>
          <w:lang w:eastAsia="ko-KR"/>
        </w:rPr>
        <w:t>낮춰</w:t>
      </w:r>
      <w:r>
        <w:rPr>
          <w:lang w:eastAsia="ko-KR"/>
        </w:rPr>
        <w:t xml:space="preserve"> </w:t>
      </w:r>
      <w:r>
        <w:rPr>
          <w:lang w:eastAsia="ko-KR"/>
        </w:rPr>
        <w:t>답변율을</w:t>
      </w:r>
      <w:r>
        <w:rPr>
          <w:lang w:eastAsia="ko-KR"/>
        </w:rPr>
        <w:t xml:space="preserve"> </w:t>
      </w:r>
      <w:r>
        <w:rPr>
          <w:lang w:eastAsia="ko-KR"/>
        </w:rPr>
        <w:t>방어하는</w:t>
      </w:r>
      <w:r>
        <w:rPr>
          <w:lang w:eastAsia="ko-KR"/>
        </w:rPr>
        <w:t xml:space="preserve"> </w:t>
      </w:r>
      <w:r>
        <w:rPr>
          <w:lang w:eastAsia="ko-KR"/>
        </w:rPr>
        <w:t>유연한</w:t>
      </w:r>
      <w:r>
        <w:rPr>
          <w:lang w:eastAsia="ko-KR"/>
        </w:rPr>
        <w:t xml:space="preserve"> </w:t>
      </w:r>
      <w:r>
        <w:rPr>
          <w:lang w:eastAsia="ko-KR"/>
        </w:rPr>
        <w:t>설계가</w:t>
      </w:r>
      <w:r>
        <w:rPr>
          <w:lang w:eastAsia="ko-KR"/>
        </w:rPr>
        <w:t xml:space="preserve"> </w:t>
      </w:r>
      <w:r>
        <w:rPr>
          <w:lang w:eastAsia="ko-KR"/>
        </w:rPr>
        <w:t>요구된다</w:t>
      </w:r>
      <w:r>
        <w:rPr>
          <w:lang w:eastAsia="ko-KR"/>
        </w:rPr>
        <w:t>.</w:t>
      </w:r>
    </w:p>
    <w:p>
      <w:pPr>
        <w:spacing w:after="40" w:line="240" w:lineRule="auto"/>
        <w:rPr>
          <w:lang w:eastAsia="ko-KR"/>
        </w:rPr>
      </w:pPr>
      <w:r>
        <w:rPr>
          <w:lang w:eastAsia="ko-KR"/>
        </w:rPr>
        <w:t>셋째</w:t>
      </w:r>
      <w:r>
        <w:rPr>
          <w:lang w:eastAsia="ko-KR"/>
        </w:rPr>
        <w:t xml:space="preserve">, </w:t>
      </w:r>
      <w:r>
        <w:rPr>
          <w:lang w:eastAsia="ko-KR"/>
        </w:rPr>
        <w:t>안전망</w:t>
      </w:r>
      <w:r>
        <w:rPr>
          <w:lang w:eastAsia="ko-KR"/>
        </w:rPr>
        <w:t xml:space="preserve">(Fallback) </w:t>
      </w:r>
      <w:r>
        <w:rPr>
          <w:lang w:eastAsia="ko-KR"/>
        </w:rPr>
        <w:t>메커니즘의</w:t>
      </w:r>
      <w:r>
        <w:rPr>
          <w:lang w:eastAsia="ko-KR"/>
        </w:rPr>
        <w:t xml:space="preserve"> </w:t>
      </w:r>
      <w:r>
        <w:rPr>
          <w:lang w:eastAsia="ko-KR"/>
        </w:rPr>
        <w:t>구축이다</w:t>
      </w:r>
      <w:r>
        <w:rPr>
          <w:lang w:eastAsia="ko-KR"/>
        </w:rPr>
        <w:t xml:space="preserve">. </w:t>
      </w:r>
      <w:r>
        <w:rPr>
          <w:lang w:eastAsia="ko-KR"/>
        </w:rPr>
        <w:t>에이전트가</w:t>
      </w:r>
      <w:r>
        <w:rPr>
          <w:lang w:eastAsia="ko-KR"/>
        </w:rPr>
        <w:t xml:space="preserve"> </w:t>
      </w:r>
      <w:r>
        <w:rPr>
          <w:lang w:eastAsia="ko-KR"/>
        </w:rPr>
        <w:t>도구</w:t>
      </w:r>
      <w:r>
        <w:rPr>
          <w:lang w:eastAsia="ko-KR"/>
        </w:rPr>
        <w:t xml:space="preserve"> </w:t>
      </w:r>
      <w:r>
        <w:rPr>
          <w:lang w:eastAsia="ko-KR"/>
        </w:rPr>
        <w:t>호출에</w:t>
      </w:r>
      <w:r>
        <w:rPr>
          <w:lang w:eastAsia="ko-KR"/>
        </w:rPr>
        <w:t xml:space="preserve"> </w:t>
      </w:r>
      <w:r>
        <w:rPr>
          <w:lang w:eastAsia="ko-KR"/>
        </w:rPr>
        <w:t>실패하거나</w:t>
      </w:r>
      <w:r>
        <w:rPr>
          <w:lang w:eastAsia="ko-KR"/>
        </w:rPr>
        <w:t xml:space="preserve"> </w:t>
      </w:r>
      <w:r>
        <w:rPr>
          <w:lang w:eastAsia="ko-KR"/>
        </w:rPr>
        <w:t>교착</w:t>
      </w:r>
      <w:r>
        <w:rPr>
          <w:lang w:eastAsia="ko-KR"/>
        </w:rPr>
        <w:t xml:space="preserve"> </w:t>
      </w:r>
      <w:r>
        <w:rPr>
          <w:lang w:eastAsia="ko-KR"/>
        </w:rPr>
        <w:t>상태에</w:t>
      </w:r>
      <w:r>
        <w:rPr>
          <w:lang w:eastAsia="ko-KR"/>
        </w:rPr>
        <w:t xml:space="preserve"> </w:t>
      </w:r>
      <w:r>
        <w:rPr>
          <w:lang w:eastAsia="ko-KR"/>
        </w:rPr>
        <w:t>빠질</w:t>
      </w:r>
      <w:r>
        <w:rPr>
          <w:lang w:eastAsia="ko-KR"/>
        </w:rPr>
        <w:t xml:space="preserve"> </w:t>
      </w:r>
      <w:r>
        <w:rPr>
          <w:lang w:eastAsia="ko-KR"/>
        </w:rPr>
        <w:t>경우</w:t>
      </w:r>
      <w:r>
        <w:rPr>
          <w:lang w:eastAsia="ko-KR"/>
        </w:rPr>
        <w:t xml:space="preserve">, </w:t>
      </w:r>
      <w:r>
        <w:rPr>
          <w:lang w:eastAsia="ko-KR"/>
        </w:rPr>
        <w:t>프로세스를</w:t>
      </w:r>
      <w:r>
        <w:rPr>
          <w:lang w:eastAsia="ko-KR"/>
        </w:rPr>
        <w:t xml:space="preserve"> </w:t>
      </w:r>
      <w:r>
        <w:rPr>
          <w:lang w:eastAsia="ko-KR"/>
        </w:rPr>
        <w:t>강제</w:t>
      </w:r>
      <w:r>
        <w:rPr>
          <w:lang w:eastAsia="ko-KR"/>
        </w:rPr>
        <w:t xml:space="preserve"> </w:t>
      </w:r>
      <w:r>
        <w:rPr>
          <w:lang w:eastAsia="ko-KR"/>
        </w:rPr>
        <w:t>종료하지</w:t>
      </w:r>
      <w:r>
        <w:rPr>
          <w:lang w:eastAsia="ko-KR"/>
        </w:rPr>
        <w:t xml:space="preserve"> </w:t>
      </w:r>
      <w:r>
        <w:rPr>
          <w:lang w:eastAsia="ko-KR"/>
        </w:rPr>
        <w:t>않고</w:t>
      </w:r>
      <w:r>
        <w:rPr>
          <w:lang w:eastAsia="ko-KR"/>
        </w:rPr>
        <w:t xml:space="preserve"> </w:t>
      </w:r>
      <w:r>
        <w:rPr>
          <w:lang w:eastAsia="ko-KR"/>
        </w:rPr>
        <w:t>기존의</w:t>
      </w:r>
      <w:r>
        <w:rPr>
          <w:lang w:eastAsia="ko-KR"/>
        </w:rPr>
        <w:t xml:space="preserve"> Native RAG </w:t>
      </w:r>
      <w:r>
        <w:rPr>
          <w:lang w:eastAsia="ko-KR"/>
        </w:rPr>
        <w:t>경로로</w:t>
      </w:r>
      <w:r>
        <w:rPr>
          <w:lang w:eastAsia="ko-KR"/>
        </w:rPr>
        <w:t xml:space="preserve"> </w:t>
      </w:r>
      <w:r>
        <w:rPr>
          <w:lang w:eastAsia="ko-KR"/>
        </w:rPr>
        <w:t>자동</w:t>
      </w:r>
      <w:r>
        <w:rPr>
          <w:lang w:eastAsia="ko-KR"/>
        </w:rPr>
        <w:t xml:space="preserve"> </w:t>
      </w:r>
      <w:r>
        <w:rPr>
          <w:lang w:eastAsia="ko-KR"/>
        </w:rPr>
        <w:t>우회하는</w:t>
      </w:r>
      <w:r>
        <w:rPr>
          <w:lang w:eastAsia="ko-KR"/>
        </w:rPr>
        <w:t xml:space="preserve"> </w:t>
      </w:r>
      <w:r>
        <w:rPr>
          <w:lang w:eastAsia="ko-KR"/>
        </w:rPr>
        <w:t>안정적인</w:t>
      </w:r>
      <w:r>
        <w:rPr>
          <w:lang w:eastAsia="ko-KR"/>
        </w:rPr>
        <w:t xml:space="preserve"> </w:t>
      </w:r>
      <w:r>
        <w:rPr>
          <w:lang w:eastAsia="ko-KR"/>
        </w:rPr>
        <w:t>폴백</w:t>
      </w:r>
      <w:r>
        <w:rPr>
          <w:lang w:eastAsia="ko-KR"/>
        </w:rPr>
        <w:t xml:space="preserve"> </w:t>
      </w:r>
      <w:r>
        <w:rPr>
          <w:lang w:eastAsia="ko-KR"/>
        </w:rPr>
        <w:t>설계가</w:t>
      </w:r>
      <w:r>
        <w:rPr>
          <w:lang w:eastAsia="ko-KR"/>
        </w:rPr>
        <w:t xml:space="preserve"> </w:t>
      </w:r>
      <w:r>
        <w:rPr>
          <w:lang w:eastAsia="ko-KR"/>
        </w:rPr>
        <w:t>프로덕션</w:t>
      </w:r>
      <w:r>
        <w:rPr>
          <w:lang w:eastAsia="ko-KR"/>
        </w:rPr>
        <w:t xml:space="preserve"> </w:t>
      </w:r>
      <w:r>
        <w:rPr>
          <w:lang w:eastAsia="ko-KR"/>
        </w:rPr>
        <w:t>환경에</w:t>
      </w:r>
      <w:r>
        <w:rPr>
          <w:lang w:eastAsia="ko-KR"/>
        </w:rPr>
        <w:t xml:space="preserve"> </w:t>
      </w:r>
      <w:r>
        <w:rPr>
          <w:lang w:eastAsia="ko-KR"/>
        </w:rPr>
        <w:t>필수적이다</w:t>
      </w:r>
      <w:r>
        <w:rPr>
          <w:lang w:eastAsia="ko-KR"/>
        </w:rPr>
        <w:t>.</w:t>
      </w:r>
    </w:p>
    <w:p>
      <w:pPr>
        <w:spacing w:after="40" w:line="240" w:lineRule="auto"/>
        <w:rPr>
          <w:lang w:eastAsia="ko-KR"/>
        </w:rPr>
      </w:pPr>
      <w:r>
        <w:rPr>
          <w:lang w:eastAsia="ko-KR"/>
        </w:rPr>
        <w:t>마지막으로</w:t>
      </w:r>
      <w:r>
        <w:rPr>
          <w:lang w:eastAsia="ko-KR"/>
        </w:rPr>
        <w:t xml:space="preserve">, </w:t>
      </w:r>
      <w:r>
        <w:rPr>
          <w:lang w:eastAsia="ko-KR"/>
        </w:rPr>
        <w:t>다양한</w:t>
      </w:r>
      <w:r>
        <w:rPr>
          <w:lang w:eastAsia="ko-KR"/>
        </w:rPr>
        <w:t xml:space="preserve"> </w:t>
      </w:r>
      <w:r>
        <w:rPr>
          <w:lang w:eastAsia="ko-KR"/>
        </w:rPr>
        <w:t>오픈소스</w:t>
      </w:r>
      <w:r>
        <w:rPr>
          <w:lang w:eastAsia="ko-KR"/>
        </w:rPr>
        <w:t xml:space="preserve"> </w:t>
      </w:r>
      <w:r>
        <w:rPr>
          <w:lang w:eastAsia="ko-KR"/>
        </w:rPr>
        <w:t>언어</w:t>
      </w:r>
      <w:r>
        <w:rPr>
          <w:lang w:eastAsia="ko-KR"/>
        </w:rPr>
        <w:t xml:space="preserve"> </w:t>
      </w:r>
      <w:r>
        <w:rPr>
          <w:lang w:eastAsia="ko-KR"/>
        </w:rPr>
        <w:t>모델을</w:t>
      </w:r>
      <w:r>
        <w:rPr>
          <w:lang w:eastAsia="ko-KR"/>
        </w:rPr>
        <w:t xml:space="preserve"> </w:t>
      </w:r>
      <w:r>
        <w:rPr>
          <w:lang w:eastAsia="ko-KR"/>
        </w:rPr>
        <w:t>파이프라인의</w:t>
      </w:r>
      <w:r>
        <w:rPr>
          <w:lang w:eastAsia="ko-KR"/>
        </w:rPr>
        <w:t xml:space="preserve"> </w:t>
      </w:r>
      <w:r>
        <w:rPr>
          <w:lang w:eastAsia="ko-KR"/>
        </w:rPr>
        <w:t>각</w:t>
      </w:r>
      <w:r>
        <w:rPr>
          <w:lang w:eastAsia="ko-KR"/>
        </w:rPr>
        <w:t xml:space="preserve"> </w:t>
      </w:r>
      <w:r>
        <w:rPr>
          <w:lang w:eastAsia="ko-KR"/>
        </w:rPr>
        <w:t>노드에</w:t>
      </w:r>
      <w:r>
        <w:rPr>
          <w:lang w:eastAsia="ko-KR"/>
        </w:rPr>
        <w:t xml:space="preserve"> </w:t>
      </w:r>
      <w:r>
        <w:rPr>
          <w:lang w:eastAsia="ko-KR"/>
        </w:rPr>
        <w:t>혼합</w:t>
      </w:r>
      <w:r>
        <w:rPr>
          <w:lang w:eastAsia="ko-KR"/>
        </w:rPr>
        <w:t xml:space="preserve"> </w:t>
      </w:r>
      <w:r>
        <w:rPr>
          <w:lang w:eastAsia="ko-KR"/>
        </w:rPr>
        <w:t>배치하여</w:t>
      </w:r>
      <w:r>
        <w:rPr>
          <w:lang w:eastAsia="ko-KR"/>
        </w:rPr>
        <w:t xml:space="preserve"> </w:t>
      </w:r>
      <w:r>
        <w:rPr>
          <w:lang w:eastAsia="ko-KR"/>
        </w:rPr>
        <w:t>단일</w:t>
      </w:r>
      <w:r>
        <w:rPr>
          <w:lang w:eastAsia="ko-KR"/>
        </w:rPr>
        <w:t xml:space="preserve"> </w:t>
      </w:r>
      <w:r>
        <w:rPr>
          <w:lang w:eastAsia="ko-KR"/>
        </w:rPr>
        <w:t>모델</w:t>
      </w:r>
      <w:r>
        <w:rPr>
          <w:lang w:eastAsia="ko-KR"/>
        </w:rPr>
        <w:t xml:space="preserve"> </w:t>
      </w:r>
      <w:r>
        <w:rPr>
          <w:lang w:eastAsia="ko-KR"/>
        </w:rPr>
        <w:t>편향을</w:t>
      </w:r>
      <w:r>
        <w:rPr>
          <w:lang w:eastAsia="ko-KR"/>
        </w:rPr>
        <w:t xml:space="preserve"> </w:t>
      </w:r>
      <w:r>
        <w:rPr>
          <w:lang w:eastAsia="ko-KR"/>
        </w:rPr>
        <w:t>상쇄하고</w:t>
      </w:r>
      <w:r>
        <w:rPr>
          <w:lang w:eastAsia="ko-KR"/>
        </w:rPr>
        <w:t xml:space="preserve"> </w:t>
      </w:r>
      <w:r>
        <w:rPr>
          <w:lang w:eastAsia="ko-KR"/>
        </w:rPr>
        <w:t>비용을</w:t>
      </w:r>
      <w:r>
        <w:rPr>
          <w:lang w:eastAsia="ko-KR"/>
        </w:rPr>
        <w:t xml:space="preserve"> </w:t>
      </w:r>
      <w:r>
        <w:rPr>
          <w:lang w:eastAsia="ko-KR"/>
        </w:rPr>
        <w:t>최적화하는</w:t>
      </w:r>
      <w:r>
        <w:rPr>
          <w:lang w:eastAsia="ko-KR"/>
        </w:rPr>
        <w:t xml:space="preserve"> </w:t>
      </w:r>
      <w:r>
        <w:rPr>
          <w:lang w:eastAsia="ko-KR"/>
        </w:rPr>
        <w:t>앙상블</w:t>
      </w:r>
      <w:r>
        <w:rPr>
          <w:lang w:eastAsia="ko-KR"/>
        </w:rPr>
        <w:t xml:space="preserve">(Ensemble) </w:t>
      </w:r>
      <w:r>
        <w:rPr>
          <w:lang w:eastAsia="ko-KR"/>
        </w:rPr>
        <w:t>모델링</w:t>
      </w:r>
      <w:r>
        <w:rPr>
          <w:lang w:eastAsia="ko-KR"/>
        </w:rPr>
        <w:t xml:space="preserve"> </w:t>
      </w:r>
      <w:r>
        <w:rPr>
          <w:lang w:eastAsia="ko-KR"/>
        </w:rPr>
        <w:t>연구와</w:t>
      </w:r>
      <w:r>
        <w:rPr>
          <w:lang w:eastAsia="ko-KR"/>
        </w:rPr>
        <w:t xml:space="preserve">, </w:t>
      </w:r>
      <w:r>
        <w:rPr>
          <w:lang w:eastAsia="ko-KR"/>
        </w:rPr>
        <w:t>이종</w:t>
      </w:r>
      <w:r>
        <w:rPr>
          <w:lang w:eastAsia="ko-KR"/>
        </w:rPr>
        <w:t xml:space="preserve"> </w:t>
      </w:r>
      <w:r>
        <w:rPr>
          <w:lang w:eastAsia="ko-KR"/>
        </w:rPr>
        <w:t>도메인</w:t>
      </w:r>
      <w:r>
        <w:rPr>
          <w:lang w:eastAsia="ko-KR"/>
        </w:rPr>
        <w:t xml:space="preserve"> </w:t>
      </w:r>
      <w:r>
        <w:rPr>
          <w:lang w:eastAsia="ko-KR"/>
        </w:rPr>
        <w:t>확장을</w:t>
      </w:r>
      <w:r>
        <w:rPr>
          <w:lang w:eastAsia="ko-KR"/>
        </w:rPr>
        <w:t xml:space="preserve"> </w:t>
      </w:r>
      <w:r>
        <w:rPr>
          <w:lang w:eastAsia="ko-KR"/>
        </w:rPr>
        <w:t>통한</w:t>
      </w:r>
      <w:r>
        <w:rPr>
          <w:lang w:eastAsia="ko-KR"/>
        </w:rPr>
        <w:t xml:space="preserve"> </w:t>
      </w:r>
      <w:r>
        <w:rPr>
          <w:lang w:eastAsia="ko-KR"/>
        </w:rPr>
        <w:t>아키텍처의</w:t>
      </w:r>
      <w:r>
        <w:rPr>
          <w:lang w:eastAsia="ko-KR"/>
        </w:rPr>
        <w:t xml:space="preserve"> </w:t>
      </w:r>
      <w:r>
        <w:rPr>
          <w:lang w:eastAsia="ko-KR"/>
        </w:rPr>
        <w:t>일반화</w:t>
      </w:r>
      <w:r>
        <w:rPr>
          <w:lang w:eastAsia="ko-KR"/>
        </w:rPr>
        <w:t xml:space="preserve"> </w:t>
      </w:r>
      <w:r>
        <w:rPr>
          <w:lang w:eastAsia="ko-KR"/>
        </w:rPr>
        <w:t>검증</w:t>
      </w:r>
      <w:r>
        <w:rPr>
          <w:lang w:eastAsia="ko-KR"/>
        </w:rPr>
        <w:t xml:space="preserve"> </w:t>
      </w:r>
      <w:r>
        <w:rPr>
          <w:lang w:eastAsia="ko-KR"/>
        </w:rPr>
        <w:t>연구가</w:t>
      </w:r>
      <w:r>
        <w:rPr>
          <w:lang w:eastAsia="ko-KR"/>
        </w:rPr>
        <w:t xml:space="preserve"> </w:t>
      </w:r>
      <w:r>
        <w:rPr>
          <w:lang w:eastAsia="ko-KR"/>
        </w:rPr>
        <w:t>지속되어야</w:t>
      </w:r>
      <w:r>
        <w:rPr>
          <w:lang w:eastAsia="ko-KR"/>
        </w:rPr>
        <w:t xml:space="preserve"> </w:t>
      </w:r>
      <w:r>
        <w:rPr>
          <w:lang w:eastAsia="ko-KR"/>
        </w:rPr>
        <w:t>한다</w:t>
      </w:r>
      <w:r>
        <w:rPr>
          <w:lang w:eastAsia="ko-KR"/>
        </w:rPr>
        <w:t>.</w:t>
      </w:r>
    </w:p>
    <w:p>
      <w:pPr>
        <w:spacing w:after="40" w:line="240" w:lineRule="auto"/>
        <w:rPr>
          <w:lang w:eastAsia="ko-KR"/>
        </w:rPr>
      </w:pPr>
    </w:p>
    <w:p>
      <w:pPr>
        <w:spacing w:after="80" w:before="200" w:line="240" w:lineRule="auto"/>
        <w:rPr>
          <w:lang w:eastAsia="ko-KR"/>
        </w:rPr>
      </w:pPr>
      <w:r>
        <w:rPr>
          <w:lang w:eastAsia="ko-KR"/>
          <w:b/>
          <w:sz w:val="24"/>
        </w:rPr>
        <w:t>제</w:t>
      </w:r>
      <w:r>
        <w:rPr>
          <w:lang w:eastAsia="ko-KR"/>
          <w:b/>
          <w:sz w:val="24"/>
        </w:rPr>
        <w:t>10</w:t>
      </w:r>
      <w:r>
        <w:rPr>
          <w:lang w:eastAsia="ko-KR"/>
          <w:b/>
          <w:sz w:val="24"/>
        </w:rPr>
        <w:t>장</w:t>
      </w:r>
      <w:r>
        <w:rPr>
          <w:lang w:eastAsia="ko-KR"/>
          <w:b/>
          <w:sz w:val="24"/>
        </w:rPr>
        <w:t xml:space="preserve"> </w:t>
      </w:r>
      <w:r>
        <w:rPr>
          <w:lang w:eastAsia="ko-KR"/>
          <w:b/>
          <w:sz w:val="24"/>
        </w:rPr>
        <w:t>결론</w:t>
      </w:r>
    </w:p>
    <w:p>
      <w:pPr>
        <w:spacing w:after="40" w:line="240" w:lineRule="auto"/>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소비자</w:t>
      </w:r>
      <w:r>
        <w:rPr>
          <w:lang w:eastAsia="ko-KR"/>
        </w:rPr>
        <w:t xml:space="preserve"> </w:t>
      </w:r>
      <w:r>
        <w:rPr>
          <w:lang w:eastAsia="ko-KR"/>
        </w:rPr>
        <w:t>분쟁</w:t>
      </w:r>
      <w:r>
        <w:rPr>
          <w:lang w:eastAsia="ko-KR"/>
        </w:rPr>
        <w:t xml:space="preserve"> Q&amp;A </w:t>
      </w:r>
      <w:r>
        <w:rPr>
          <w:lang w:eastAsia="ko-KR"/>
        </w:rPr>
        <w:t>챗봇</w:t>
      </w:r>
      <w:r>
        <w:rPr>
          <w:lang w:eastAsia="ko-KR"/>
        </w:rPr>
        <w:t xml:space="preserve"> </w:t>
      </w:r>
      <w:r>
        <w:rPr>
          <w:lang w:eastAsia="ko-KR"/>
        </w:rPr>
        <w:t>환경에서</w:t>
      </w:r>
      <w:r>
        <w:rPr>
          <w:lang w:eastAsia="ko-KR"/>
        </w:rPr>
        <w:t xml:space="preserve"> Agentic AI </w:t>
      </w:r>
      <w:r>
        <w:rPr>
          <w:lang w:eastAsia="ko-KR"/>
        </w:rPr>
        <w:t>시스템의</w:t>
      </w:r>
      <w:r>
        <w:rPr>
          <w:lang w:eastAsia="ko-KR"/>
        </w:rPr>
        <w:t xml:space="preserve"> </w:t>
      </w:r>
      <w:r>
        <w:rPr>
          <w:lang w:eastAsia="ko-KR"/>
        </w:rPr>
        <w:t>실효성을</w:t>
      </w:r>
      <w:r>
        <w:rPr>
          <w:lang w:eastAsia="ko-KR"/>
        </w:rPr>
        <w:t xml:space="preserve"> </w:t>
      </w:r>
      <w:r>
        <w:rPr>
          <w:lang w:eastAsia="ko-KR"/>
        </w:rPr>
        <w:t>실증하였다</w:t>
      </w:r>
      <w:r>
        <w:rPr>
          <w:lang w:eastAsia="ko-KR"/>
        </w:rPr>
        <w:t xml:space="preserve">. </w:t>
      </w:r>
      <w:r>
        <w:rPr>
          <w:lang w:eastAsia="ko-KR"/>
        </w:rPr>
        <w:t>단순</w:t>
      </w:r>
      <w:r>
        <w:rPr>
          <w:lang w:eastAsia="ko-KR"/>
        </w:rPr>
        <w:t xml:space="preserve"> </w:t>
      </w:r>
      <w:r>
        <w:rPr>
          <w:lang w:eastAsia="ko-KR"/>
        </w:rPr>
        <w:t>벤치마크를</w:t>
      </w:r>
      <w:r>
        <w:rPr>
          <w:lang w:eastAsia="ko-KR"/>
        </w:rPr>
        <w:t xml:space="preserve"> </w:t>
      </w:r>
      <w:r>
        <w:rPr>
          <w:lang w:eastAsia="ko-KR"/>
        </w:rPr>
        <w:t>넘어</w:t>
      </w:r>
      <w:r>
        <w:rPr>
          <w:lang w:eastAsia="ko-KR"/>
        </w:rPr>
        <w:t xml:space="preserve"> </w:t>
      </w:r>
      <w:r>
        <w:rPr>
          <w:lang w:eastAsia="ko-KR"/>
        </w:rPr>
        <w:t>실무</w:t>
      </w:r>
      <w:r>
        <w:rPr>
          <w:lang w:eastAsia="ko-KR"/>
        </w:rPr>
        <w:t xml:space="preserve"> </w:t>
      </w:r>
      <w:r>
        <w:rPr>
          <w:lang w:eastAsia="ko-KR"/>
        </w:rPr>
        <w:t>도메인의</w:t>
      </w:r>
      <w:r>
        <w:rPr>
          <w:lang w:eastAsia="ko-KR"/>
        </w:rPr>
        <w:t xml:space="preserve"> </w:t>
      </w:r>
      <w:r>
        <w:rPr>
          <w:lang w:eastAsia="ko-KR"/>
        </w:rPr>
        <w:t>기술적</w:t>
      </w:r>
      <w:r>
        <w:rPr>
          <w:lang w:eastAsia="ko-KR"/>
        </w:rPr>
        <w:t xml:space="preserve"> </w:t>
      </w:r>
      <w:r>
        <w:rPr>
          <w:lang w:eastAsia="ko-KR"/>
        </w:rPr>
        <w:t>한계와</w:t>
      </w:r>
      <w:r>
        <w:rPr>
          <w:lang w:eastAsia="ko-KR"/>
        </w:rPr>
        <w:t xml:space="preserve"> </w:t>
      </w:r>
      <w:r>
        <w:rPr>
          <w:lang w:eastAsia="ko-KR"/>
        </w:rPr>
        <w:t>성능을</w:t>
      </w:r>
      <w:r>
        <w:rPr>
          <w:lang w:eastAsia="ko-KR"/>
        </w:rPr>
        <w:t xml:space="preserve"> </w:t>
      </w:r>
      <w:r>
        <w:rPr>
          <w:lang w:eastAsia="ko-KR"/>
        </w:rPr>
        <w:t>정량</w:t>
      </w:r>
      <w:r>
        <w:rPr>
          <w:lang w:eastAsia="ko-KR"/>
        </w:rPr>
        <w:t xml:space="preserve"> </w:t>
      </w:r>
      <w:r>
        <w:rPr>
          <w:lang w:eastAsia="ko-KR"/>
        </w:rPr>
        <w:t>분석하였다는</w:t>
      </w:r>
      <w:r>
        <w:rPr>
          <w:lang w:eastAsia="ko-KR"/>
        </w:rPr>
        <w:t xml:space="preserve"> </w:t>
      </w:r>
      <w:r>
        <w:rPr>
          <w:lang w:eastAsia="ko-KR"/>
        </w:rPr>
        <w:t>점에서</w:t>
      </w:r>
      <w:r>
        <w:rPr>
          <w:lang w:eastAsia="ko-KR"/>
        </w:rPr>
        <w:t xml:space="preserve"> </w:t>
      </w:r>
      <w:r>
        <w:rPr>
          <w:lang w:eastAsia="ko-KR"/>
        </w:rPr>
        <w:t>독창성을</w:t>
      </w:r>
      <w:r>
        <w:rPr>
          <w:lang w:eastAsia="ko-KR"/>
        </w:rPr>
        <w:t xml:space="preserve"> </w:t>
      </w:r>
      <w:r>
        <w:rPr>
          <w:lang w:eastAsia="ko-KR"/>
        </w:rPr>
        <w:t>지닌다</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연구</w:t>
      </w:r>
      <w:r>
        <w:rPr>
          <w:lang w:eastAsia="ko-KR"/>
        </w:rPr>
        <w:t xml:space="preserve"> </w:t>
      </w:r>
      <w:r>
        <w:rPr>
          <w:lang w:eastAsia="ko-KR"/>
        </w:rPr>
        <w:t>질문</w:t>
      </w:r>
      <w:r>
        <w:rPr>
          <w:lang w:eastAsia="ko-KR"/>
        </w:rPr>
        <w:t>(RQ)</w:t>
      </w:r>
      <w:r>
        <w:rPr>
          <w:lang w:eastAsia="ko-KR"/>
        </w:rPr>
        <w:t>에</w:t>
      </w:r>
      <w:r>
        <w:rPr>
          <w:lang w:eastAsia="ko-KR"/>
        </w:rPr>
        <w:t xml:space="preserve"> </w:t>
      </w:r>
      <w:r>
        <w:rPr>
          <w:lang w:eastAsia="ko-KR"/>
        </w:rPr>
        <w:t>대한</w:t>
      </w:r>
      <w:r>
        <w:rPr>
          <w:lang w:eastAsia="ko-KR"/>
        </w:rPr>
        <w:t xml:space="preserve"> </w:t>
      </w:r>
      <w:r>
        <w:rPr>
          <w:lang w:eastAsia="ko-KR"/>
        </w:rPr>
        <w:t>결론은</w:t>
      </w:r>
      <w:r>
        <w:rPr>
          <w:lang w:eastAsia="ko-KR"/>
        </w:rPr>
        <w:t xml:space="preserve"> </w:t>
      </w:r>
      <w:r>
        <w:rPr>
          <w:lang w:eastAsia="ko-KR"/>
        </w:rPr>
        <w:t>다음과</w:t>
      </w:r>
      <w:r>
        <w:rPr>
          <w:lang w:eastAsia="ko-KR"/>
        </w:rPr>
        <w:t xml:space="preserve"> </w:t>
      </w:r>
      <w:r>
        <w:rPr>
          <w:lang w:eastAsia="ko-KR"/>
        </w:rPr>
        <w:t>같다</w:t>
      </w:r>
      <w:r>
        <w:rPr>
          <w:lang w:eastAsia="ko-KR"/>
        </w:rPr>
        <w:t>.</w:t>
      </w:r>
    </w:p>
    <w:p>
      <w:pPr>
        <w:spacing w:after="40" w:line="240" w:lineRule="auto"/>
        <w:rPr>
          <w:lang w:eastAsia="ko-KR"/>
        </w:rPr>
      </w:pPr>
      <w:r>
        <w:rPr>
          <w:lang w:eastAsia="ko-KR"/>
        </w:rPr>
        <w:t>첫째</w:t>
      </w:r>
      <w:r>
        <w:rPr>
          <w:lang w:eastAsia="ko-KR"/>
        </w:rPr>
        <w:t xml:space="preserve">(RQ1), </w:t>
      </w:r>
      <w:r>
        <w:rPr>
          <w:lang w:eastAsia="ko-KR"/>
        </w:rPr>
        <w:t>아키텍처</w:t>
      </w:r>
      <w:r>
        <w:rPr>
          <w:lang w:eastAsia="ko-KR"/>
        </w:rPr>
        <w:t xml:space="preserve"> </w:t>
      </w:r>
      <w:r>
        <w:rPr>
          <w:lang w:eastAsia="ko-KR"/>
        </w:rPr>
        <w:t>복잡도가</w:t>
      </w:r>
      <w:r>
        <w:rPr>
          <w:lang w:eastAsia="ko-KR"/>
        </w:rPr>
        <w:t xml:space="preserve"> </w:t>
      </w:r>
      <w:r>
        <w:rPr>
          <w:lang w:eastAsia="ko-KR"/>
        </w:rPr>
        <w:t>성능을</w:t>
      </w:r>
      <w:r>
        <w:rPr>
          <w:lang w:eastAsia="ko-KR"/>
        </w:rPr>
        <w:t xml:space="preserve"> </w:t>
      </w:r>
      <w:r>
        <w:rPr>
          <w:lang w:eastAsia="ko-KR"/>
        </w:rPr>
        <w:t>보장하지</w:t>
      </w:r>
      <w:r>
        <w:rPr>
          <w:lang w:eastAsia="ko-KR"/>
        </w:rPr>
        <w:t xml:space="preserve"> </w:t>
      </w:r>
      <w:r>
        <w:rPr>
          <w:lang w:eastAsia="ko-KR"/>
        </w:rPr>
        <w:t>않는</w:t>
      </w:r>
      <w:r>
        <w:rPr>
          <w:lang w:eastAsia="ko-KR"/>
        </w:rPr>
        <w:t xml:space="preserve"> '</w:t>
      </w:r>
      <w:r>
        <w:rPr>
          <w:lang w:eastAsia="ko-KR"/>
        </w:rPr>
        <w:t>인지</w:t>
      </w:r>
      <w:r>
        <w:rPr>
          <w:lang w:eastAsia="ko-KR"/>
        </w:rPr>
        <w:t xml:space="preserve"> </w:t>
      </w:r>
      <w:r>
        <w:rPr>
          <w:lang w:eastAsia="ko-KR"/>
        </w:rPr>
        <w:t>부하</w:t>
      </w:r>
      <w:r>
        <w:rPr>
          <w:lang w:eastAsia="ko-KR"/>
        </w:rPr>
        <w:t xml:space="preserve"> </w:t>
      </w:r>
      <w:r>
        <w:rPr>
          <w:lang w:eastAsia="ko-KR"/>
        </w:rPr>
        <w:t>역설</w:t>
      </w:r>
      <w:r>
        <w:rPr>
          <w:lang w:eastAsia="ko-KR"/>
        </w:rPr>
        <w:t>'</w:t>
      </w:r>
      <w:r>
        <w:rPr>
          <w:lang w:eastAsia="ko-KR"/>
        </w:rPr>
        <w:t>을</w:t>
      </w:r>
      <w:r>
        <w:rPr>
          <w:lang w:eastAsia="ko-KR"/>
        </w:rPr>
        <w:t xml:space="preserve"> </w:t>
      </w:r>
      <w:r>
        <w:rPr>
          <w:lang w:eastAsia="ko-KR"/>
        </w:rPr>
        <w:t>확인하였다</w:t>
      </w:r>
      <w:r>
        <w:rPr>
          <w:lang w:eastAsia="ko-KR"/>
        </w:rPr>
        <w:t xml:space="preserve">. GPT-4o </w:t>
      </w:r>
      <w:r>
        <w:rPr>
          <w:lang w:eastAsia="ko-KR"/>
        </w:rPr>
        <w:t>기반</w:t>
      </w:r>
      <w:r>
        <w:rPr>
          <w:lang w:eastAsia="ko-KR"/>
        </w:rPr>
        <w:t xml:space="preserve"> Agentic RAG</w:t>
      </w:r>
      <w:r>
        <w:rPr>
          <w:lang w:eastAsia="ko-KR"/>
        </w:rPr>
        <w:t>는</w:t>
      </w:r>
      <w:r>
        <w:rPr>
          <w:lang w:eastAsia="ko-KR"/>
        </w:rPr>
        <w:t xml:space="preserve"> Vanilla</w:t>
      </w:r>
      <w:r>
        <w:rPr>
          <w:lang w:eastAsia="ko-KR"/>
        </w:rPr>
        <w:t>보다</w:t>
      </w:r>
      <w:r>
        <w:rPr>
          <w:lang w:eastAsia="ko-KR"/>
        </w:rPr>
        <w:t xml:space="preserve"> </w:t>
      </w:r>
      <w:r>
        <w:rPr>
          <w:lang w:eastAsia="ko-KR"/>
        </w:rPr>
        <w:t>저조했으나</w:t>
      </w:r>
      <w:r>
        <w:rPr>
          <w:lang w:eastAsia="ko-KR"/>
        </w:rPr>
        <w:t xml:space="preserve">, GPT-5.6 Terra </w:t>
      </w:r>
      <w:r>
        <w:rPr>
          <w:lang w:eastAsia="ko-KR"/>
        </w:rPr>
        <w:t>모델</w:t>
      </w:r>
      <w:r>
        <w:rPr>
          <w:lang w:eastAsia="ko-KR"/>
        </w:rPr>
        <w:t xml:space="preserve"> </w:t>
      </w:r>
      <w:r>
        <w:rPr>
          <w:lang w:eastAsia="ko-KR"/>
        </w:rPr>
        <w:t>도입</w:t>
      </w:r>
      <w:r>
        <w:rPr>
          <w:lang w:eastAsia="ko-KR"/>
        </w:rPr>
        <w:t xml:space="preserve"> </w:t>
      </w:r>
      <w:r>
        <w:rPr>
          <w:lang w:eastAsia="ko-KR"/>
        </w:rPr>
        <w:t>시</w:t>
      </w:r>
      <w:r>
        <w:rPr>
          <w:lang w:eastAsia="ko-KR"/>
        </w:rPr>
        <w:t xml:space="preserve"> Native RAG</w:t>
      </w:r>
      <w:r>
        <w:rPr>
          <w:lang w:eastAsia="ko-KR"/>
        </w:rPr>
        <w:t>의</w:t>
      </w:r>
      <w:r>
        <w:rPr>
          <w:lang w:eastAsia="ko-KR"/>
        </w:rPr>
        <w:t xml:space="preserve"> </w:t>
      </w:r>
      <w:r>
        <w:rPr>
          <w:lang w:eastAsia="ko-KR"/>
        </w:rPr>
        <w:t>맥락</w:t>
      </w:r>
      <w:r>
        <w:rPr>
          <w:lang w:eastAsia="ko-KR"/>
        </w:rPr>
        <w:t xml:space="preserve"> </w:t>
      </w:r>
      <w:r>
        <w:rPr>
          <w:lang w:eastAsia="ko-KR"/>
        </w:rPr>
        <w:t>혼동을</w:t>
      </w:r>
      <w:r>
        <w:rPr>
          <w:lang w:eastAsia="ko-KR"/>
        </w:rPr>
        <w:t xml:space="preserve"> </w:t>
      </w:r>
      <w:r>
        <w:rPr>
          <w:lang w:eastAsia="ko-KR"/>
        </w:rPr>
        <w:t>극복하고</w:t>
      </w:r>
      <w:r>
        <w:rPr>
          <w:lang w:eastAsia="ko-KR"/>
        </w:rPr>
        <w:t xml:space="preserve"> </w:t>
      </w:r>
      <w:r>
        <w:rPr>
          <w:lang w:eastAsia="ko-KR"/>
        </w:rPr>
        <w:t>최고</w:t>
      </w:r>
      <w:r>
        <w:rPr>
          <w:lang w:eastAsia="ko-KR"/>
        </w:rPr>
        <w:t xml:space="preserve"> </w:t>
      </w:r>
      <w:r>
        <w:rPr>
          <w:lang w:eastAsia="ko-KR"/>
        </w:rPr>
        <w:t>성능</w:t>
      </w:r>
      <w:r>
        <w:rPr>
          <w:lang w:eastAsia="ko-KR"/>
        </w:rPr>
        <w:t>(0.8456)</w:t>
      </w:r>
      <w:r>
        <w:rPr>
          <w:lang w:eastAsia="ko-KR"/>
        </w:rPr>
        <w:t>을</w:t>
      </w:r>
      <w:r>
        <w:rPr>
          <w:lang w:eastAsia="ko-KR"/>
        </w:rPr>
        <w:t xml:space="preserve"> </w:t>
      </w:r>
      <w:r>
        <w:rPr>
          <w:lang w:eastAsia="ko-KR"/>
        </w:rPr>
        <w:t>달성하였다</w:t>
      </w:r>
      <w:r>
        <w:rPr>
          <w:lang w:eastAsia="ko-KR"/>
        </w:rPr>
        <w:t>.</w:t>
      </w:r>
    </w:p>
    <w:p>
      <w:pPr>
        <w:spacing w:after="40" w:line="240" w:lineRule="auto"/>
        <w:rPr>
          <w:lang w:eastAsia="ko-KR"/>
        </w:rPr>
      </w:pPr>
      <w:r>
        <w:rPr>
          <w:lang w:eastAsia="ko-KR"/>
        </w:rPr>
        <w:t>둘째</w:t>
      </w:r>
      <w:r>
        <w:rPr>
          <w:lang w:eastAsia="ko-KR"/>
        </w:rPr>
        <w:t xml:space="preserve">(RQ2), </w:t>
      </w:r>
      <w:r>
        <w:rPr>
          <w:lang w:eastAsia="ko-KR"/>
        </w:rPr>
        <w:t>기저</w:t>
      </w:r>
      <w:r>
        <w:rPr>
          <w:lang w:eastAsia="ko-KR"/>
        </w:rPr>
        <w:t xml:space="preserve"> </w:t>
      </w:r>
      <w:r>
        <w:rPr>
          <w:lang w:eastAsia="ko-KR"/>
        </w:rPr>
        <w:t>모델의</w:t>
      </w:r>
      <w:r>
        <w:rPr>
          <w:lang w:eastAsia="ko-KR"/>
        </w:rPr>
        <w:t xml:space="preserve"> </w:t>
      </w:r>
      <w:r>
        <w:rPr>
          <w:lang w:eastAsia="ko-KR"/>
        </w:rPr>
        <w:t>역량이</w:t>
      </w:r>
      <w:r>
        <w:rPr>
          <w:lang w:eastAsia="ko-KR"/>
        </w:rPr>
        <w:t xml:space="preserve"> </w:t>
      </w:r>
      <w:r>
        <w:rPr>
          <w:lang w:eastAsia="ko-KR"/>
        </w:rPr>
        <w:t>환각</w:t>
      </w:r>
      <w:r>
        <w:rPr>
          <w:lang w:eastAsia="ko-KR"/>
        </w:rPr>
        <w:t xml:space="preserve"> </w:t>
      </w:r>
      <w:r>
        <w:rPr>
          <w:lang w:eastAsia="ko-KR"/>
        </w:rPr>
        <w:t>방어력과</w:t>
      </w:r>
      <w:r>
        <w:rPr>
          <w:lang w:eastAsia="ko-KR"/>
        </w:rPr>
        <w:t xml:space="preserve"> </w:t>
      </w:r>
      <w:r>
        <w:rPr>
          <w:lang w:eastAsia="ko-KR"/>
        </w:rPr>
        <w:t>평가</w:t>
      </w:r>
      <w:r>
        <w:rPr>
          <w:lang w:eastAsia="ko-KR"/>
        </w:rPr>
        <w:t xml:space="preserve"> </w:t>
      </w:r>
      <w:r>
        <w:rPr>
          <w:lang w:eastAsia="ko-KR"/>
        </w:rPr>
        <w:t>무결성을</w:t>
      </w:r>
      <w:r>
        <w:rPr>
          <w:lang w:eastAsia="ko-KR"/>
        </w:rPr>
        <w:t xml:space="preserve"> </w:t>
      </w:r>
      <w:r>
        <w:rPr>
          <w:lang w:eastAsia="ko-KR"/>
        </w:rPr>
        <w:t>결정한다</w:t>
      </w:r>
      <w:r>
        <w:rPr>
          <w:lang w:eastAsia="ko-KR"/>
        </w:rPr>
        <w:t xml:space="preserve">. </w:t>
      </w:r>
      <w:r>
        <w:rPr>
          <w:lang w:eastAsia="ko-KR"/>
        </w:rPr>
        <w:t>우수한</w:t>
      </w:r>
      <w:r>
        <w:rPr>
          <w:lang w:eastAsia="ko-KR"/>
        </w:rPr>
        <w:t xml:space="preserve"> </w:t>
      </w:r>
      <w:r>
        <w:rPr>
          <w:lang w:eastAsia="ko-KR"/>
        </w:rPr>
        <w:t>모델은</w:t>
      </w:r>
      <w:r>
        <w:rPr>
          <w:lang w:eastAsia="ko-KR"/>
        </w:rPr>
        <w:t xml:space="preserve"> </w:t>
      </w:r>
      <w:r>
        <w:rPr>
          <w:lang w:eastAsia="ko-KR"/>
        </w:rPr>
        <w:t>답변</w:t>
      </w:r>
      <w:r>
        <w:rPr>
          <w:lang w:eastAsia="ko-KR"/>
        </w:rPr>
        <w:t xml:space="preserve"> </w:t>
      </w:r>
      <w:r>
        <w:rPr>
          <w:lang w:eastAsia="ko-KR"/>
        </w:rPr>
        <w:t>품질</w:t>
      </w:r>
      <w:r>
        <w:rPr>
          <w:lang w:eastAsia="ko-KR"/>
        </w:rPr>
        <w:t xml:space="preserve"> </w:t>
      </w:r>
      <w:r>
        <w:rPr>
          <w:lang w:eastAsia="ko-KR"/>
        </w:rPr>
        <w:t>향상은</w:t>
      </w:r>
      <w:r>
        <w:rPr>
          <w:lang w:eastAsia="ko-KR"/>
        </w:rPr>
        <w:t xml:space="preserve"> </w:t>
      </w:r>
      <w:r>
        <w:rPr>
          <w:lang w:eastAsia="ko-KR"/>
        </w:rPr>
        <w:t>물론</w:t>
      </w:r>
      <w:r>
        <w:rPr>
          <w:lang w:eastAsia="ko-KR"/>
        </w:rPr>
        <w:t>, '</w:t>
      </w:r>
      <w:r>
        <w:rPr>
          <w:lang w:eastAsia="ko-KR"/>
        </w:rPr>
        <w:t>사실</w:t>
      </w:r>
      <w:r>
        <w:rPr>
          <w:lang w:eastAsia="ko-KR"/>
        </w:rPr>
        <w:t xml:space="preserve"> </w:t>
      </w:r>
      <w:r>
        <w:rPr>
          <w:lang w:eastAsia="ko-KR"/>
        </w:rPr>
        <w:t>일치</w:t>
      </w:r>
      <w:r>
        <w:rPr>
          <w:lang w:eastAsia="ko-KR"/>
        </w:rPr>
        <w:t>'</w:t>
      </w:r>
      <w:r>
        <w:rPr>
          <w:lang w:eastAsia="ko-KR"/>
        </w:rPr>
        <w:t>와</w:t>
      </w:r>
      <w:r>
        <w:rPr>
          <w:lang w:eastAsia="ko-KR"/>
        </w:rPr>
        <w:t xml:space="preserve"> </w:t>
      </w:r>
      <w:r>
        <w:rPr>
          <w:lang w:eastAsia="ko-KR"/>
        </w:rPr>
        <w:t>같은</w:t>
      </w:r>
      <w:r>
        <w:rPr>
          <w:lang w:eastAsia="ko-KR"/>
        </w:rPr>
        <w:t xml:space="preserve"> </w:t>
      </w:r>
      <w:r>
        <w:rPr>
          <w:lang w:eastAsia="ko-KR"/>
        </w:rPr>
        <w:t>정교한</w:t>
      </w:r>
      <w:r>
        <w:rPr>
          <w:lang w:eastAsia="ko-KR"/>
        </w:rPr>
        <w:t xml:space="preserve"> </w:t>
      </w:r>
      <w:r>
        <w:rPr>
          <w:lang w:eastAsia="ko-KR"/>
        </w:rPr>
        <w:t>객관적</w:t>
      </w:r>
      <w:r>
        <w:rPr>
          <w:lang w:eastAsia="ko-KR"/>
        </w:rPr>
        <w:t xml:space="preserve"> </w:t>
      </w:r>
      <w:r>
        <w:rPr>
          <w:lang w:eastAsia="ko-KR"/>
        </w:rPr>
        <w:t>평가</w:t>
      </w:r>
      <w:r>
        <w:rPr>
          <w:lang w:eastAsia="ko-KR"/>
        </w:rPr>
        <w:t xml:space="preserve"> </w:t>
      </w:r>
      <w:r>
        <w:rPr>
          <w:lang w:eastAsia="ko-KR"/>
        </w:rPr>
        <w:t>잣대를</w:t>
      </w:r>
      <w:r>
        <w:rPr>
          <w:lang w:eastAsia="ko-KR"/>
        </w:rPr>
        <w:t xml:space="preserve"> </w:t>
      </w:r>
      <w:r>
        <w:rPr>
          <w:lang w:eastAsia="ko-KR"/>
        </w:rPr>
        <w:t>스스로</w:t>
      </w:r>
      <w:r>
        <w:rPr>
          <w:lang w:eastAsia="ko-KR"/>
        </w:rPr>
        <w:t xml:space="preserve"> </w:t>
      </w:r>
      <w:r>
        <w:rPr>
          <w:lang w:eastAsia="ko-KR"/>
        </w:rPr>
        <w:t>설계하는</w:t>
      </w:r>
      <w:r>
        <w:rPr>
          <w:lang w:eastAsia="ko-KR"/>
        </w:rPr>
        <w:t xml:space="preserve"> </w:t>
      </w:r>
      <w:r>
        <w:rPr>
          <w:lang w:eastAsia="ko-KR"/>
        </w:rPr>
        <w:t>능력을</w:t>
      </w:r>
      <w:r>
        <w:rPr>
          <w:lang w:eastAsia="ko-KR"/>
        </w:rPr>
        <w:t xml:space="preserve"> </w:t>
      </w:r>
      <w:r>
        <w:rPr>
          <w:lang w:eastAsia="ko-KR"/>
        </w:rPr>
        <w:t>나타내었다</w:t>
      </w:r>
      <w:r>
        <w:rPr>
          <w:lang w:eastAsia="ko-KR"/>
        </w:rPr>
        <w:t>.</w:t>
      </w:r>
    </w:p>
    <w:p>
      <w:pPr>
        <w:spacing w:after="40" w:line="240" w:lineRule="auto"/>
        <w:rPr>
          <w:lang w:eastAsia="ko-KR"/>
        </w:rPr>
      </w:pPr>
      <w:r>
        <w:rPr>
          <w:lang w:eastAsia="ko-KR"/>
        </w:rPr>
        <w:t>셋째</w:t>
      </w:r>
      <w:r>
        <w:rPr>
          <w:lang w:eastAsia="ko-KR"/>
        </w:rPr>
        <w:t xml:space="preserve">(RQ3), </w:t>
      </w:r>
      <w:r>
        <w:rPr>
          <w:lang w:eastAsia="ko-KR"/>
        </w:rPr>
        <w:t>독자</w:t>
      </w:r>
      <w:r>
        <w:rPr>
          <w:lang w:eastAsia="ko-KR"/>
        </w:rPr>
        <w:t xml:space="preserve"> </w:t>
      </w:r>
      <w:r>
        <w:rPr>
          <w:lang w:eastAsia="ko-KR"/>
        </w:rPr>
        <w:t>고안한</w:t>
      </w:r>
      <w:r>
        <w:rPr>
          <w:lang w:eastAsia="ko-KR"/>
        </w:rPr>
        <w:t xml:space="preserve"> 3-Layer </w:t>
      </w:r>
      <w:r>
        <w:rPr>
          <w:lang w:eastAsia="ko-KR"/>
        </w:rPr>
        <w:t>다중</w:t>
      </w:r>
      <w:r>
        <w:rPr>
          <w:lang w:eastAsia="ko-KR"/>
        </w:rPr>
        <w:t xml:space="preserve"> </w:t>
      </w:r>
      <w:r>
        <w:rPr>
          <w:lang w:eastAsia="ko-KR"/>
        </w:rPr>
        <w:t>계층</w:t>
      </w:r>
      <w:r>
        <w:rPr>
          <w:lang w:eastAsia="ko-KR"/>
        </w:rPr>
        <w:t xml:space="preserve"> </w:t>
      </w:r>
      <w:r>
        <w:rPr>
          <w:lang w:eastAsia="ko-KR"/>
        </w:rPr>
        <w:t>평가</w:t>
      </w:r>
      <w:r>
        <w:rPr>
          <w:lang w:eastAsia="ko-KR"/>
        </w:rPr>
        <w:t xml:space="preserve"> </w:t>
      </w:r>
      <w:r>
        <w:rPr>
          <w:lang w:eastAsia="ko-KR"/>
        </w:rPr>
        <w:t>체계</w:t>
      </w:r>
      <w:r>
        <w:rPr>
          <w:lang w:eastAsia="ko-KR"/>
        </w:rPr>
        <w:t xml:space="preserve">(RAGAS, </w:t>
      </w:r>
      <w:r>
        <w:rPr>
          <w:lang w:eastAsia="ko-KR"/>
        </w:rPr>
        <w:t>DSPy</w:t>
      </w:r>
      <w:r>
        <w:rPr>
          <w:lang w:eastAsia="ko-KR"/>
        </w:rPr>
        <w:t xml:space="preserve"> </w:t>
      </w:r>
      <w:r>
        <w:rPr>
          <w:lang w:eastAsia="ko-KR"/>
        </w:rPr>
        <w:t>맞춤형</w:t>
      </w:r>
      <w:r>
        <w:rPr>
          <w:lang w:eastAsia="ko-KR"/>
        </w:rPr>
        <w:t>, Reference-free)</w:t>
      </w:r>
      <w:r>
        <w:rPr>
          <w:lang w:eastAsia="ko-KR"/>
        </w:rPr>
        <w:t>는</w:t>
      </w:r>
      <w:r>
        <w:rPr>
          <w:lang w:eastAsia="ko-KR"/>
        </w:rPr>
        <w:t xml:space="preserve"> </w:t>
      </w:r>
      <w:r>
        <w:rPr>
          <w:lang w:eastAsia="ko-KR"/>
        </w:rPr>
        <w:t>정보</w:t>
      </w:r>
      <w:r>
        <w:rPr>
          <w:lang w:eastAsia="ko-KR"/>
        </w:rPr>
        <w:t xml:space="preserve"> </w:t>
      </w:r>
      <w:r>
        <w:rPr>
          <w:lang w:eastAsia="ko-KR"/>
        </w:rPr>
        <w:t>검색과</w:t>
      </w:r>
      <w:r>
        <w:rPr>
          <w:lang w:eastAsia="ko-KR"/>
        </w:rPr>
        <w:t xml:space="preserve"> </w:t>
      </w:r>
      <w:r>
        <w:rPr>
          <w:lang w:eastAsia="ko-KR"/>
        </w:rPr>
        <w:t>환각</w:t>
      </w:r>
      <w:r>
        <w:rPr>
          <w:lang w:eastAsia="ko-KR"/>
        </w:rPr>
        <w:t xml:space="preserve"> </w:t>
      </w:r>
      <w:r>
        <w:rPr>
          <w:lang w:eastAsia="ko-KR"/>
        </w:rPr>
        <w:t>여부를</w:t>
      </w:r>
      <w:r>
        <w:rPr>
          <w:lang w:eastAsia="ko-KR"/>
        </w:rPr>
        <w:t xml:space="preserve"> </w:t>
      </w:r>
      <w:r>
        <w:rPr>
          <w:lang w:eastAsia="ko-KR"/>
        </w:rPr>
        <w:t>독립적으로</w:t>
      </w:r>
      <w:r>
        <w:rPr>
          <w:lang w:eastAsia="ko-KR"/>
        </w:rPr>
        <w:t xml:space="preserve"> </w:t>
      </w:r>
      <w:r>
        <w:rPr>
          <w:lang w:eastAsia="ko-KR"/>
        </w:rPr>
        <w:t>진단해</w:t>
      </w:r>
      <w:r>
        <w:rPr>
          <w:lang w:eastAsia="ko-KR"/>
        </w:rPr>
        <w:t xml:space="preserve"> </w:t>
      </w:r>
      <w:r>
        <w:rPr>
          <w:lang w:eastAsia="ko-KR"/>
        </w:rPr>
        <w:t>상호보완적</w:t>
      </w:r>
      <w:r>
        <w:rPr>
          <w:lang w:eastAsia="ko-KR"/>
        </w:rPr>
        <w:t xml:space="preserve"> </w:t>
      </w:r>
      <w:r>
        <w:rPr>
          <w:lang w:eastAsia="ko-KR"/>
        </w:rPr>
        <w:t>효용을</w:t>
      </w:r>
      <w:r>
        <w:rPr>
          <w:lang w:eastAsia="ko-KR"/>
        </w:rPr>
        <w:t xml:space="preserve"> </w:t>
      </w:r>
      <w:r>
        <w:rPr>
          <w:lang w:eastAsia="ko-KR"/>
        </w:rPr>
        <w:t>입증하였다</w:t>
      </w:r>
      <w:r>
        <w:rPr>
          <w:lang w:eastAsia="ko-KR"/>
        </w:rPr>
        <w:t>.</w:t>
      </w:r>
    </w:p>
    <w:p>
      <w:pPr>
        <w:spacing w:after="40" w:line="240" w:lineRule="auto"/>
        <w:rPr>
          <w:lang w:eastAsia="ko-KR"/>
        </w:rPr>
      </w:pPr>
      <w:r>
        <w:rPr>
          <w:lang w:eastAsia="ko-KR"/>
          <w:b/>
        </w:rPr>
        <w:t>연구의</w:t>
      </w:r>
      <w:r>
        <w:rPr>
          <w:lang w:eastAsia="ko-KR"/>
          <w:b/>
        </w:rPr>
        <w:t xml:space="preserve"> </w:t>
      </w:r>
      <w:r>
        <w:rPr>
          <w:lang w:eastAsia="ko-KR"/>
          <w:b/>
        </w:rPr>
        <w:t>강점과</w:t>
      </w:r>
      <w:r>
        <w:rPr>
          <w:lang w:eastAsia="ko-KR"/>
          <w:b/>
        </w:rPr>
        <w:t xml:space="preserve"> </w:t>
      </w:r>
      <w:r>
        <w:rPr>
          <w:lang w:eastAsia="ko-KR"/>
          <w:b/>
        </w:rPr>
        <w:t>한계점</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강점은</w:t>
      </w:r>
      <w:r>
        <w:rPr>
          <w:lang w:eastAsia="ko-KR"/>
        </w:rPr>
        <w:t xml:space="preserve"> </w:t>
      </w:r>
      <w:r>
        <w:rPr>
          <w:lang w:eastAsia="ko-KR"/>
        </w:rPr>
        <w:t>실무</w:t>
      </w:r>
      <w:r>
        <w:rPr>
          <w:lang w:eastAsia="ko-KR"/>
        </w:rPr>
        <w:t xml:space="preserve"> </w:t>
      </w:r>
      <w:r>
        <w:rPr>
          <w:lang w:eastAsia="ko-KR"/>
        </w:rPr>
        <w:t>도메인의</w:t>
      </w:r>
      <w:r>
        <w:rPr>
          <w:lang w:eastAsia="ko-KR"/>
        </w:rPr>
        <w:t xml:space="preserve"> Agentic AI </w:t>
      </w:r>
      <w:r>
        <w:rPr>
          <w:lang w:eastAsia="ko-KR"/>
        </w:rPr>
        <w:t>도입</w:t>
      </w:r>
      <w:r>
        <w:rPr>
          <w:lang w:eastAsia="ko-KR"/>
        </w:rPr>
        <w:t xml:space="preserve"> </w:t>
      </w:r>
      <w:r>
        <w:rPr>
          <w:lang w:eastAsia="ko-KR"/>
        </w:rPr>
        <w:t>가이드라인을</w:t>
      </w:r>
      <w:r>
        <w:rPr>
          <w:lang w:eastAsia="ko-KR"/>
        </w:rPr>
        <w:t xml:space="preserve"> </w:t>
      </w:r>
      <w:r>
        <w:rPr>
          <w:lang w:eastAsia="ko-KR"/>
        </w:rPr>
        <w:t>제시하고</w:t>
      </w:r>
      <w:r>
        <w:rPr>
          <w:lang w:eastAsia="ko-KR"/>
        </w:rPr>
        <w:t xml:space="preserve">, </w:t>
      </w:r>
      <w:r>
        <w:rPr>
          <w:lang w:eastAsia="ko-KR"/>
        </w:rPr>
        <w:t>에이전트</w:t>
      </w:r>
      <w:r>
        <w:rPr>
          <w:lang w:eastAsia="ko-KR"/>
        </w:rPr>
        <w:t xml:space="preserve"> </w:t>
      </w:r>
      <w:r>
        <w:rPr>
          <w:lang w:eastAsia="ko-KR"/>
        </w:rPr>
        <w:t>행동을</w:t>
      </w:r>
      <w:r>
        <w:rPr>
          <w:lang w:eastAsia="ko-KR"/>
        </w:rPr>
        <w:t xml:space="preserve"> </w:t>
      </w:r>
      <w:r>
        <w:rPr>
          <w:lang w:eastAsia="ko-KR"/>
        </w:rPr>
        <w:t>투명하게</w:t>
      </w:r>
      <w:r>
        <w:rPr>
          <w:lang w:eastAsia="ko-KR"/>
        </w:rPr>
        <w:t xml:space="preserve"> </w:t>
      </w:r>
      <w:r>
        <w:rPr>
          <w:lang w:eastAsia="ko-KR"/>
        </w:rPr>
        <w:t>제어</w:t>
      </w:r>
      <w:r>
        <w:rPr>
          <w:lang w:eastAsia="ko-KR"/>
        </w:rPr>
        <w:t>·</w:t>
      </w:r>
      <w:r>
        <w:rPr>
          <w:lang w:eastAsia="ko-KR"/>
        </w:rPr>
        <w:t>기록하는</w:t>
      </w:r>
      <w:r>
        <w:rPr>
          <w:lang w:eastAsia="ko-KR"/>
        </w:rPr>
        <w:t xml:space="preserve"> </w:t>
      </w:r>
      <w:r>
        <w:rPr>
          <w:lang w:eastAsia="ko-KR"/>
        </w:rPr>
        <w:t>운영</w:t>
      </w:r>
      <w:r>
        <w:rPr>
          <w:lang w:eastAsia="ko-KR"/>
        </w:rPr>
        <w:t xml:space="preserve"> </w:t>
      </w:r>
      <w:r>
        <w:rPr>
          <w:lang w:eastAsia="ko-KR"/>
        </w:rPr>
        <w:t>가시성</w:t>
      </w:r>
      <w:r>
        <w:rPr>
          <w:lang w:eastAsia="ko-KR"/>
        </w:rPr>
        <w:t>(Observability)</w:t>
      </w:r>
      <w:r>
        <w:rPr>
          <w:lang w:eastAsia="ko-KR"/>
        </w:rPr>
        <w:t>의</w:t>
      </w:r>
      <w:r>
        <w:rPr>
          <w:lang w:eastAsia="ko-KR"/>
        </w:rPr>
        <w:t xml:space="preserve"> </w:t>
      </w:r>
      <w:r>
        <w:rPr>
          <w:lang w:eastAsia="ko-KR"/>
        </w:rPr>
        <w:t>실질적</w:t>
      </w:r>
      <w:r>
        <w:rPr>
          <w:lang w:eastAsia="ko-KR"/>
        </w:rPr>
        <w:t xml:space="preserve"> </w:t>
      </w:r>
      <w:r>
        <w:rPr>
          <w:lang w:eastAsia="ko-KR"/>
        </w:rPr>
        <w:t>가치를</w:t>
      </w:r>
      <w:r>
        <w:rPr>
          <w:lang w:eastAsia="ko-KR"/>
        </w:rPr>
        <w:t xml:space="preserve"> </w:t>
      </w:r>
      <w:r>
        <w:rPr>
          <w:lang w:eastAsia="ko-KR"/>
        </w:rPr>
        <w:t>실증한</w:t>
      </w:r>
      <w:r>
        <w:rPr>
          <w:lang w:eastAsia="ko-KR"/>
        </w:rPr>
        <w:t xml:space="preserve"> </w:t>
      </w:r>
      <w:r>
        <w:rPr>
          <w:lang w:eastAsia="ko-KR"/>
        </w:rPr>
        <w:t>데</w:t>
      </w:r>
      <w:r>
        <w:rPr>
          <w:lang w:eastAsia="ko-KR"/>
        </w:rPr>
        <w:t xml:space="preserve"> </w:t>
      </w:r>
      <w:r>
        <w:rPr>
          <w:lang w:eastAsia="ko-KR"/>
        </w:rPr>
        <w:t>있다</w:t>
      </w:r>
      <w:r>
        <w:rPr>
          <w:lang w:eastAsia="ko-KR"/>
        </w:rPr>
        <w:t xml:space="preserve">. </w:t>
      </w:r>
      <w:r>
        <w:rPr>
          <w:lang w:eastAsia="ko-KR"/>
        </w:rPr>
        <w:t>이는</w:t>
      </w:r>
      <w:r>
        <w:rPr>
          <w:lang w:eastAsia="ko-KR"/>
        </w:rPr>
        <w:t xml:space="preserve"> </w:t>
      </w:r>
      <w:r>
        <w:rPr>
          <w:lang w:eastAsia="ko-KR"/>
        </w:rPr>
        <w:t>시스템</w:t>
      </w:r>
      <w:r>
        <w:rPr>
          <w:lang w:eastAsia="ko-KR"/>
        </w:rPr>
        <w:t xml:space="preserve"> </w:t>
      </w:r>
      <w:r>
        <w:rPr>
          <w:lang w:eastAsia="ko-KR"/>
        </w:rPr>
        <w:t>안정성</w:t>
      </w:r>
      <w:r>
        <w:rPr>
          <w:lang w:eastAsia="ko-KR"/>
        </w:rPr>
        <w:t xml:space="preserve"> </w:t>
      </w:r>
      <w:r>
        <w:rPr>
          <w:lang w:eastAsia="ko-KR"/>
        </w:rPr>
        <w:t>확보라는</w:t>
      </w:r>
      <w:r>
        <w:rPr>
          <w:lang w:eastAsia="ko-KR"/>
        </w:rPr>
        <w:t xml:space="preserve"> </w:t>
      </w:r>
      <w:r>
        <w:rPr>
          <w:lang w:eastAsia="ko-KR"/>
        </w:rPr>
        <w:t>차별화된</w:t>
      </w:r>
      <w:r>
        <w:rPr>
          <w:lang w:eastAsia="ko-KR"/>
        </w:rPr>
        <w:t xml:space="preserve"> </w:t>
      </w:r>
      <w:r>
        <w:rPr>
          <w:lang w:eastAsia="ko-KR"/>
        </w:rPr>
        <w:t>기여로</w:t>
      </w:r>
      <w:r>
        <w:rPr>
          <w:lang w:eastAsia="ko-KR"/>
        </w:rPr>
        <w:t xml:space="preserve"> </w:t>
      </w:r>
      <w:r>
        <w:rPr>
          <w:lang w:eastAsia="ko-KR"/>
        </w:rPr>
        <w:t>이어진다</w:t>
      </w:r>
      <w:r>
        <w:rPr>
          <w:lang w:eastAsia="ko-KR"/>
        </w:rPr>
        <w:t xml:space="preserve">. </w:t>
      </w:r>
      <w:r>
        <w:rPr>
          <w:lang w:eastAsia="ko-KR"/>
        </w:rPr>
        <w:t>다만</w:t>
      </w:r>
      <w:r>
        <w:rPr>
          <w:lang w:eastAsia="ko-KR"/>
        </w:rPr>
        <w:t xml:space="preserve"> </w:t>
      </w:r>
      <w:r>
        <w:rPr>
          <w:lang w:eastAsia="ko-KR"/>
        </w:rPr>
        <w:t>단일</w:t>
      </w:r>
      <w:r>
        <w:rPr>
          <w:lang w:eastAsia="ko-KR"/>
        </w:rPr>
        <w:t xml:space="preserve"> </w:t>
      </w:r>
      <w:r>
        <w:rPr>
          <w:lang w:eastAsia="ko-KR"/>
        </w:rPr>
        <w:t>도메인</w:t>
      </w:r>
      <w:r>
        <w:rPr>
          <w:lang w:eastAsia="ko-KR"/>
        </w:rPr>
        <w:t>(</w:t>
      </w:r>
      <w:r>
        <w:rPr>
          <w:lang w:eastAsia="ko-KR"/>
        </w:rPr>
        <w:t>소비자</w:t>
      </w:r>
      <w:r>
        <w:rPr>
          <w:lang w:eastAsia="ko-KR"/>
        </w:rPr>
        <w:t xml:space="preserve"> </w:t>
      </w:r>
      <w:r>
        <w:rPr>
          <w:lang w:eastAsia="ko-KR"/>
        </w:rPr>
        <w:t>분쟁</w:t>
      </w:r>
      <w:r>
        <w:rPr>
          <w:lang w:eastAsia="ko-KR"/>
        </w:rPr>
        <w:t>)</w:t>
      </w:r>
      <w:r>
        <w:rPr>
          <w:lang w:eastAsia="ko-KR"/>
        </w:rPr>
        <w:t>에</w:t>
      </w:r>
      <w:r>
        <w:rPr>
          <w:lang w:eastAsia="ko-KR"/>
        </w:rPr>
        <w:t xml:space="preserve"> </w:t>
      </w:r>
      <w:r>
        <w:rPr>
          <w:lang w:eastAsia="ko-KR"/>
        </w:rPr>
        <w:t>국한되어</w:t>
      </w:r>
      <w:r>
        <w:rPr>
          <w:lang w:eastAsia="ko-KR"/>
        </w:rPr>
        <w:t xml:space="preserve"> </w:t>
      </w:r>
      <w:r>
        <w:rPr>
          <w:lang w:eastAsia="ko-KR"/>
        </w:rPr>
        <w:t>타</w:t>
      </w:r>
      <w:r>
        <w:rPr>
          <w:lang w:eastAsia="ko-KR"/>
        </w:rPr>
        <w:t xml:space="preserve"> </w:t>
      </w:r>
      <w:r>
        <w:rPr>
          <w:lang w:eastAsia="ko-KR"/>
        </w:rPr>
        <w:t>산업군으로의</w:t>
      </w:r>
      <w:r>
        <w:rPr>
          <w:lang w:eastAsia="ko-KR"/>
        </w:rPr>
        <w:t xml:space="preserve"> </w:t>
      </w:r>
      <w:r>
        <w:rPr>
          <w:lang w:eastAsia="ko-KR"/>
        </w:rPr>
        <w:t>일반화</w:t>
      </w:r>
      <w:r>
        <w:rPr>
          <w:lang w:eastAsia="ko-KR"/>
        </w:rPr>
        <w:t xml:space="preserve"> </w:t>
      </w:r>
      <w:r>
        <w:rPr>
          <w:lang w:eastAsia="ko-KR"/>
        </w:rPr>
        <w:t>검증이</w:t>
      </w:r>
      <w:r>
        <w:rPr>
          <w:lang w:eastAsia="ko-KR"/>
        </w:rPr>
        <w:t xml:space="preserve"> </w:t>
      </w:r>
      <w:r>
        <w:rPr>
          <w:lang w:eastAsia="ko-KR"/>
        </w:rPr>
        <w:t>부족하다는</w:t>
      </w:r>
      <w:r>
        <w:rPr>
          <w:lang w:eastAsia="ko-KR"/>
        </w:rPr>
        <w:t xml:space="preserve"> </w:t>
      </w:r>
      <w:r>
        <w:rPr>
          <w:lang w:eastAsia="ko-KR"/>
        </w:rPr>
        <w:t>한계가</w:t>
      </w:r>
      <w:r>
        <w:rPr>
          <w:lang w:eastAsia="ko-KR"/>
        </w:rPr>
        <w:t xml:space="preserve"> </w:t>
      </w:r>
      <w:r>
        <w:rPr>
          <w:lang w:eastAsia="ko-KR"/>
        </w:rPr>
        <w:t>있으며</w:t>
      </w:r>
      <w:r>
        <w:rPr>
          <w:lang w:eastAsia="ko-KR"/>
        </w:rPr>
        <w:t xml:space="preserve">, </w:t>
      </w:r>
      <w:r>
        <w:rPr>
          <w:lang w:eastAsia="ko-KR"/>
        </w:rPr>
        <w:t>향후</w:t>
      </w:r>
      <w:r>
        <w:rPr>
          <w:lang w:eastAsia="ko-KR"/>
        </w:rPr>
        <w:t xml:space="preserve"> </w:t>
      </w:r>
      <w:r>
        <w:rPr>
          <w:lang w:eastAsia="ko-KR"/>
        </w:rPr>
        <w:t>복합</w:t>
      </w:r>
      <w:r>
        <w:rPr>
          <w:lang w:eastAsia="ko-KR"/>
        </w:rPr>
        <w:t xml:space="preserve"> </w:t>
      </w:r>
      <w:r>
        <w:rPr>
          <w:lang w:eastAsia="ko-KR"/>
        </w:rPr>
        <w:t>도메인</w:t>
      </w:r>
      <w:r>
        <w:rPr>
          <w:lang w:eastAsia="ko-KR"/>
        </w:rPr>
        <w:t xml:space="preserve"> </w:t>
      </w:r>
      <w:r>
        <w:rPr>
          <w:lang w:eastAsia="ko-KR"/>
        </w:rPr>
        <w:t>중심의</w:t>
      </w:r>
      <w:r>
        <w:rPr>
          <w:lang w:eastAsia="ko-KR"/>
        </w:rPr>
        <w:t xml:space="preserve"> </w:t>
      </w:r>
      <w:r>
        <w:rPr>
          <w:lang w:eastAsia="ko-KR"/>
        </w:rPr>
        <w:t>다각적</w:t>
      </w:r>
      <w:r>
        <w:rPr>
          <w:lang w:eastAsia="ko-KR"/>
        </w:rPr>
        <w:t xml:space="preserve"> </w:t>
      </w:r>
      <w:r>
        <w:rPr>
          <w:lang w:eastAsia="ko-KR"/>
        </w:rPr>
        <w:t>후속</w:t>
      </w:r>
      <w:r>
        <w:rPr>
          <w:lang w:eastAsia="ko-KR"/>
        </w:rPr>
        <w:t xml:space="preserve"> </w:t>
      </w:r>
      <w:r>
        <w:rPr>
          <w:lang w:eastAsia="ko-KR"/>
        </w:rPr>
        <w:t>연구가</w:t>
      </w:r>
      <w:r>
        <w:rPr>
          <w:lang w:eastAsia="ko-KR"/>
        </w:rPr>
        <w:t xml:space="preserve"> </w:t>
      </w:r>
      <w:r>
        <w:rPr>
          <w:lang w:eastAsia="ko-KR"/>
        </w:rPr>
        <w:t>요구된다</w:t>
      </w:r>
      <w:r>
        <w:rPr>
          <w:lang w:eastAsia="ko-KR"/>
        </w:rPr>
        <w:t>.</w:t>
      </w:r>
    </w:p>
    <w:p>
      <w:pPr>
        <w:spacing w:after="80" w:before="200" w:line="240" w:lineRule="auto"/>
      </w:pPr>
      <w:r>
        <w:rPr>
          <w:b/>
          <w:sz w:val="22"/>
        </w:rPr>
        <w:t>References</w:t>
      </w:r>
    </w:p>
    <w:p>
      <w:pPr>
        <w:spacing w:after="40" w:line="240" w:lineRule="auto"/>
      </w:pPr>
      <w:r>
        <w:t xml:space="preserve">Asai, A., Wu, Z., Wang, Y., Sil, A., &amp; Hajishirzi, H. (2024). Self-RAG: Learning to retrieve, generate, and critique through self-reflection. In </w:t>
      </w:r>
      <w:r>
        <w:rPr>
          <w:i/>
        </w:rPr>
        <w:t>Proceedings of the International Conference on Learning Representations</w:t>
      </w:r>
      <w:r>
        <w:t>. https://doi.org/10.48550/arXiv.2310.11511</w:t>
      </w:r>
    </w:p>
    <w:p>
      <w:pPr>
        <w:spacing w:after="40" w:line="240" w:lineRule="auto"/>
      </w:pPr>
      <w:r>
        <w:t xml:space="preserve">Cormack, G. V., Clarke, C. L. A., &amp; Buettcher, S. (2009). Reciprocal rank fusion outperforms Condorcet and individual rank learning methods. In </w:t>
      </w:r>
      <w:r>
        <w:rPr>
          <w:i/>
        </w:rPr>
        <w:t>Proceedings of the 32nd International ACM SIGIR Conference on Research and Development in Information Retrieval</w:t>
      </w:r>
      <w:r>
        <w:t xml:space="preserve"> (pp. 758–759). ACM. https://doi.org/10.1145/1571941.1572114</w:t>
      </w:r>
    </w:p>
    <w:p>
      <w:pPr>
        <w:spacing w:after="40" w:line="240" w:lineRule="auto"/>
      </w:pPr>
      <w:r>
        <w:t xml:space="preserve">Edge, D., Trinh, H., Cheng, N., Bradley, J., Chao, A., Mody, A., ... &amp; Larson, J. (2024). From local to global: A graph RAG approach to query-focused summarization. </w:t>
      </w:r>
      <w:r>
        <w:rPr>
          <w:i/>
        </w:rPr>
        <w:t>arXiv</w:t>
      </w:r>
      <w:r>
        <w:t>. https://doi.org/10.48550/arXiv.2404.16130</w:t>
      </w:r>
    </w:p>
    <w:p>
      <w:pPr>
        <w:spacing w:after="40" w:line="240" w:lineRule="auto"/>
      </w:pPr>
      <w:r>
        <w:t xml:space="preserve">Es, S., James, J., Espinosa Anke, L., &amp; Schockaert, S. (2024). RAGAS: Automated evaluation of retrieval augmented generation. In </w:t>
      </w:r>
      <w:r>
        <w:rPr>
          <w:i/>
        </w:rPr>
        <w:t>Proceedings of the 18th Conference of the European Chapter of the Association for Computational Linguistics: System Demonstrations</w:t>
      </w:r>
      <w:r>
        <w:t xml:space="preserve"> (pp. 150–163). https://doi.org/10.48550/arXiv.2309.15217</w:t>
      </w:r>
    </w:p>
    <w:p>
      <w:pPr>
        <w:spacing w:after="40" w:line="240" w:lineRule="auto"/>
      </w:pPr>
      <w:r>
        <w:t xml:space="preserve">Gou, Z., Shao, Z., Gong, Y., Shen, Y., Yang, Y., Huang, M., ... &amp; Chen, W. (2024). CRITIC: Large language models can self-correct with tool-interactive critiquing. In </w:t>
      </w:r>
      <w:r>
        <w:rPr>
          <w:i/>
        </w:rPr>
        <w:t>Proceedings of the International Conference on Learning Representations</w:t>
      </w:r>
      <w:r>
        <w:t>. https://doi.org/10.48550/arXiv.2305.11738</w:t>
      </w:r>
    </w:p>
    <w:p>
      <w:pPr>
        <w:spacing w:after="40" w:line="240" w:lineRule="auto"/>
      </w:pPr>
      <w:r>
        <w:t xml:space="preserve">Karpukhin, V., Oğuz, B., Min, S., Lewis, P., Wu, L., Edunov, S., ... &amp; Yih, W. (2020). Dense passage retrieval for open-domain question answering. In </w:t>
      </w:r>
      <w:r>
        <w:rPr>
          <w:i/>
        </w:rPr>
        <w:t>Proceedings of the 2020 Conference on Empirical Methods in Natural Language Processing</w:t>
      </w:r>
      <w:r>
        <w:t xml:space="preserve"> (pp. 6769–6781). Association for Computational Linguistics. https://doi.org/10.18653/v1/2020.emnlp-main.550</w:t>
      </w:r>
    </w:p>
    <w:p>
      <w:pPr>
        <w:spacing w:after="40" w:line="240" w:lineRule="auto"/>
      </w:pPr>
      <w:r>
        <w:t xml:space="preserve">Khattab, O., Singhvi, A., Maheshwari, P., Zhang, Z., Santhanam, K., Vardhamanan, S., ... &amp; Potts, C. (2024). DSPy: Compiling declarative language model calls into self-improving pipelines. In </w:t>
      </w:r>
      <w:r>
        <w:rPr>
          <w:i/>
        </w:rPr>
        <w:t>Proceedings of the International Conference on Learning Representations</w:t>
      </w:r>
      <w:r>
        <w:t>. https://doi.org/10.48550/arXiv.2310.03714</w:t>
      </w:r>
    </w:p>
    <w:p>
      <w:pPr>
        <w:spacing w:after="40" w:line="240" w:lineRule="auto"/>
      </w:pPr>
      <w:r>
        <w:t xml:space="preserve">Lewis, P., Perez, E., Piktus, A., Petroni, F., Karpukhin, V., Goyal, N., ... &amp; Kiela, D. (2020). Retrieval-augmented generation for knowledge-intensive NLP tasks. In </w:t>
      </w:r>
      <w:r>
        <w:rPr>
          <w:i/>
        </w:rPr>
        <w:t>Advances in Neural Information Processing Systems, 33</w:t>
      </w:r>
      <w:r>
        <w:t xml:space="preserve"> (pp. 9459–9474). https://doi.org/10.48550/arXiv.2005.11401</w:t>
      </w:r>
    </w:p>
    <w:p>
      <w:pPr>
        <w:spacing w:after="40" w:line="240" w:lineRule="auto"/>
      </w:pPr>
      <w:r>
        <w:t xml:space="preserve">Liu, N. F., Lin, K., Hewitt, J., Paranjape, A., Bevilacqua, M., Petroni, F., &amp; Liang, P. (2024). Lost in the middle: How language models use long contexts. </w:t>
      </w:r>
      <w:r>
        <w:rPr>
          <w:i/>
        </w:rPr>
        <w:t>Transactions of the Association for Computational Linguistics</w:t>
      </w:r>
      <w:r>
        <w:t xml:space="preserve">, </w:t>
      </w:r>
      <w:r>
        <w:rPr>
          <w:i/>
        </w:rPr>
        <w:t>12</w:t>
      </w:r>
      <w:r>
        <w:t>, 157–173. https://doi.org/10.1162/tacl_a_00638</w:t>
      </w:r>
    </w:p>
    <w:p>
      <w:pPr>
        <w:spacing w:after="40" w:line="240" w:lineRule="auto"/>
      </w:pPr>
      <w:r>
        <w:t xml:space="preserve">Liu, Y., Iter, D., Xu, Y., Wang, S., Xu, R., &amp; Zhu, C. (2023). G-Eval: NLG evaluation using GPT-4 with better human alignment. In </w:t>
      </w:r>
      <w:r>
        <w:rPr>
          <w:i/>
        </w:rPr>
        <w:t>Proceedings of the 2023 Conference on Empirical Methods in Natural Language Processing</w:t>
      </w:r>
      <w:r>
        <w:t xml:space="preserve"> (pp. 2511–2522). https://doi.org/10.48550/arXiv.2303.16634</w:t>
      </w:r>
    </w:p>
    <w:p>
      <w:pPr>
        <w:spacing w:after="40" w:line="240" w:lineRule="auto"/>
      </w:pPr>
      <w:r>
        <w:t xml:space="preserve">Madaan, A., Tandon, N., Gupta, P., Hallinan, S., Gao, L., Wiegreffe, S., ... &amp; Clark, P. (2023). Self-Refine: Iterative refinement with self-feedback. In </w:t>
      </w:r>
      <w:r>
        <w:rPr>
          <w:i/>
        </w:rPr>
        <w:t>Advances in Neural Information Processing Systems, 36</w:t>
      </w:r>
      <w:r>
        <w:t>. https://doi.org/10.48550/arXiv.2303.17651</w:t>
      </w:r>
    </w:p>
    <w:p>
      <w:pPr>
        <w:spacing w:after="40" w:line="240" w:lineRule="auto"/>
      </w:pPr>
      <w:r>
        <w:t xml:space="preserve">Packer, C., Wooders, S., Lin, K., Fang, V., Patil, S. G., Stoica, I., &amp; Gonzalez, J. E. (2024). MemGPT: Towards LLMs as operating systems. In </w:t>
      </w:r>
      <w:r>
        <w:rPr>
          <w:i/>
        </w:rPr>
        <w:t>Proceedings of the International Conference on Learning Representations</w:t>
      </w:r>
      <w:r>
        <w:t>. https://doi.org/10.48550/arXiv.2310.08560</w:t>
      </w:r>
    </w:p>
    <w:p>
      <w:pPr>
        <w:spacing w:after="40" w:line="240" w:lineRule="auto"/>
      </w:pPr>
      <w:r>
        <w:t xml:space="preserve">Park, J. S., O’Brien, J. C., Cai, C. J., Morris, M. R., Liang, P., &amp; Bernstein, M. S. (2023). Generative agents: Interactive simulacra of human behavior. In </w:t>
      </w:r>
      <w:r>
        <w:rPr>
          <w:i/>
        </w:rPr>
        <w:t>Proceedings of the 36th Annual ACM Symposium on User Interface Software and Technology</w:t>
      </w:r>
      <w:r>
        <w:t xml:space="preserve"> (Article 2, pp. 1–22). ACM. https://doi.org/10.1145/3586183.3606763</w:t>
      </w:r>
    </w:p>
    <w:p>
      <w:pPr>
        <w:spacing w:after="40" w:line="240" w:lineRule="auto"/>
      </w:pPr>
      <w:r>
        <w:t xml:space="preserve">Patil, S. G., Zhang, T., Wang, X., &amp; Gonzalez, J. E. (2023). Gorilla: Large language model connected with massive APIs. </w:t>
      </w:r>
      <w:r>
        <w:rPr>
          <w:i/>
        </w:rPr>
        <w:t>arXiv</w:t>
      </w:r>
      <w:r>
        <w:t>. https://doi.org/10.48550/arXiv.2305.15334</w:t>
      </w:r>
    </w:p>
    <w:p>
      <w:pPr>
        <w:spacing w:after="40" w:line="240" w:lineRule="auto"/>
      </w:pPr>
      <w:r>
        <w:t xml:space="preserve">Qin, Y., Liang, S., Ye, Y., Zhu, K., Yan, L., Lu, Y., ... &amp; Sun, M. (2024). ToolLLM: Facilitating large language models to master 16000+ real-world APIs. In </w:t>
      </w:r>
      <w:r>
        <w:rPr>
          <w:i/>
        </w:rPr>
        <w:t>Proceedings of the International Conference on Learning Representations</w:t>
      </w:r>
      <w:r>
        <w:t>. https://doi.org/10.48550/arXiv.2307.16789</w:t>
      </w:r>
    </w:p>
    <w:p>
      <w:pPr>
        <w:spacing w:after="40" w:line="240" w:lineRule="auto"/>
      </w:pPr>
      <w:r>
        <w:t xml:space="preserve">Schick, T., Dwivedi-Yu, J., Dessì, R., Raileanu, R., Lomeli, M., Hambro, E., ... &amp; Scialom, T. (2023). Toolformer: Language models can teach themselves to use tools. In </w:t>
      </w:r>
      <w:r>
        <w:rPr>
          <w:i/>
        </w:rPr>
        <w:t>Advances in Neural Information Processing Systems, 36</w:t>
      </w:r>
      <w:r>
        <w:t>. https://doi.org/10.48550/arXiv.2302.04761</w:t>
      </w:r>
    </w:p>
    <w:p>
      <w:pPr>
        <w:spacing w:after="40" w:line="240" w:lineRule="auto"/>
      </w:pPr>
      <w:r>
        <w:t xml:space="preserve">Shen, Y., Song, K., Tan, X., Li, D., Lu, W., &amp; Zhuang, Y. (2023). HuggingGPT: Solving AI tasks with ChatGPT and its friends in Hugging Face. In </w:t>
      </w:r>
      <w:r>
        <w:rPr>
          <w:i/>
        </w:rPr>
        <w:t>Advances in Neural Information Processing Systems, 36</w:t>
      </w:r>
      <w:r>
        <w:t>. https://doi.org/10.48550/arXiv.2303.17580</w:t>
      </w:r>
    </w:p>
    <w:p>
      <w:pPr>
        <w:spacing w:after="40" w:line="240" w:lineRule="auto"/>
      </w:pPr>
      <w:r>
        <w:t xml:space="preserve">Shinn, N., Cassano, F., Gopinath, A., Narasimhan, K., &amp; Yao, S. (2023). Reflexion: Language agents with verbal reinforcement learning. In </w:t>
      </w:r>
      <w:r>
        <w:rPr>
          <w:i/>
        </w:rPr>
        <w:t>Advances in Neural Information Processing Systems, 36</w:t>
      </w:r>
      <w:r>
        <w:t>. https://doi.org/10.48550/arXiv.2303.11366</w:t>
      </w:r>
    </w:p>
    <w:p>
      <w:pPr>
        <w:spacing w:after="40" w:line="240" w:lineRule="auto"/>
      </w:pPr>
      <w:r>
        <w:t xml:space="preserve">Wang, L., Ma, C., Feng, X., Zhang, Z., Yang, H., Zhang, J., ... &amp; Wang, J. (2024). A survey on large language model based autonomous agents. </w:t>
      </w:r>
      <w:r>
        <w:rPr>
          <w:i/>
        </w:rPr>
        <w:t>Frontiers of Computer Science</w:t>
      </w:r>
      <w:r>
        <w:t xml:space="preserve">, </w:t>
      </w:r>
      <w:r>
        <w:rPr>
          <w:i/>
        </w:rPr>
        <w:t>18</w:t>
      </w:r>
      <w:r>
        <w:t>(6), Article 186345. https://doi.org/10.1007/s11704-024-40231-1</w:t>
      </w:r>
    </w:p>
    <w:p>
      <w:pPr>
        <w:spacing w:after="40" w:line="240" w:lineRule="auto"/>
      </w:pPr>
      <w:r>
        <w:t xml:space="preserve">Wang, L., Xu, W., Lan, Y., Hu, Z., Lan, Y., Lee, R. K.-W., &amp; Lim, E.-P. (2023). Plan-and-Solve prompting: Improving zero-shot chain-of-thought reasoning by large language models. In </w:t>
      </w:r>
      <w:r>
        <w:rPr>
          <w:i/>
        </w:rPr>
        <w:t>Proceedings of the 61st Annual Meeting of the Association for Computational Linguistics</w:t>
      </w:r>
      <w:r>
        <w:t xml:space="preserve"> (pp. 2609–2634). https://doi.org/10.18653/v1/2023.acl-long.147</w:t>
      </w:r>
    </w:p>
    <w:p>
      <w:pPr>
        <w:spacing w:after="40" w:line="240" w:lineRule="auto"/>
      </w:pPr>
      <w:r>
        <w:t xml:space="preserve">Wei, J., Wang, X., Schuurmans, D., Bosma, M., Ichter, B., Xia, F., ... &amp; Zhou, D. (2022). Chain-of-thought prompting elicits reasoning in large language models. In </w:t>
      </w:r>
      <w:r>
        <w:rPr>
          <w:i/>
        </w:rPr>
        <w:t>Advances in Neural Information Processing Systems, 35</w:t>
      </w:r>
      <w:r>
        <w:t xml:space="preserve"> (pp. 24824–24837). https://doi.org/10.48550/arXiv.2201.11903</w:t>
      </w:r>
    </w:p>
    <w:p>
      <w:pPr>
        <w:spacing w:after="40" w:line="240" w:lineRule="auto"/>
      </w:pPr>
      <w:r>
        <w:t xml:space="preserve">Xi, Z., Chen, W., Guo, X., He, W., Ding, Y., Hong, B., ... &amp; Gui, T. (2023). The rise and potential of large language model based agents: A survey. </w:t>
      </w:r>
      <w:r>
        <w:rPr>
          <w:i/>
        </w:rPr>
        <w:t>arXiv</w:t>
      </w:r>
      <w:r>
        <w:t>. https://doi.org/10.48550/arXiv.2309.07864</w:t>
      </w:r>
    </w:p>
    <w:p>
      <w:pPr>
        <w:spacing w:after="40" w:line="240" w:lineRule="auto"/>
      </w:pPr>
      <w:r>
        <w:t xml:space="preserve">Yao, S., Yu, D., Zhao, J., Shafran, I., Griffiths, T. L., Cao, Y., &amp; Narasimhan, K. (2023). Tree of thoughts: Deliberate problem solving with large language models. In </w:t>
      </w:r>
      <w:r>
        <w:rPr>
          <w:i/>
        </w:rPr>
        <w:t>Advances in Neural Information Processing Systems, 36</w:t>
      </w:r>
      <w:r>
        <w:t>. https://doi.org/10.48550/arXiv.2305.10601</w:t>
      </w:r>
    </w:p>
    <w:p>
      <w:pPr>
        <w:spacing w:after="40" w:line="240" w:lineRule="auto"/>
      </w:pPr>
      <w:r>
        <w:t xml:space="preserve">Yao, S., Zhao, J., Yu, D., Du, N., Shafran, I., Narasimhan, K., &amp; Cao, Y. (2023). ReAct: Synergizing reasoning and acting in language models. In </w:t>
      </w:r>
      <w:r>
        <w:rPr>
          <w:i/>
        </w:rPr>
        <w:t>Proceedings of the International Conference on Learning Representations</w:t>
      </w:r>
      <w:r>
        <w:t>. https://doi.org/10.48550/arXiv.2210.03629</w:t>
      </w:r>
    </w:p>
    <w:p>
      <w:pPr>
        <w:spacing w:after="40" w:line="240" w:lineRule="auto"/>
      </w:pPr>
      <w:r>
        <w:t xml:space="preserve">Yu, B., Li, C., &amp; Shu, K. (2024). HippoRAG: Neurobiologically inspired long-term memory for large language models. In </w:t>
      </w:r>
      <w:r>
        <w:rPr>
          <w:i/>
        </w:rPr>
        <w:t>Advances in Neural Information Processing Systems, 37</w:t>
      </w:r>
      <w:r>
        <w:t>. https://doi.org/10.48550/arXiv.2405.14831</w:t>
      </w:r>
    </w:p>
    <w:p>
      <w:pPr>
        <w:spacing w:after="40" w:line="240" w:lineRule="auto"/>
      </w:pPr>
      <w:r>
        <w:t xml:space="preserve">Zheng, L., Chiang, W.-L., Sheng, Y., Zhuang, S., Wu, Z., Zhuang, Y., ... &amp; Stoica, I. (2023). Judging LLM-as-a-judge with MT-Bench and Chatbot Arena. In </w:t>
      </w:r>
      <w:r>
        <w:rPr>
          <w:i/>
        </w:rPr>
        <w:t>Advances in Neural Information Processing Systems, 36</w:t>
      </w:r>
      <w:r>
        <w:t>. https://doi.org/10.48550/arXiv.2306.05685</w:t>
      </w:r>
    </w:p>
    <w:p>
      <w:pPr>
        <w:spacing w:after="40" w:line="240" w:lineRule="auto"/>
      </w:pPr>
      <w:r>
        <w:t xml:space="preserve">Zhong, W., Guo, L., Gao, Q., Ye, H., &amp; Wang, Y. (2024). MemoryBank: Enhancing large language models with long-term memory. In </w:t>
      </w:r>
      <w:r>
        <w:rPr>
          <w:i/>
        </w:rPr>
        <w:t>Proceedings of the AAAI Conference on Artificial Intelligence, 38</w:t>
      </w:r>
      <w:r>
        <w:t>(17), 19724–19731. https://doi.org/10.48550/arXiv.2305.10250</w:t>
      </w:r>
    </w:p>
    <w:p>
      <w:pPr>
        <w:spacing w:after="40" w:line="240" w:lineRule="auto"/>
        <w:rPr>
          <w:lang w:eastAsia="ko-KR"/>
        </w:rPr>
      </w:pPr>
      <w:r>
        <w:t xml:space="preserve">Zhou, A., Yan, Y., Shlapentokh-Rothman, M., Wang, H., &amp; Wang, Y.-X. (2024). Language agent tree search unifies reasoning, acting, and planning in language models. In </w:t>
      </w:r>
      <w:r>
        <w:rPr>
          <w:i/>
        </w:rPr>
        <w:t>Proceedings of the 41st International Conference on Machine Learning</w:t>
      </w:r>
      <w:r>
        <w:t xml:space="preserve"> (pp. 62075–62098). https://doi.org/10.48550/arXiv.2310.04406</w:t>
      </w:r>
    </w:p>
    <w:p>
      <w:pPr>
        <w:spacing w:after="80" w:before="200" w:line="240" w:lineRule="auto"/>
        <w:rPr>
          <w:lang w:eastAsia="ko-KR"/>
        </w:rPr>
      </w:pPr>
      <w:r>
        <w:rPr>
          <w:lang w:eastAsia="ko-KR"/>
          <w:b/>
          <w:sz w:val="22"/>
        </w:rPr>
        <w:t>Appendix</w:t>
      </w:r>
    </w:p>
    <w:p>
      <w:pPr>
        <w:spacing w:after="40" w:before="120" w:line="240" w:lineRule="auto"/>
        <w:rPr>
          <w:lang w:eastAsia="ko-KR"/>
        </w:rPr>
      </w:pPr>
      <w:r>
        <w:rPr>
          <w:lang w:eastAsia="ko-KR"/>
          <w:b/>
          <w:sz w:val="22"/>
        </w:rPr>
        <w:t>부록</w:t>
      </w:r>
      <w:r>
        <w:rPr>
          <w:lang w:eastAsia="ko-KR"/>
          <w:b/>
          <w:sz w:val="22"/>
        </w:rPr>
        <w:t xml:space="preserve"> A: </w:t>
      </w:r>
      <w:r>
        <w:rPr>
          <w:lang w:eastAsia="ko-KR"/>
          <w:b/>
          <w:sz w:val="22"/>
        </w:rPr>
        <w:t>동적</w:t>
      </w:r>
      <w:r>
        <w:rPr>
          <w:lang w:eastAsia="ko-KR"/>
          <w:b/>
          <w:sz w:val="22"/>
        </w:rPr>
        <w:t xml:space="preserve"> </w:t>
      </w:r>
      <w:r>
        <w:rPr>
          <w:lang w:eastAsia="ko-KR"/>
          <w:b/>
          <w:sz w:val="22"/>
        </w:rPr>
        <w:t>도출</w:t>
      </w:r>
      <w:r>
        <w:rPr>
          <w:lang w:eastAsia="ko-KR"/>
          <w:b/>
          <w:sz w:val="22"/>
        </w:rPr>
        <w:t xml:space="preserve"> 5</w:t>
      </w:r>
      <w:r>
        <w:rPr>
          <w:lang w:eastAsia="ko-KR"/>
          <w:b/>
          <w:sz w:val="22"/>
        </w:rPr>
        <w:t>대</w:t>
      </w:r>
      <w:r>
        <w:rPr>
          <w:lang w:eastAsia="ko-KR"/>
          <w:b/>
          <w:sz w:val="22"/>
        </w:rPr>
        <w:t xml:space="preserve"> </w:t>
      </w:r>
      <w:r>
        <w:rPr>
          <w:lang w:eastAsia="ko-KR"/>
          <w:b/>
          <w:sz w:val="22"/>
        </w:rPr>
        <w:t>평가지표</w:t>
      </w:r>
      <w:r>
        <w:rPr>
          <w:lang w:eastAsia="ko-KR"/>
          <w:b/>
          <w:sz w:val="22"/>
        </w:rPr>
        <w:t xml:space="preserve"> </w:t>
      </w:r>
      <w:r>
        <w:rPr>
          <w:lang w:eastAsia="ko-KR"/>
          <w:b/>
          <w:sz w:val="22"/>
        </w:rPr>
        <w:t>상세</w:t>
      </w:r>
      <w:r>
        <w:rPr>
          <w:lang w:eastAsia="ko-KR"/>
          <w:b/>
          <w:sz w:val="22"/>
        </w:rPr>
        <w:t xml:space="preserve"> </w:t>
      </w:r>
      <w:r>
        <w:rPr>
          <w:lang w:eastAsia="ko-KR"/>
          <w:b/>
          <w:sz w:val="22"/>
        </w:rPr>
        <w:t>정의</w:t>
      </w:r>
    </w:p>
    <w:p>
      <w:pPr>
        <w:spacing w:after="40" w:line="240" w:lineRule="auto"/>
        <w:rPr>
          <w:lang w:eastAsia="ko-KR"/>
        </w:rPr>
      </w:pPr>
      <w:r>
        <w:rPr>
          <w:lang w:eastAsia="ko-KR"/>
        </w:rPr>
        <w:t xml:space="preserve">G-Eval </w:t>
      </w:r>
      <w:r>
        <w:rPr>
          <w:lang w:eastAsia="ko-KR"/>
        </w:rPr>
        <w:t>구조를</w:t>
      </w:r>
      <w:r>
        <w:rPr>
          <w:lang w:eastAsia="ko-KR"/>
        </w:rPr>
        <w:t xml:space="preserve"> </w:t>
      </w:r>
      <w:r>
        <w:rPr>
          <w:lang w:eastAsia="ko-KR"/>
        </w:rPr>
        <w:t>차용해</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이종</w:t>
      </w:r>
      <w:r>
        <w:rPr>
          <w:lang w:eastAsia="ko-KR"/>
        </w:rPr>
        <w:t xml:space="preserve"> </w:t>
      </w:r>
      <w:r>
        <w:rPr>
          <w:lang w:eastAsia="ko-KR"/>
        </w:rPr>
        <w:t>모델이</w:t>
      </w:r>
      <w:r>
        <w:rPr>
          <w:lang w:eastAsia="ko-KR"/>
        </w:rPr>
        <w:t xml:space="preserve"> </w:t>
      </w:r>
      <w:r>
        <w:rPr>
          <w:lang w:eastAsia="ko-KR"/>
        </w:rPr>
        <w:t>도출한</w:t>
      </w:r>
      <w:r>
        <w:rPr>
          <w:lang w:eastAsia="ko-KR"/>
        </w:rPr>
        <w:t xml:space="preserve"> 5</w:t>
      </w:r>
      <w:r>
        <w:rPr>
          <w:lang w:eastAsia="ko-KR"/>
        </w:rPr>
        <w:t>대</w:t>
      </w:r>
      <w:r>
        <w:rPr>
          <w:lang w:eastAsia="ko-KR"/>
        </w:rPr>
        <w:t xml:space="preserve"> </w:t>
      </w:r>
      <w:r>
        <w:rPr>
          <w:lang w:eastAsia="ko-KR"/>
        </w:rPr>
        <w:t>핵심</w:t>
      </w:r>
      <w:r>
        <w:rPr>
          <w:lang w:eastAsia="ko-KR"/>
        </w:rPr>
        <w:t xml:space="preserve"> </w:t>
      </w:r>
      <w:r>
        <w:rPr>
          <w:lang w:eastAsia="ko-KR"/>
        </w:rPr>
        <w:t>평가지표이다</w:t>
      </w:r>
      <w:r>
        <w:rPr>
          <w:lang w:eastAsia="ko-KR"/>
        </w:rPr>
        <w:t xml:space="preserve">. </w:t>
      </w:r>
      <w:r>
        <w:rPr>
          <w:lang w:eastAsia="ko-KR"/>
        </w:rPr>
        <w:t>각</w:t>
      </w:r>
      <w:r>
        <w:rPr>
          <w:lang w:eastAsia="ko-KR"/>
        </w:rPr>
        <w:t xml:space="preserve"> </w:t>
      </w:r>
      <w:r>
        <w:rPr>
          <w:lang w:eastAsia="ko-KR"/>
        </w:rPr>
        <w:t>모델이</w:t>
      </w:r>
      <w:r>
        <w:rPr>
          <w:lang w:eastAsia="ko-KR"/>
        </w:rPr>
        <w:t xml:space="preserve"> </w:t>
      </w:r>
      <w:r>
        <w:rPr>
          <w:lang w:eastAsia="ko-KR"/>
        </w:rPr>
        <w:t>소비자</w:t>
      </w:r>
      <w:r>
        <w:rPr>
          <w:lang w:eastAsia="ko-KR"/>
        </w:rPr>
        <w:t xml:space="preserve"> </w:t>
      </w:r>
      <w:r>
        <w:rPr>
          <w:lang w:eastAsia="ko-KR"/>
        </w:rPr>
        <w:t>분쟁</w:t>
      </w:r>
      <w:r>
        <w:rPr>
          <w:lang w:eastAsia="ko-KR"/>
        </w:rPr>
        <w:t xml:space="preserve"> </w:t>
      </w:r>
      <w:r>
        <w:rPr>
          <w:lang w:eastAsia="ko-KR"/>
        </w:rPr>
        <w:t>도메인을</w:t>
      </w:r>
      <w:r>
        <w:rPr>
          <w:lang w:eastAsia="ko-KR"/>
        </w:rPr>
        <w:t xml:space="preserve"> </w:t>
      </w:r>
      <w:r>
        <w:rPr>
          <w:lang w:eastAsia="ko-KR"/>
        </w:rPr>
        <w:t>해석하여</w:t>
      </w:r>
      <w:r>
        <w:rPr>
          <w:lang w:eastAsia="ko-KR"/>
        </w:rPr>
        <w:t xml:space="preserve"> </w:t>
      </w:r>
      <w:r>
        <w:rPr>
          <w:lang w:eastAsia="ko-KR"/>
        </w:rPr>
        <w:t>스스로</w:t>
      </w:r>
      <w:r>
        <w:rPr>
          <w:lang w:eastAsia="ko-KR"/>
        </w:rPr>
        <w:t xml:space="preserve"> </w:t>
      </w:r>
      <w:r>
        <w:rPr>
          <w:lang w:eastAsia="ko-KR"/>
        </w:rPr>
        <w:t>평가</w:t>
      </w:r>
      <w:r>
        <w:rPr>
          <w:lang w:eastAsia="ko-KR"/>
        </w:rPr>
        <w:t xml:space="preserve"> </w:t>
      </w:r>
      <w:r>
        <w:rPr>
          <w:lang w:eastAsia="ko-KR"/>
        </w:rPr>
        <w:t>기준을</w:t>
      </w:r>
      <w:r>
        <w:rPr>
          <w:lang w:eastAsia="ko-KR"/>
        </w:rPr>
        <w:t xml:space="preserve"> </w:t>
      </w:r>
      <w:r>
        <w:rPr>
          <w:lang w:eastAsia="ko-KR"/>
        </w:rPr>
        <w:t>설정하는</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독창적</w:t>
      </w:r>
      <w:r>
        <w:rPr>
          <w:lang w:eastAsia="ko-KR"/>
        </w:rPr>
        <w:t xml:space="preserve"> </w:t>
      </w:r>
      <w:r>
        <w:rPr>
          <w:lang w:eastAsia="ko-KR"/>
        </w:rPr>
        <w:t>접근을</w:t>
      </w:r>
      <w:r>
        <w:rPr>
          <w:lang w:eastAsia="ko-KR"/>
        </w:rPr>
        <w:t xml:space="preserve"> </w:t>
      </w:r>
      <w:r>
        <w:rPr>
          <w:lang w:eastAsia="ko-KR"/>
        </w:rPr>
        <w:t>보여준다</w:t>
      </w:r>
      <w:r>
        <w:rPr>
          <w:lang w:eastAsia="ko-KR"/>
        </w:rPr>
        <w:t>.</w:t>
      </w:r>
    </w:p>
    <w:p>
      <w:pPr>
        <w:spacing w:after="40" w:line="240" w:lineRule="auto"/>
      </w:pPr>
      <w:r>
        <w:t xml:space="preserve">* </w:t>
      </w:r>
      <w:r>
        <w:rPr>
          <w:b/>
        </w:rPr>
        <w:t>GPT-4o (gpt-4o_v</w:t>
      </w:r>
      <w:r>
        <w:rPr>
          <w:b/>
        </w:rPr>
        <w:t>2.json</w:t>
      </w:r>
      <w:r>
        <w:rPr>
          <w:b/>
        </w:rPr>
        <w:t>)</w:t>
      </w:r>
      <w:r>
        <w:t xml:space="preserve">   </w:t>
      </w:r>
      <w:r>
        <w:t>정확성</w:t>
      </w:r>
      <w:r>
        <w:t>(</w:t>
      </w:r>
      <w:r>
        <w:t xml:space="preserve">Correctness), </w:t>
      </w:r>
      <w:r>
        <w:t>명확성</w:t>
      </w:r>
      <w:r>
        <w:t>(</w:t>
      </w:r>
      <w:r>
        <w:t xml:space="preserve">Clarity), </w:t>
      </w:r>
      <w:r>
        <w:t>관련성</w:t>
      </w:r>
      <w:r>
        <w:t>(</w:t>
      </w:r>
      <w:r>
        <w:t xml:space="preserve">Relevance), </w:t>
      </w:r>
      <w:r>
        <w:t>완전성</w:t>
      </w:r>
      <w:r>
        <w:t>(</w:t>
      </w:r>
      <w:r>
        <w:t xml:space="preserve">Completeness), </w:t>
      </w:r>
      <w:r>
        <w:t>법적근거</w:t>
      </w:r>
      <w:r>
        <w:t>(</w:t>
      </w:r>
      <w:r>
        <w:t>Legal_basis</w:t>
      </w:r>
      <w:r>
        <w:t xml:space="preserve">) * </w:t>
      </w:r>
      <w:r>
        <w:rPr>
          <w:b/>
        </w:rPr>
        <w:t>GPT-5.6 Luna (gpt-5.6-luna_v</w:t>
      </w:r>
      <w:r>
        <w:rPr>
          <w:b/>
        </w:rPr>
        <w:t>1.json</w:t>
      </w:r>
      <w:r>
        <w:rPr>
          <w:b/>
        </w:rPr>
        <w:t>)</w:t>
      </w:r>
      <w:r>
        <w:t xml:space="preserve">   </w:t>
      </w:r>
      <w:r>
        <w:t>사실</w:t>
      </w:r>
      <w:r>
        <w:t xml:space="preserve"> </w:t>
      </w:r>
      <w:r>
        <w:t>부합성</w:t>
      </w:r>
      <w:r>
        <w:t>(</w:t>
      </w:r>
      <w:r>
        <w:t xml:space="preserve">Correctness), </w:t>
      </w:r>
      <w:r>
        <w:t>가독성</w:t>
      </w:r>
      <w:r>
        <w:t>(</w:t>
      </w:r>
      <w:r>
        <w:t xml:space="preserve">Clarity), </w:t>
      </w:r>
      <w:r>
        <w:t>적합성</w:t>
      </w:r>
      <w:r>
        <w:t>(</w:t>
      </w:r>
      <w:r>
        <w:t xml:space="preserve">Relevance), </w:t>
      </w:r>
      <w:r>
        <w:t>포괄성</w:t>
      </w:r>
      <w:r>
        <w:t>(</w:t>
      </w:r>
      <w:r>
        <w:t xml:space="preserve">Completeness), </w:t>
      </w:r>
      <w:r>
        <w:t>준거성</w:t>
      </w:r>
      <w:r>
        <w:t>(</w:t>
      </w:r>
      <w:r>
        <w:t>Legal_basis</w:t>
      </w:r>
      <w:r>
        <w:t xml:space="preserve">) * </w:t>
      </w:r>
      <w:r>
        <w:rPr>
          <w:b/>
        </w:rPr>
        <w:t>GPT-5.6 Terra (gpt-5.6-terra_v</w:t>
      </w:r>
      <w:r>
        <w:rPr>
          <w:b/>
        </w:rPr>
        <w:t>1.json</w:t>
      </w:r>
      <w:r>
        <w:rPr>
          <w:b/>
        </w:rPr>
        <w:t>)</w:t>
      </w:r>
      <w:r>
        <w:t xml:space="preserve">   </w:t>
      </w:r>
      <w:r>
        <w:t>정확성</w:t>
      </w:r>
      <w:r>
        <w:t>(</w:t>
      </w:r>
      <w:r>
        <w:t xml:space="preserve">Correctness), </w:t>
      </w:r>
      <w:r>
        <w:t>명확성</w:t>
      </w:r>
      <w:r>
        <w:t>(</w:t>
      </w:r>
      <w:r>
        <w:t xml:space="preserve">Clarity), </w:t>
      </w:r>
      <w:r>
        <w:t>관련성</w:t>
      </w:r>
      <w:r>
        <w:t>(</w:t>
      </w:r>
      <w:r>
        <w:t xml:space="preserve">Relevance), </w:t>
      </w:r>
      <w:r>
        <w:t>완전성</w:t>
      </w:r>
      <w:r>
        <w:t>(</w:t>
      </w:r>
      <w:r>
        <w:t xml:space="preserve">Completeness), </w:t>
      </w:r>
      <w:r>
        <w:t>법적근거</w:t>
      </w:r>
      <w:r>
        <w:t>(</w:t>
      </w:r>
      <w:r>
        <w:t>Legal_basis</w:t>
      </w:r>
      <w:r>
        <w:t>)</w:t>
      </w:r>
    </w:p>
    <w:p>
      <w:pPr>
        <w:spacing w:after="40" w:line="240" w:lineRule="auto"/>
        <w:rPr>
          <w:lang w:eastAsia="ko-KR"/>
        </w:rPr>
      </w:pPr>
      <w:r>
        <w:rPr>
          <w:lang w:eastAsia="ko-KR"/>
        </w:rPr>
        <w:t>세</w:t>
      </w:r>
      <w:r>
        <w:rPr>
          <w:lang w:eastAsia="ko-KR"/>
        </w:rPr>
        <w:t xml:space="preserve"> </w:t>
      </w:r>
      <w:r>
        <w:rPr>
          <w:lang w:eastAsia="ko-KR"/>
        </w:rPr>
        <w:t>모델</w:t>
      </w:r>
      <w:r>
        <w:rPr>
          <w:lang w:eastAsia="ko-KR"/>
        </w:rPr>
        <w:t xml:space="preserve"> </w:t>
      </w:r>
      <w:r>
        <w:rPr>
          <w:lang w:eastAsia="ko-KR"/>
        </w:rPr>
        <w:t>모두</w:t>
      </w:r>
      <w:r>
        <w:rPr>
          <w:lang w:eastAsia="ko-KR"/>
        </w:rPr>
        <w:t xml:space="preserve"> </w:t>
      </w:r>
      <w:r>
        <w:rPr>
          <w:lang w:eastAsia="ko-KR"/>
        </w:rPr>
        <w:t>정확성과</w:t>
      </w:r>
      <w:r>
        <w:rPr>
          <w:lang w:eastAsia="ko-KR"/>
        </w:rPr>
        <w:t xml:space="preserve"> </w:t>
      </w:r>
      <w:r>
        <w:rPr>
          <w:lang w:eastAsia="ko-KR"/>
        </w:rPr>
        <w:t>법적</w:t>
      </w:r>
      <w:r>
        <w:rPr>
          <w:lang w:eastAsia="ko-KR"/>
        </w:rPr>
        <w:t xml:space="preserve"> </w:t>
      </w:r>
      <w:r>
        <w:rPr>
          <w:lang w:eastAsia="ko-KR"/>
        </w:rPr>
        <w:t>근거를</w:t>
      </w:r>
      <w:r>
        <w:rPr>
          <w:lang w:eastAsia="ko-KR"/>
        </w:rPr>
        <w:t xml:space="preserve"> </w:t>
      </w:r>
      <w:r>
        <w:rPr>
          <w:lang w:eastAsia="ko-KR"/>
        </w:rPr>
        <w:t>필수로</w:t>
      </w:r>
      <w:r>
        <w:rPr>
          <w:lang w:eastAsia="ko-KR"/>
        </w:rPr>
        <w:t xml:space="preserve"> </w:t>
      </w:r>
      <w:r>
        <w:rPr>
          <w:lang w:eastAsia="ko-KR"/>
        </w:rPr>
        <w:t>꼽았다</w:t>
      </w:r>
      <w:r>
        <w:rPr>
          <w:lang w:eastAsia="ko-KR"/>
        </w:rPr>
        <w:t>. GPT-4o</w:t>
      </w:r>
      <w:r>
        <w:rPr>
          <w:lang w:eastAsia="ko-KR"/>
        </w:rPr>
        <w:t>와</w:t>
      </w:r>
      <w:r>
        <w:rPr>
          <w:lang w:eastAsia="ko-KR"/>
        </w:rPr>
        <w:t xml:space="preserve"> Terra</w:t>
      </w:r>
      <w:r>
        <w:rPr>
          <w:lang w:eastAsia="ko-KR"/>
        </w:rPr>
        <w:t>는</w:t>
      </w:r>
      <w:r>
        <w:rPr>
          <w:lang w:eastAsia="ko-KR"/>
        </w:rPr>
        <w:t xml:space="preserve"> </w:t>
      </w:r>
      <w:r>
        <w:rPr>
          <w:lang w:eastAsia="ko-KR"/>
        </w:rPr>
        <w:t>사실</w:t>
      </w:r>
      <w:r>
        <w:rPr>
          <w:lang w:eastAsia="ko-KR"/>
        </w:rPr>
        <w:t xml:space="preserve"> </w:t>
      </w:r>
      <w:r>
        <w:rPr>
          <w:lang w:eastAsia="ko-KR"/>
        </w:rPr>
        <w:t>관계와</w:t>
      </w:r>
      <w:r>
        <w:rPr>
          <w:lang w:eastAsia="ko-KR"/>
        </w:rPr>
        <w:t xml:space="preserve"> </w:t>
      </w:r>
      <w:r>
        <w:rPr>
          <w:lang w:eastAsia="ko-KR"/>
        </w:rPr>
        <w:t>정보의</w:t>
      </w:r>
      <w:r>
        <w:rPr>
          <w:lang w:eastAsia="ko-KR"/>
        </w:rPr>
        <w:t xml:space="preserve"> </w:t>
      </w:r>
      <w:r>
        <w:rPr>
          <w:lang w:eastAsia="ko-KR"/>
        </w:rPr>
        <w:t>양</w:t>
      </w:r>
      <w:r>
        <w:rPr>
          <w:lang w:eastAsia="ko-KR"/>
        </w:rPr>
        <w:t>(</w:t>
      </w:r>
      <w:r>
        <w:rPr>
          <w:lang w:eastAsia="ko-KR"/>
        </w:rPr>
        <w:t>완전성</w:t>
      </w:r>
      <w:r>
        <w:rPr>
          <w:lang w:eastAsia="ko-KR"/>
        </w:rPr>
        <w:t>)</w:t>
      </w:r>
      <w:r>
        <w:rPr>
          <w:lang w:eastAsia="ko-KR"/>
        </w:rPr>
        <w:t>에</w:t>
      </w:r>
      <w:r>
        <w:rPr>
          <w:lang w:eastAsia="ko-KR"/>
        </w:rPr>
        <w:t xml:space="preserve"> </w:t>
      </w:r>
      <w:r>
        <w:rPr>
          <w:lang w:eastAsia="ko-KR"/>
        </w:rPr>
        <w:t>집중한</w:t>
      </w:r>
      <w:r>
        <w:rPr>
          <w:lang w:eastAsia="ko-KR"/>
        </w:rPr>
        <w:t xml:space="preserve"> </w:t>
      </w:r>
      <w:r>
        <w:rPr>
          <w:lang w:eastAsia="ko-KR"/>
        </w:rPr>
        <w:t>반면</w:t>
      </w:r>
      <w:r>
        <w:rPr>
          <w:lang w:eastAsia="ko-KR"/>
        </w:rPr>
        <w:t>, Luna</w:t>
      </w:r>
      <w:r>
        <w:rPr>
          <w:lang w:eastAsia="ko-KR"/>
        </w:rPr>
        <w:t>는</w:t>
      </w:r>
      <w:r>
        <w:rPr>
          <w:lang w:eastAsia="ko-KR"/>
        </w:rPr>
        <w:t xml:space="preserve"> </w:t>
      </w:r>
      <w:r>
        <w:rPr>
          <w:lang w:eastAsia="ko-KR"/>
        </w:rPr>
        <w:t>가독성이나</w:t>
      </w:r>
      <w:r>
        <w:rPr>
          <w:lang w:eastAsia="ko-KR"/>
        </w:rPr>
        <w:t xml:space="preserve"> </w:t>
      </w:r>
      <w:r>
        <w:rPr>
          <w:lang w:eastAsia="ko-KR"/>
        </w:rPr>
        <w:t>포괄성</w:t>
      </w:r>
      <w:r>
        <w:rPr>
          <w:lang w:eastAsia="ko-KR"/>
        </w:rPr>
        <w:t xml:space="preserve"> </w:t>
      </w:r>
      <w:r>
        <w:rPr>
          <w:lang w:eastAsia="ko-KR"/>
        </w:rPr>
        <w:t>같은</w:t>
      </w:r>
      <w:r>
        <w:rPr>
          <w:lang w:eastAsia="ko-KR"/>
        </w:rPr>
        <w:t xml:space="preserve"> </w:t>
      </w:r>
      <w:r>
        <w:rPr>
          <w:lang w:eastAsia="ko-KR"/>
        </w:rPr>
        <w:t>실무적</w:t>
      </w:r>
      <w:r>
        <w:rPr>
          <w:lang w:eastAsia="ko-KR"/>
        </w:rPr>
        <w:t xml:space="preserve"> </w:t>
      </w:r>
      <w:r>
        <w:rPr>
          <w:lang w:eastAsia="ko-KR"/>
        </w:rPr>
        <w:t>뉘앙스를</w:t>
      </w:r>
      <w:r>
        <w:rPr>
          <w:lang w:eastAsia="ko-KR"/>
        </w:rPr>
        <w:t xml:space="preserve"> </w:t>
      </w:r>
      <w:r>
        <w:rPr>
          <w:lang w:eastAsia="ko-KR"/>
        </w:rPr>
        <w:t>지표에</w:t>
      </w:r>
      <w:r>
        <w:rPr>
          <w:lang w:eastAsia="ko-KR"/>
        </w:rPr>
        <w:t xml:space="preserve"> </w:t>
      </w:r>
      <w:r>
        <w:rPr>
          <w:lang w:eastAsia="ko-KR"/>
        </w:rPr>
        <w:t>적극</w:t>
      </w:r>
      <w:r>
        <w:rPr>
          <w:lang w:eastAsia="ko-KR"/>
        </w:rPr>
        <w:t xml:space="preserve"> </w:t>
      </w:r>
      <w:r>
        <w:rPr>
          <w:lang w:eastAsia="ko-KR"/>
        </w:rPr>
        <w:t>반영하였다</w:t>
      </w:r>
      <w:r>
        <w:rPr>
          <w:lang w:eastAsia="ko-KR"/>
        </w:rPr>
        <w:t>.</w:t>
      </w:r>
    </w:p>
    <w:p>
      <w:pPr>
        <w:spacing w:after="40" w:before="120" w:line="240" w:lineRule="auto"/>
        <w:rPr>
          <w:lang w:eastAsia="ko-KR"/>
        </w:rPr>
      </w:pPr>
      <w:r>
        <w:rPr>
          <w:lang w:eastAsia="ko-KR"/>
          <w:b/>
          <w:sz w:val="22"/>
        </w:rPr>
        <w:t>부록</w:t>
      </w:r>
      <w:r>
        <w:rPr>
          <w:lang w:eastAsia="ko-KR"/>
          <w:b/>
          <w:sz w:val="22"/>
        </w:rPr>
        <w:t xml:space="preserve"> B: </w:t>
      </w:r>
      <w:r>
        <w:rPr>
          <w:lang w:eastAsia="ko-KR"/>
          <w:b/>
          <w:sz w:val="22"/>
        </w:rPr>
        <w:t>아키텍처별</w:t>
      </w:r>
      <w:r>
        <w:rPr>
          <w:lang w:eastAsia="ko-KR"/>
          <w:b/>
          <w:sz w:val="22"/>
        </w:rPr>
        <w:t xml:space="preserve"> </w:t>
      </w:r>
      <w:r>
        <w:rPr>
          <w:lang w:eastAsia="ko-KR"/>
          <w:b/>
          <w:sz w:val="22"/>
        </w:rPr>
        <w:t>토큰</w:t>
      </w:r>
      <w:r>
        <w:rPr>
          <w:lang w:eastAsia="ko-KR"/>
          <w:b/>
          <w:sz w:val="22"/>
        </w:rPr>
        <w:t xml:space="preserve"> </w:t>
      </w:r>
      <w:r>
        <w:rPr>
          <w:lang w:eastAsia="ko-KR"/>
          <w:b/>
          <w:sz w:val="22"/>
        </w:rPr>
        <w:t>소모</w:t>
      </w:r>
      <w:r>
        <w:rPr>
          <w:lang w:eastAsia="ko-KR"/>
          <w:b/>
          <w:sz w:val="22"/>
        </w:rPr>
        <w:t xml:space="preserve"> </w:t>
      </w:r>
      <w:r>
        <w:rPr>
          <w:lang w:eastAsia="ko-KR"/>
          <w:b/>
          <w:sz w:val="22"/>
        </w:rPr>
        <w:t>효율성</w:t>
      </w:r>
      <w:r>
        <w:rPr>
          <w:lang w:eastAsia="ko-KR"/>
          <w:b/>
          <w:sz w:val="22"/>
        </w:rPr>
        <w:t xml:space="preserve"> (GPT-4o </w:t>
      </w:r>
      <w:r>
        <w:rPr>
          <w:lang w:eastAsia="ko-KR"/>
          <w:b/>
          <w:sz w:val="22"/>
        </w:rPr>
        <w:t>기준</w:t>
      </w:r>
      <w:r>
        <w:rPr>
          <w:lang w:eastAsia="ko-KR"/>
          <w:b/>
          <w:sz w:val="22"/>
        </w:rPr>
        <w:t>)</w:t>
      </w:r>
    </w:p>
    <w:p>
      <w:pPr>
        <w:spacing w:after="40" w:line="240" w:lineRule="auto"/>
        <w:rPr>
          <w:lang w:eastAsia="ko-KR"/>
        </w:rPr>
      </w:pPr>
      <w:r>
        <w:rPr>
          <w:lang w:eastAsia="ko-KR"/>
        </w:rPr>
        <w:t>Agentic RAG</w:t>
      </w:r>
      <w:r>
        <w:rPr>
          <w:lang w:eastAsia="ko-KR"/>
        </w:rPr>
        <w:t>의</w:t>
      </w:r>
      <w:r>
        <w:rPr>
          <w:lang w:eastAsia="ko-KR"/>
        </w:rPr>
        <w:t xml:space="preserve"> </w:t>
      </w:r>
      <w:r>
        <w:rPr>
          <w:lang w:eastAsia="ko-KR"/>
        </w:rPr>
        <w:t>선제적</w:t>
      </w:r>
      <w:r>
        <w:rPr>
          <w:lang w:eastAsia="ko-KR"/>
        </w:rPr>
        <w:t xml:space="preserve"> </w:t>
      </w:r>
      <w:r>
        <w:rPr>
          <w:lang w:eastAsia="ko-KR"/>
        </w:rPr>
        <w:t>의도</w:t>
      </w:r>
      <w:r>
        <w:rPr>
          <w:lang w:eastAsia="ko-KR"/>
        </w:rPr>
        <w:t xml:space="preserve"> </w:t>
      </w:r>
      <w:r>
        <w:rPr>
          <w:lang w:eastAsia="ko-KR"/>
        </w:rPr>
        <w:t>라우팅</w:t>
      </w:r>
      <w:r>
        <w:rPr>
          <w:lang w:eastAsia="ko-KR"/>
        </w:rPr>
        <w:t>(Intent Router)</w:t>
      </w:r>
      <w:r>
        <w:rPr>
          <w:lang w:eastAsia="ko-KR"/>
        </w:rPr>
        <w:t>과</w:t>
      </w:r>
      <w:r>
        <w:rPr>
          <w:lang w:eastAsia="ko-KR"/>
        </w:rPr>
        <w:t xml:space="preserve"> </w:t>
      </w:r>
      <w:r>
        <w:rPr>
          <w:lang w:eastAsia="ko-KR"/>
        </w:rPr>
        <w:t>문맥</w:t>
      </w:r>
      <w:r>
        <w:rPr>
          <w:lang w:eastAsia="ko-KR"/>
        </w:rPr>
        <w:t xml:space="preserve"> </w:t>
      </w:r>
      <w:r>
        <w:rPr>
          <w:lang w:eastAsia="ko-KR"/>
        </w:rPr>
        <w:t>필터링</w:t>
      </w:r>
      <w:r>
        <w:rPr>
          <w:lang w:eastAsia="ko-KR"/>
        </w:rPr>
        <w:t xml:space="preserve">(Self-RAG) </w:t>
      </w:r>
      <w:r>
        <w:rPr>
          <w:lang w:eastAsia="ko-KR"/>
        </w:rPr>
        <w:t>결합</w:t>
      </w:r>
      <w:r>
        <w:rPr>
          <w:lang w:eastAsia="ko-KR"/>
        </w:rPr>
        <w:t xml:space="preserve"> </w:t>
      </w:r>
      <w:r>
        <w:rPr>
          <w:lang w:eastAsia="ko-KR"/>
        </w:rPr>
        <w:t>방식은</w:t>
      </w:r>
      <w:r>
        <w:rPr>
          <w:lang w:eastAsia="ko-KR"/>
        </w:rPr>
        <w:t xml:space="preserve"> </w:t>
      </w:r>
      <w:r>
        <w:rPr>
          <w:lang w:eastAsia="ko-KR"/>
        </w:rPr>
        <w:t>자원</w:t>
      </w:r>
      <w:r>
        <w:rPr>
          <w:lang w:eastAsia="ko-KR"/>
        </w:rPr>
        <w:t xml:space="preserve"> </w:t>
      </w:r>
      <w:r>
        <w:rPr>
          <w:lang w:eastAsia="ko-KR"/>
        </w:rPr>
        <w:t>효율성</w:t>
      </w:r>
      <w:r>
        <w:rPr>
          <w:lang w:eastAsia="ko-KR"/>
        </w:rPr>
        <w:t xml:space="preserve"> </w:t>
      </w:r>
      <w:r>
        <w:rPr>
          <w:lang w:eastAsia="ko-KR"/>
        </w:rPr>
        <w:t>측면에서</w:t>
      </w:r>
      <w:r>
        <w:rPr>
          <w:lang w:eastAsia="ko-KR"/>
        </w:rPr>
        <w:t xml:space="preserve"> </w:t>
      </w:r>
      <w:r>
        <w:rPr>
          <w:lang w:eastAsia="ko-KR"/>
        </w:rPr>
        <w:t>뚜렷한</w:t>
      </w:r>
      <w:r>
        <w:rPr>
          <w:lang w:eastAsia="ko-KR"/>
        </w:rPr>
        <w:t xml:space="preserve"> </w:t>
      </w:r>
      <w:r>
        <w:rPr>
          <w:lang w:eastAsia="ko-KR"/>
        </w:rPr>
        <w:t>강점을</w:t>
      </w:r>
      <w:r>
        <w:rPr>
          <w:lang w:eastAsia="ko-KR"/>
        </w:rPr>
        <w:t xml:space="preserve"> </w:t>
      </w:r>
      <w:r>
        <w:rPr>
          <w:lang w:eastAsia="ko-KR"/>
        </w:rPr>
        <w:t>나타낸다</w:t>
      </w:r>
      <w:r>
        <w:rPr>
          <w:lang w:eastAsia="ko-KR"/>
        </w:rPr>
        <w:t>.</w:t>
      </w:r>
    </w:p>
    <w:p>
      <w:pPr>
        <w:spacing w:after="40" w:line="240" w:lineRule="auto"/>
        <w:rPr>
          <w:lang w:eastAsia="ko-KR"/>
        </w:rPr>
      </w:pPr>
      <w:r>
        <w:rPr>
          <w:lang w:eastAsia="ko-KR"/>
        </w:rPr>
        <w:t xml:space="preserve">* </w:t>
      </w:r>
      <w:r>
        <w:rPr>
          <w:lang w:eastAsia="ko-KR"/>
          <w:b/>
        </w:rPr>
        <w:t>Vanilla LLM</w:t>
      </w:r>
      <w:r>
        <w:rPr>
          <w:lang w:eastAsia="ko-KR"/>
        </w:rPr>
        <w:t xml:space="preserve">: </w:t>
      </w:r>
      <w:r>
        <w:rPr>
          <w:lang w:eastAsia="ko-KR"/>
        </w:rPr>
        <w:t>평균</w:t>
      </w:r>
      <w:r>
        <w:rPr>
          <w:lang w:eastAsia="ko-KR"/>
        </w:rPr>
        <w:t xml:space="preserve"> 1,267 </w:t>
      </w:r>
      <w:r>
        <w:rPr>
          <w:lang w:eastAsia="ko-KR"/>
        </w:rPr>
        <w:t>토큰</w:t>
      </w:r>
      <w:r>
        <w:rPr>
          <w:lang w:eastAsia="ko-KR"/>
        </w:rPr>
        <w:t xml:space="preserve"> (</w:t>
      </w:r>
      <w:r>
        <w:rPr>
          <w:lang w:eastAsia="ko-KR"/>
        </w:rPr>
        <w:t>문서</w:t>
      </w:r>
      <w:r>
        <w:rPr>
          <w:lang w:eastAsia="ko-KR"/>
        </w:rPr>
        <w:t xml:space="preserve"> </w:t>
      </w:r>
      <w:r>
        <w:rPr>
          <w:lang w:eastAsia="ko-KR"/>
        </w:rPr>
        <w:t>미검색</w:t>
      </w:r>
      <w:r>
        <w:rPr>
          <w:lang w:eastAsia="ko-KR"/>
        </w:rPr>
        <w:t xml:space="preserve">) * </w:t>
      </w:r>
      <w:r>
        <w:rPr>
          <w:lang w:eastAsia="ko-KR"/>
          <w:b/>
        </w:rPr>
        <w:t>Native RAG</w:t>
      </w:r>
      <w:r>
        <w:rPr>
          <w:lang w:eastAsia="ko-KR"/>
        </w:rPr>
        <w:t xml:space="preserve">: </w:t>
      </w:r>
      <w:r>
        <w:rPr>
          <w:lang w:eastAsia="ko-KR"/>
        </w:rPr>
        <w:t>평균</w:t>
      </w:r>
      <w:r>
        <w:rPr>
          <w:lang w:eastAsia="ko-KR"/>
        </w:rPr>
        <w:t xml:space="preserve"> 10,091 </w:t>
      </w:r>
      <w:r>
        <w:rPr>
          <w:lang w:eastAsia="ko-KR"/>
        </w:rPr>
        <w:t>토큰</w:t>
      </w:r>
      <w:r>
        <w:rPr>
          <w:lang w:eastAsia="ko-KR"/>
        </w:rPr>
        <w:t xml:space="preserve"> (</w:t>
      </w:r>
      <w:r>
        <w:rPr>
          <w:lang w:eastAsia="ko-KR"/>
        </w:rPr>
        <w:t>방대한</w:t>
      </w:r>
      <w:r>
        <w:rPr>
          <w:lang w:eastAsia="ko-KR"/>
        </w:rPr>
        <w:t xml:space="preserve"> </w:t>
      </w:r>
      <w:r>
        <w:rPr>
          <w:lang w:eastAsia="ko-KR"/>
        </w:rPr>
        <w:t>법률</w:t>
      </w:r>
      <w:r>
        <w:rPr>
          <w:lang w:eastAsia="ko-KR"/>
        </w:rPr>
        <w:t xml:space="preserve"> </w:t>
      </w:r>
      <w:r>
        <w:rPr>
          <w:lang w:eastAsia="ko-KR"/>
        </w:rPr>
        <w:t>문서</w:t>
      </w:r>
      <w:r>
        <w:rPr>
          <w:lang w:eastAsia="ko-KR"/>
        </w:rPr>
        <w:t xml:space="preserve"> </w:t>
      </w:r>
      <w:r>
        <w:rPr>
          <w:lang w:eastAsia="ko-KR"/>
        </w:rPr>
        <w:t>전량</w:t>
      </w:r>
      <w:r>
        <w:rPr>
          <w:lang w:eastAsia="ko-KR"/>
        </w:rPr>
        <w:t xml:space="preserve"> </w:t>
      </w:r>
      <w:r>
        <w:rPr>
          <w:lang w:eastAsia="ko-KR"/>
        </w:rPr>
        <w:t>주입으로</w:t>
      </w:r>
      <w:r>
        <w:rPr>
          <w:lang w:eastAsia="ko-KR"/>
        </w:rPr>
        <w:t xml:space="preserve"> </w:t>
      </w:r>
      <w:r>
        <w:rPr>
          <w:lang w:eastAsia="ko-KR"/>
        </w:rPr>
        <w:t>인한</w:t>
      </w:r>
      <w:r>
        <w:rPr>
          <w:lang w:eastAsia="ko-KR"/>
        </w:rPr>
        <w:t xml:space="preserve"> </w:t>
      </w:r>
      <w:r>
        <w:rPr>
          <w:lang w:eastAsia="ko-KR"/>
        </w:rPr>
        <w:t>토큰</w:t>
      </w:r>
      <w:r>
        <w:rPr>
          <w:lang w:eastAsia="ko-KR"/>
        </w:rPr>
        <w:t xml:space="preserve"> </w:t>
      </w:r>
      <w:r>
        <w:rPr>
          <w:lang w:eastAsia="ko-KR"/>
        </w:rPr>
        <w:t>낭비</w:t>
      </w:r>
      <w:r>
        <w:rPr>
          <w:lang w:eastAsia="ko-KR"/>
        </w:rPr>
        <w:t xml:space="preserve">) * </w:t>
      </w:r>
      <w:r>
        <w:rPr>
          <w:lang w:eastAsia="ko-KR"/>
          <w:b/>
        </w:rPr>
        <w:t>Agentic RAG</w:t>
      </w:r>
      <w:r>
        <w:rPr>
          <w:lang w:eastAsia="ko-KR"/>
        </w:rPr>
        <w:t xml:space="preserve">: </w:t>
      </w:r>
      <w:r>
        <w:rPr>
          <w:lang w:eastAsia="ko-KR"/>
        </w:rPr>
        <w:t>평균</w:t>
      </w:r>
      <w:r>
        <w:rPr>
          <w:lang w:eastAsia="ko-KR"/>
        </w:rPr>
        <w:t xml:space="preserve"> 5,873 </w:t>
      </w:r>
      <w:r>
        <w:rPr>
          <w:lang w:eastAsia="ko-KR"/>
        </w:rPr>
        <w:t>토큰</w:t>
      </w:r>
      <w:r>
        <w:rPr>
          <w:lang w:eastAsia="ko-KR"/>
        </w:rPr>
        <w:t xml:space="preserve"> (</w:t>
      </w:r>
      <w:r>
        <w:rPr>
          <w:lang w:eastAsia="ko-KR"/>
        </w:rPr>
        <w:t>라우터</w:t>
      </w:r>
      <w:r>
        <w:rPr>
          <w:lang w:eastAsia="ko-KR"/>
        </w:rPr>
        <w:t xml:space="preserve"> </w:t>
      </w:r>
      <w:r>
        <w:rPr>
          <w:lang w:eastAsia="ko-KR"/>
        </w:rPr>
        <w:t>및</w:t>
      </w:r>
      <w:r>
        <w:rPr>
          <w:lang w:eastAsia="ko-KR"/>
        </w:rPr>
        <w:t xml:space="preserve"> </w:t>
      </w:r>
      <w:r>
        <w:rPr>
          <w:lang w:eastAsia="ko-KR"/>
        </w:rPr>
        <w:t>청크</w:t>
      </w:r>
      <w:r>
        <w:rPr>
          <w:lang w:eastAsia="ko-KR"/>
        </w:rPr>
        <w:t xml:space="preserve"> </w:t>
      </w:r>
      <w:r>
        <w:rPr>
          <w:lang w:eastAsia="ko-KR"/>
        </w:rPr>
        <w:t>폐기</w:t>
      </w:r>
      <w:r>
        <w:rPr>
          <w:lang w:eastAsia="ko-KR"/>
        </w:rPr>
        <w:t xml:space="preserve"> </w:t>
      </w:r>
      <w:r>
        <w:rPr>
          <w:lang w:eastAsia="ko-KR"/>
        </w:rPr>
        <w:t>기법</w:t>
      </w:r>
      <w:r>
        <w:rPr>
          <w:lang w:eastAsia="ko-KR"/>
        </w:rPr>
        <w:t xml:space="preserve"> </w:t>
      </w:r>
      <w:r>
        <w:rPr>
          <w:lang w:eastAsia="ko-KR"/>
        </w:rPr>
        <w:t>적용</w:t>
      </w:r>
      <w:r>
        <w:rPr>
          <w:lang w:eastAsia="ko-KR"/>
        </w:rPr>
        <w:t>)</w:t>
      </w:r>
    </w:p>
    <w:p>
      <w:pPr>
        <w:spacing w:after="40" w:line="240" w:lineRule="auto"/>
        <w:rPr>
          <w:lang w:eastAsia="ko-KR"/>
        </w:rPr>
      </w:pPr>
      <w:r>
        <w:rPr>
          <w:lang w:eastAsia="ko-KR"/>
        </w:rPr>
        <w:t>결과적으로</w:t>
      </w:r>
      <w:r>
        <w:rPr>
          <w:lang w:eastAsia="ko-KR"/>
        </w:rPr>
        <w:t xml:space="preserve"> Agentic RAG</w:t>
      </w:r>
      <w:r>
        <w:rPr>
          <w:lang w:eastAsia="ko-KR"/>
        </w:rPr>
        <w:t>는</w:t>
      </w:r>
      <w:r>
        <w:rPr>
          <w:lang w:eastAsia="ko-KR"/>
        </w:rPr>
        <w:t xml:space="preserve"> Native RAG </w:t>
      </w:r>
      <w:r>
        <w:rPr>
          <w:lang w:eastAsia="ko-KR"/>
        </w:rPr>
        <w:t>대비</w:t>
      </w:r>
      <w:r>
        <w:rPr>
          <w:lang w:eastAsia="ko-KR"/>
        </w:rPr>
        <w:t xml:space="preserve"> </w:t>
      </w:r>
      <w:r>
        <w:rPr>
          <w:lang w:eastAsia="ko-KR"/>
        </w:rPr>
        <w:t>연산량을</w:t>
      </w:r>
      <w:r>
        <w:rPr>
          <w:lang w:eastAsia="ko-KR"/>
        </w:rPr>
        <w:t xml:space="preserve"> 42% </w:t>
      </w:r>
      <w:r>
        <w:rPr>
          <w:lang w:eastAsia="ko-KR"/>
        </w:rPr>
        <w:t>수준으로</w:t>
      </w:r>
      <w:r>
        <w:rPr>
          <w:lang w:eastAsia="ko-KR"/>
        </w:rPr>
        <w:t xml:space="preserve"> </w:t>
      </w:r>
      <w:r>
        <w:rPr>
          <w:lang w:eastAsia="ko-KR"/>
        </w:rPr>
        <w:t>대폭</w:t>
      </w:r>
      <w:r>
        <w:rPr>
          <w:lang w:eastAsia="ko-KR"/>
        </w:rPr>
        <w:t xml:space="preserve"> </w:t>
      </w:r>
      <w:r>
        <w:rPr>
          <w:lang w:eastAsia="ko-KR"/>
        </w:rPr>
        <w:t>감축하였다</w:t>
      </w:r>
      <w:r>
        <w:rPr>
          <w:lang w:eastAsia="ko-KR"/>
        </w:rPr>
        <w:t>.</w:t>
      </w:r>
    </w:p>
    <w:p>
      <w:pPr>
        <w:spacing w:after="40" w:before="120" w:line="240" w:lineRule="auto"/>
        <w:rPr>
          <w:lang w:eastAsia="ko-KR"/>
        </w:rPr>
      </w:pPr>
      <w:r>
        <w:rPr>
          <w:lang w:eastAsia="ko-KR"/>
          <w:b/>
          <w:sz w:val="22"/>
        </w:rPr>
        <w:t>부록</w:t>
      </w:r>
      <w:r>
        <w:rPr>
          <w:lang w:eastAsia="ko-KR"/>
          <w:b/>
          <w:sz w:val="22"/>
        </w:rPr>
        <w:t xml:space="preserve"> C: </w:t>
      </w:r>
      <w:r>
        <w:rPr>
          <w:lang w:eastAsia="ko-KR"/>
          <w:b/>
          <w:sz w:val="22"/>
        </w:rPr>
        <w:t>LangGraph</w:t>
      </w:r>
      <w:r>
        <w:rPr>
          <w:lang w:eastAsia="ko-KR"/>
          <w:b/>
          <w:sz w:val="22"/>
        </w:rPr>
        <w:t xml:space="preserve"> </w:t>
      </w:r>
      <w:r>
        <w:rPr>
          <w:lang w:eastAsia="ko-KR"/>
          <w:b/>
          <w:sz w:val="22"/>
        </w:rPr>
        <w:t>상태</w:t>
      </w:r>
      <w:r>
        <w:rPr>
          <w:lang w:eastAsia="ko-KR"/>
          <w:b/>
          <w:sz w:val="22"/>
        </w:rPr>
        <w:t xml:space="preserve"> </w:t>
      </w:r>
      <w:r>
        <w:rPr>
          <w:lang w:eastAsia="ko-KR"/>
          <w:b/>
          <w:sz w:val="22"/>
        </w:rPr>
        <w:t>전이</w:t>
      </w:r>
      <w:r>
        <w:rPr>
          <w:lang w:eastAsia="ko-KR"/>
          <w:b/>
          <w:sz w:val="22"/>
        </w:rPr>
        <w:t xml:space="preserve"> </w:t>
      </w:r>
      <w:r>
        <w:rPr>
          <w:lang w:eastAsia="ko-KR"/>
          <w:b/>
          <w:sz w:val="22"/>
        </w:rPr>
        <w:t>다이어그램</w:t>
      </w:r>
    </w:p>
    <w:p>
      <w:pPr>
        <w:spacing w:after="40" w:line="240" w:lineRule="auto"/>
      </w:pPr>
      <w:r>
        <w:t xml:space="preserve">Agentic RAG </w:t>
      </w:r>
      <w:r>
        <w:t>파이프라인의</w:t>
      </w:r>
      <w:r>
        <w:t xml:space="preserve"> </w:t>
      </w:r>
      <w:r>
        <w:t>동적</w:t>
      </w:r>
      <w:r>
        <w:t xml:space="preserve"> </w:t>
      </w:r>
      <w:r>
        <w:t>흐름</w:t>
      </w:r>
      <w:r>
        <w:t xml:space="preserve"> </w:t>
      </w:r>
      <w:r>
        <w:t>제어</w:t>
      </w:r>
      <w:r>
        <w:t>(</w:t>
      </w:r>
      <w:r>
        <w:t xml:space="preserve">State Transition) </w:t>
      </w:r>
      <w:r>
        <w:t>구조를</w:t>
      </w:r>
      <w:r>
        <w:t xml:space="preserve"> </w:t>
      </w:r>
      <w:r>
        <w:t>요약한다</w:t>
      </w:r>
      <w:r>
        <w:t>.</w:t>
      </w:r>
    </w:p>
    <w:p>
      <w:pPr>
        <w:ind w:left="227"/>
        <w:spacing w:after="0" w:line="240" w:lineRule="auto"/>
      </w:pPr>
      <w:r>
        <w:rPr>
          <w:rFonts w:ascii="Consolas" w:hAnsi="Consolas"/>
          <w:color w:val="444444"/>
          <w:sz w:val="18"/>
        </w:rPr>
        <w:t xml:space="preserve">(START) </w:t>
      </w:r>
    </w:p>
    <w:p>
      <w:pPr>
        <w:ind w:left="227"/>
        <w:spacing w:after="0" w:line="240" w:lineRule="auto"/>
      </w:pPr>
      <w:r>
        <w:rPr>
          <w:rFonts w:ascii="Consolas" w:hAnsi="Consolas"/>
          <w:color w:val="444444"/>
          <w:sz w:val="18"/>
        </w:rPr>
        <w:t xml:space="preserve">  ↓ </w:t>
      </w:r>
    </w:p>
    <w:p>
      <w:pPr>
        <w:ind w:left="227"/>
        <w:spacing w:after="0" w:line="240" w:lineRule="auto"/>
      </w:pPr>
      <w:r>
        <w:rPr>
          <w:rFonts w:ascii="Consolas" w:hAnsi="Consolas"/>
          <w:color w:val="444444"/>
          <w:sz w:val="18"/>
        </w:rPr>
        <w:t>[Intent Router] ── (</w:t>
      </w:r>
      <w:r>
        <w:rPr>
          <w:rFonts w:ascii="Consolas" w:hAnsi="Consolas"/>
          <w:color w:val="444444"/>
          <w:sz w:val="18"/>
        </w:rPr>
        <w:t>out_of_domain</w:t>
      </w:r>
      <w:r>
        <w:rPr>
          <w:rFonts w:ascii="Consolas" w:hAnsi="Consolas"/>
          <w:color w:val="444444"/>
          <w:sz w:val="18"/>
        </w:rPr>
        <w:t>) ──&gt; [Reject Responder] ──&gt; (END)</w:t>
      </w:r>
    </w:p>
    <w:p>
      <w:pPr>
        <w:ind w:left="227"/>
        <w:spacing w:after="0" w:line="240" w:lineRule="auto"/>
      </w:pPr>
      <w:r>
        <w:rPr>
          <w:rFonts w:ascii="Consolas" w:hAnsi="Consolas"/>
          <w:color w:val="444444"/>
          <w:sz w:val="18"/>
        </w:rPr>
        <w:t xml:space="preserve">  ↓ (</w:t>
      </w:r>
      <w:r>
        <w:rPr>
          <w:rFonts w:ascii="Consolas" w:hAnsi="Consolas"/>
          <w:color w:val="444444"/>
          <w:sz w:val="18"/>
        </w:rPr>
        <w:t>policy_inquiry</w:t>
      </w:r>
      <w:r>
        <w:rPr>
          <w:rFonts w:ascii="Consolas" w:hAnsi="Consolas"/>
          <w:color w:val="444444"/>
          <w:sz w:val="18"/>
        </w:rPr>
        <w:t>)</w:t>
      </w:r>
    </w:p>
    <w:p>
      <w:pPr>
        <w:ind w:left="227"/>
        <w:spacing w:after="0" w:line="240" w:lineRule="auto"/>
      </w:pPr>
      <w:r>
        <w:rPr>
          <w:rFonts w:ascii="Consolas" w:hAnsi="Consolas"/>
          <w:color w:val="444444"/>
          <w:sz w:val="18"/>
        </w:rPr>
        <w:t>[Retrieve Node] &lt;─────┐</w:t>
      </w:r>
    </w:p>
    <w:p>
      <w:pPr>
        <w:ind w:left="227"/>
        <w:spacing w:after="0" w:line="240" w:lineRule="auto"/>
      </w:pPr>
      <w:r>
        <w:rPr>
          <w:rFonts w:ascii="Consolas" w:hAnsi="Consolas"/>
          <w:color w:val="444444"/>
          <w:sz w:val="18"/>
        </w:rPr>
        <w:t xml:space="preserve">  ↓                   │ (</w:t>
      </w:r>
      <w:r>
        <w:rPr>
          <w:rFonts w:ascii="Consolas" w:hAnsi="Consolas"/>
          <w:color w:val="444444"/>
          <w:sz w:val="18"/>
        </w:rPr>
        <w:t>retry_retrieve</w:t>
      </w:r>
      <w:r>
        <w:rPr>
          <w:rFonts w:ascii="Consolas" w:hAnsi="Consolas"/>
          <w:color w:val="444444"/>
          <w:sz w:val="18"/>
        </w:rPr>
        <w:t>)</w:t>
      </w:r>
    </w:p>
    <w:p>
      <w:pPr>
        <w:ind w:left="227"/>
        <w:spacing w:after="0" w:line="240" w:lineRule="auto"/>
      </w:pPr>
      <w:r>
        <w:rPr>
          <w:rFonts w:ascii="Consolas" w:hAnsi="Consolas"/>
          <w:color w:val="444444"/>
          <w:sz w:val="18"/>
        </w:rPr>
        <w:t>[Generate Node] &lt;───┐ │</w:t>
      </w:r>
    </w:p>
    <w:p>
      <w:pPr>
        <w:ind w:left="227"/>
        <w:spacing w:after="0" w:line="240" w:lineRule="auto"/>
      </w:pPr>
      <w:r>
        <w:rPr>
          <w:rFonts w:ascii="Consolas" w:hAnsi="Consolas"/>
          <w:color w:val="444444"/>
          <w:sz w:val="18"/>
        </w:rPr>
        <w:t xml:space="preserve">  ↓                 │ │ (</w:t>
      </w:r>
      <w:r>
        <w:rPr>
          <w:rFonts w:ascii="Consolas" w:hAnsi="Consolas"/>
          <w:color w:val="444444"/>
          <w:sz w:val="18"/>
        </w:rPr>
        <w:t>retry_generate</w:t>
      </w:r>
      <w:r>
        <w:rPr>
          <w:rFonts w:ascii="Consolas" w:hAnsi="Consolas"/>
          <w:color w:val="444444"/>
          <w:sz w:val="18"/>
        </w:rPr>
        <w:t>)</w:t>
      </w:r>
    </w:p>
    <w:p>
      <w:pPr>
        <w:ind w:left="227"/>
        <w:spacing w:after="0" w:line="240" w:lineRule="auto"/>
      </w:pPr>
      <w:r>
        <w:rPr>
          <w:rFonts w:ascii="Consolas" w:hAnsi="Consolas"/>
          <w:color w:val="444444"/>
          <w:sz w:val="18"/>
        </w:rPr>
        <w:t>[Self-RAG Critic] ──┴─┘</w:t>
      </w:r>
    </w:p>
    <w:p>
      <w:pPr>
        <w:ind w:left="227"/>
        <w:spacing w:after="0" w:line="240" w:lineRule="auto"/>
      </w:pPr>
      <w:r>
        <w:rPr>
          <w:rFonts w:ascii="Consolas" w:hAnsi="Consolas"/>
          <w:color w:val="444444"/>
          <w:sz w:val="18"/>
        </w:rPr>
        <w:t xml:space="preserve">  ↓ (Pass)</w:t>
      </w:r>
    </w:p>
    <w:p>
      <w:pPr>
        <w:ind w:left="227"/>
        <w:spacing w:after="0" w:line="240" w:lineRule="auto"/>
        <w:rPr>
          <w:lang w:eastAsia="ko-KR"/>
        </w:rPr>
      </w:pPr>
      <w:r>
        <w:rPr>
          <w:lang w:eastAsia="ko-KR"/>
          <w:rFonts w:ascii="Consolas" w:hAnsi="Consolas"/>
          <w:color w:val="444444"/>
          <w:sz w:val="18"/>
        </w:rPr>
        <w:t>(END)</w:t>
      </w:r>
    </w:p>
    <w:p>
      <w:pPr>
        <w:spacing w:after="40" w:before="120" w:line="240" w:lineRule="auto"/>
        <w:rPr>
          <w:lang w:eastAsia="ko-KR"/>
        </w:rPr>
      </w:pPr>
      <w:r>
        <w:rPr>
          <w:lang w:eastAsia="ko-KR"/>
          <w:b/>
          <w:sz w:val="22"/>
        </w:rPr>
        <w:t>부록</w:t>
      </w:r>
      <w:r>
        <w:rPr>
          <w:lang w:eastAsia="ko-KR"/>
          <w:b/>
          <w:sz w:val="22"/>
        </w:rPr>
        <w:t xml:space="preserve"> D: </w:t>
      </w:r>
      <w:r>
        <w:rPr>
          <w:lang w:eastAsia="ko-KR"/>
          <w:b/>
          <w:sz w:val="22"/>
        </w:rPr>
        <w:t>핵심</w:t>
      </w:r>
      <w:r>
        <w:rPr>
          <w:lang w:eastAsia="ko-KR"/>
          <w:b/>
          <w:sz w:val="22"/>
        </w:rPr>
        <w:t xml:space="preserve"> </w:t>
      </w:r>
      <w:r>
        <w:rPr>
          <w:lang w:eastAsia="ko-KR"/>
          <w:b/>
          <w:sz w:val="22"/>
        </w:rPr>
        <w:t>프롬프트</w:t>
      </w:r>
      <w:r>
        <w:rPr>
          <w:lang w:eastAsia="ko-KR"/>
          <w:b/>
          <w:sz w:val="22"/>
        </w:rPr>
        <w:t xml:space="preserve"> </w:t>
      </w:r>
      <w:r>
        <w:rPr>
          <w:lang w:eastAsia="ko-KR"/>
          <w:b/>
          <w:sz w:val="22"/>
        </w:rPr>
        <w:t>원문</w:t>
      </w:r>
      <w:r>
        <w:rPr>
          <w:lang w:eastAsia="ko-KR"/>
          <w:b/>
          <w:sz w:val="22"/>
        </w:rPr>
        <w:t>(Master Prompt Collection)</w:t>
      </w:r>
    </w:p>
    <w:p>
      <w:pPr>
        <w:spacing w:after="40" w:line="240" w:lineRule="auto"/>
        <w:rPr>
          <w:lang w:eastAsia="ko-KR"/>
        </w:rPr>
      </w:pPr>
      <w:r>
        <w:rPr>
          <w:lang w:eastAsia="ko-KR"/>
        </w:rPr>
        <w:t>연구에</w:t>
      </w:r>
      <w:r>
        <w:rPr>
          <w:lang w:eastAsia="ko-KR"/>
        </w:rPr>
        <w:t xml:space="preserve"> </w:t>
      </w:r>
      <w:r>
        <w:rPr>
          <w:lang w:eastAsia="ko-KR"/>
        </w:rPr>
        <w:t>사용된</w:t>
      </w:r>
      <w:r>
        <w:rPr>
          <w:lang w:eastAsia="ko-KR"/>
        </w:rPr>
        <w:t xml:space="preserve"> </w:t>
      </w:r>
      <w:r>
        <w:rPr>
          <w:lang w:eastAsia="ko-KR"/>
        </w:rPr>
        <w:t>파이프라인별</w:t>
      </w:r>
      <w:r>
        <w:rPr>
          <w:lang w:eastAsia="ko-KR"/>
        </w:rPr>
        <w:t xml:space="preserve"> </w:t>
      </w:r>
      <w:r>
        <w:rPr>
          <w:lang w:eastAsia="ko-KR"/>
        </w:rPr>
        <w:t>주요</w:t>
      </w:r>
      <w:r>
        <w:rPr>
          <w:lang w:eastAsia="ko-KR"/>
        </w:rPr>
        <w:t xml:space="preserve"> </w:t>
      </w:r>
      <w:r>
        <w:rPr>
          <w:lang w:eastAsia="ko-KR"/>
        </w:rPr>
        <w:t>프롬프트를</w:t>
      </w:r>
      <w:r>
        <w:rPr>
          <w:lang w:eastAsia="ko-KR"/>
        </w:rPr>
        <w:t xml:space="preserve"> </w:t>
      </w:r>
      <w:r>
        <w:rPr>
          <w:lang w:eastAsia="ko-KR"/>
        </w:rPr>
        <w:t>요약</w:t>
      </w:r>
      <w:r>
        <w:rPr>
          <w:lang w:eastAsia="ko-KR"/>
        </w:rPr>
        <w:t xml:space="preserve"> </w:t>
      </w:r>
      <w:r>
        <w:rPr>
          <w:lang w:eastAsia="ko-KR"/>
        </w:rPr>
        <w:t>수록한다</w:t>
      </w:r>
      <w:r>
        <w:rPr>
          <w:lang w:eastAsia="ko-KR"/>
        </w:rPr>
        <w:t xml:space="preserve">. </w:t>
      </w:r>
      <w:r>
        <w:rPr>
          <w:lang w:eastAsia="ko-KR"/>
        </w:rPr>
        <w:t>특히</w:t>
      </w:r>
      <w:r>
        <w:rPr>
          <w:lang w:eastAsia="ko-KR"/>
        </w:rPr>
        <w:t xml:space="preserve"> 1</w:t>
      </w:r>
      <w:r>
        <w:rPr>
          <w:lang w:eastAsia="ko-KR"/>
        </w:rPr>
        <w:t>번</w:t>
      </w:r>
      <w:r>
        <w:rPr>
          <w:lang w:eastAsia="ko-KR"/>
        </w:rPr>
        <w:t xml:space="preserve"> </w:t>
      </w:r>
      <w:r>
        <w:rPr>
          <w:lang w:eastAsia="ko-KR"/>
        </w:rPr>
        <w:t>항목의</w:t>
      </w:r>
      <w:r>
        <w:rPr>
          <w:lang w:eastAsia="ko-KR"/>
        </w:rPr>
        <w:t xml:space="preserve"> '</w:t>
      </w:r>
      <w:r>
        <w:rPr>
          <w:lang w:eastAsia="ko-KR"/>
        </w:rPr>
        <w:t>하이브리드</w:t>
      </w:r>
      <w:r>
        <w:rPr>
          <w:lang w:eastAsia="ko-KR"/>
        </w:rPr>
        <w:t xml:space="preserve"> </w:t>
      </w:r>
      <w:r>
        <w:rPr>
          <w:lang w:eastAsia="ko-KR"/>
        </w:rPr>
        <w:t>추출</w:t>
      </w:r>
      <w:r>
        <w:rPr>
          <w:lang w:eastAsia="ko-KR"/>
        </w:rPr>
        <w:t>-</w:t>
      </w:r>
      <w:r>
        <w:rPr>
          <w:lang w:eastAsia="ko-KR"/>
        </w:rPr>
        <w:t>병합</w:t>
      </w:r>
      <w:r>
        <w:rPr>
          <w:lang w:eastAsia="ko-KR"/>
        </w:rPr>
        <w:t xml:space="preserve">(Hybrid Extract-Merge)' </w:t>
      </w:r>
      <w:r>
        <w:rPr>
          <w:lang w:eastAsia="ko-KR"/>
        </w:rPr>
        <w:t>투스텝</w:t>
      </w:r>
      <w:r>
        <w:rPr>
          <w:lang w:eastAsia="ko-KR"/>
        </w:rPr>
        <w:t xml:space="preserve"> </w:t>
      </w:r>
      <w:r>
        <w:rPr>
          <w:lang w:eastAsia="ko-KR"/>
        </w:rPr>
        <w:t>아키텍처는</w:t>
      </w:r>
      <w:r>
        <w:rPr>
          <w:lang w:eastAsia="ko-KR"/>
        </w:rPr>
        <w:t xml:space="preserve"> </w:t>
      </w:r>
      <w:r>
        <w:rPr>
          <w:lang w:eastAsia="ko-KR"/>
        </w:rPr>
        <w:t>대규모</w:t>
      </w:r>
      <w:r>
        <w:rPr>
          <w:lang w:eastAsia="ko-KR"/>
        </w:rPr>
        <w:t xml:space="preserve"> </w:t>
      </w:r>
      <w:r>
        <w:rPr>
          <w:lang w:eastAsia="ko-KR"/>
        </w:rPr>
        <w:t>데이터셋에서</w:t>
      </w:r>
      <w:r>
        <w:rPr>
          <w:lang w:eastAsia="ko-KR"/>
        </w:rPr>
        <w:t xml:space="preserve"> </w:t>
      </w:r>
      <w:r>
        <w:rPr>
          <w:lang w:eastAsia="ko-KR"/>
        </w:rPr>
        <w:t>지표를</w:t>
      </w:r>
      <w:r>
        <w:rPr>
          <w:lang w:eastAsia="ko-KR"/>
        </w:rPr>
        <w:t xml:space="preserve"> </w:t>
      </w:r>
      <w:r>
        <w:rPr>
          <w:lang w:eastAsia="ko-KR"/>
        </w:rPr>
        <w:t>자동</w:t>
      </w:r>
      <w:r>
        <w:rPr>
          <w:lang w:eastAsia="ko-KR"/>
        </w:rPr>
        <w:t xml:space="preserve"> </w:t>
      </w:r>
      <w:r>
        <w:rPr>
          <w:lang w:eastAsia="ko-KR"/>
        </w:rPr>
        <w:t>도출하는</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핵심적인</w:t>
      </w:r>
      <w:r>
        <w:rPr>
          <w:lang w:eastAsia="ko-KR"/>
        </w:rPr>
        <w:t xml:space="preserve"> </w:t>
      </w:r>
      <w:r>
        <w:rPr>
          <w:lang w:eastAsia="ko-KR"/>
        </w:rPr>
        <w:t>차별성이다</w:t>
      </w:r>
      <w:r>
        <w:rPr>
          <w:lang w:eastAsia="ko-KR"/>
        </w:rPr>
        <w:t>.</w:t>
      </w:r>
    </w:p>
    <w:p>
      <w:pPr>
        <w:spacing w:after="40" w:before="80" w:line="240" w:lineRule="auto"/>
        <w:rPr>
          <w:lang w:eastAsia="ko-KR"/>
        </w:rPr>
      </w:pPr>
      <w:r>
        <w:rPr>
          <w:lang w:eastAsia="ko-KR"/>
          <w:b/>
        </w:rPr>
        <w:t xml:space="preserve">1. </w:t>
      </w:r>
      <w:r>
        <w:rPr>
          <w:lang w:eastAsia="ko-KR"/>
          <w:b/>
        </w:rPr>
        <w:t>동적</w:t>
      </w:r>
      <w:r>
        <w:rPr>
          <w:lang w:eastAsia="ko-KR"/>
          <w:b/>
        </w:rPr>
        <w:t xml:space="preserve"> </w:t>
      </w:r>
      <w:r>
        <w:rPr>
          <w:lang w:eastAsia="ko-KR"/>
          <w:b/>
        </w:rPr>
        <w:t>평가지표</w:t>
      </w:r>
      <w:r>
        <w:rPr>
          <w:lang w:eastAsia="ko-KR"/>
          <w:b/>
        </w:rPr>
        <w:t xml:space="preserve">(Dynamic Criteria) </w:t>
      </w:r>
      <w:r>
        <w:rPr>
          <w:lang w:eastAsia="ko-KR"/>
          <w:b/>
        </w:rPr>
        <w:t>도출</w:t>
      </w:r>
    </w:p>
    <w:p>
      <w:pPr>
        <w:spacing w:after="40" w:line="240" w:lineRule="auto"/>
        <w:rPr>
          <w:lang w:eastAsia="ko-KR"/>
        </w:rPr>
      </w:pPr>
      <w:r>
        <w:rPr>
          <w:lang w:eastAsia="ko-KR"/>
        </w:rPr>
        <w:t xml:space="preserve">* </w:t>
      </w:r>
      <w:r>
        <w:rPr>
          <w:lang w:eastAsia="ko-KR"/>
          <w:b/>
        </w:rPr>
        <w:t>1-A. 1</w:t>
      </w:r>
      <w:r>
        <w:rPr>
          <w:lang w:eastAsia="ko-KR"/>
          <w:b/>
        </w:rPr>
        <w:t>차</w:t>
      </w:r>
      <w:r>
        <w:rPr>
          <w:lang w:eastAsia="ko-KR"/>
          <w:b/>
        </w:rPr>
        <w:t xml:space="preserve"> </w:t>
      </w:r>
      <w:r>
        <w:rPr>
          <w:lang w:eastAsia="ko-KR"/>
          <w:b/>
        </w:rPr>
        <w:t>특징</w:t>
      </w:r>
      <w:r>
        <w:rPr>
          <w:lang w:eastAsia="ko-KR"/>
          <w:b/>
        </w:rPr>
        <w:t xml:space="preserve"> </w:t>
      </w:r>
      <w:r>
        <w:rPr>
          <w:lang w:eastAsia="ko-KR"/>
          <w:b/>
        </w:rPr>
        <w:t>추출</w:t>
      </w:r>
      <w:r>
        <w:rPr>
          <w:lang w:eastAsia="ko-KR"/>
          <w:b/>
        </w:rPr>
        <w:t xml:space="preserve"> (Batch Extraction)</w:t>
      </w:r>
      <w:r>
        <w:rPr>
          <w:lang w:eastAsia="ko-KR"/>
        </w:rPr>
        <w:t xml:space="preserve">: Q&amp;A </w:t>
      </w:r>
      <w:r>
        <w:rPr>
          <w:lang w:eastAsia="ko-KR"/>
        </w:rPr>
        <w:t>샘플을</w:t>
      </w:r>
      <w:r>
        <w:rPr>
          <w:lang w:eastAsia="ko-KR"/>
        </w:rPr>
        <w:t xml:space="preserve"> </w:t>
      </w:r>
      <w:r>
        <w:rPr>
          <w:lang w:eastAsia="ko-KR"/>
        </w:rPr>
        <w:t>분석하여</w:t>
      </w:r>
      <w:r>
        <w:rPr>
          <w:lang w:eastAsia="ko-KR"/>
        </w:rPr>
        <w:t xml:space="preserve"> </w:t>
      </w:r>
      <w:r>
        <w:rPr>
          <w:lang w:eastAsia="ko-KR"/>
        </w:rPr>
        <w:t>지표</w:t>
      </w:r>
      <w:r>
        <w:rPr>
          <w:lang w:eastAsia="ko-KR"/>
        </w:rPr>
        <w:t xml:space="preserve"> </w:t>
      </w:r>
      <w:r>
        <w:rPr>
          <w:lang w:eastAsia="ko-KR"/>
        </w:rPr>
        <w:t>후보를</w:t>
      </w:r>
      <w:r>
        <w:rPr>
          <w:lang w:eastAsia="ko-KR"/>
        </w:rPr>
        <w:t xml:space="preserve"> 3~5</w:t>
      </w:r>
      <w:r>
        <w:rPr>
          <w:lang w:eastAsia="ko-KR"/>
        </w:rPr>
        <w:t>개</w:t>
      </w:r>
      <w:r>
        <w:rPr>
          <w:lang w:eastAsia="ko-KR"/>
        </w:rPr>
        <w:t xml:space="preserve"> </w:t>
      </w:r>
      <w:r>
        <w:rPr>
          <w:lang w:eastAsia="ko-KR"/>
        </w:rPr>
        <w:t>제안</w:t>
      </w:r>
      <w:r>
        <w:rPr>
          <w:lang w:eastAsia="ko-KR"/>
        </w:rPr>
        <w:t xml:space="preserve"> </w:t>
      </w:r>
      <w:r>
        <w:rPr>
          <w:lang w:eastAsia="ko-KR"/>
        </w:rPr>
        <w:t>유도</w:t>
      </w:r>
      <w:r>
        <w:rPr>
          <w:lang w:eastAsia="ko-KR"/>
        </w:rPr>
        <w:t xml:space="preserve">. </w:t>
      </w:r>
      <w:r>
        <w:rPr>
          <w:lang w:eastAsia="ko-KR"/>
        </w:rPr>
        <w:t>영문</w:t>
      </w:r>
      <w:r>
        <w:rPr>
          <w:lang w:eastAsia="ko-KR"/>
        </w:rPr>
        <w:t xml:space="preserve"> </w:t>
      </w:r>
      <w:r>
        <w:rPr>
          <w:lang w:eastAsia="ko-KR"/>
        </w:rPr>
        <w:t>키워드와</w:t>
      </w:r>
      <w:r>
        <w:rPr>
          <w:lang w:eastAsia="ko-KR"/>
        </w:rPr>
        <w:t xml:space="preserve"> </w:t>
      </w:r>
      <w:r>
        <w:rPr>
          <w:lang w:eastAsia="ko-KR"/>
        </w:rPr>
        <w:t>구체적</w:t>
      </w:r>
      <w:r>
        <w:rPr>
          <w:lang w:eastAsia="ko-KR"/>
        </w:rPr>
        <w:t xml:space="preserve"> </w:t>
      </w:r>
      <w:r>
        <w:rPr>
          <w:lang w:eastAsia="ko-KR"/>
        </w:rPr>
        <w:t>의문문</w:t>
      </w:r>
      <w:r>
        <w:rPr>
          <w:lang w:eastAsia="ko-KR"/>
        </w:rPr>
        <w:t xml:space="preserve"> </w:t>
      </w:r>
      <w:r>
        <w:rPr>
          <w:lang w:eastAsia="ko-KR"/>
        </w:rPr>
        <w:t>형태의</w:t>
      </w:r>
      <w:r>
        <w:rPr>
          <w:lang w:eastAsia="ko-KR"/>
        </w:rPr>
        <w:t xml:space="preserve"> </w:t>
      </w:r>
      <w:r>
        <w:rPr>
          <w:lang w:eastAsia="ko-KR"/>
        </w:rPr>
        <w:t>한글</w:t>
      </w:r>
      <w:r>
        <w:rPr>
          <w:lang w:eastAsia="ko-KR"/>
        </w:rPr>
        <w:t xml:space="preserve"> </w:t>
      </w:r>
      <w:r>
        <w:rPr>
          <w:lang w:eastAsia="ko-KR"/>
        </w:rPr>
        <w:t>설명을</w:t>
      </w:r>
      <w:r>
        <w:rPr>
          <w:lang w:eastAsia="ko-KR"/>
        </w:rPr>
        <w:t xml:space="preserve"> JSON </w:t>
      </w:r>
      <w:r>
        <w:rPr>
          <w:lang w:eastAsia="ko-KR"/>
        </w:rPr>
        <w:t>배열로</w:t>
      </w:r>
      <w:r>
        <w:rPr>
          <w:lang w:eastAsia="ko-KR"/>
        </w:rPr>
        <w:t xml:space="preserve"> </w:t>
      </w:r>
      <w:r>
        <w:rPr>
          <w:lang w:eastAsia="ko-KR"/>
        </w:rPr>
        <w:t>출력하도록</w:t>
      </w:r>
      <w:r>
        <w:rPr>
          <w:lang w:eastAsia="ko-KR"/>
        </w:rPr>
        <w:t xml:space="preserve"> </w:t>
      </w:r>
      <w:r>
        <w:rPr>
          <w:lang w:eastAsia="ko-KR"/>
        </w:rPr>
        <w:t>제어</w:t>
      </w:r>
      <w:r>
        <w:rPr>
          <w:lang w:eastAsia="ko-KR"/>
        </w:rPr>
        <w:t xml:space="preserve">. * </w:t>
      </w:r>
      <w:r>
        <w:rPr>
          <w:lang w:eastAsia="ko-KR"/>
          <w:b/>
        </w:rPr>
        <w:t>1-B. 2</w:t>
      </w:r>
      <w:r>
        <w:rPr>
          <w:lang w:eastAsia="ko-KR"/>
          <w:b/>
        </w:rPr>
        <w:t>차</w:t>
      </w:r>
      <w:r>
        <w:rPr>
          <w:lang w:eastAsia="ko-KR"/>
          <w:b/>
        </w:rPr>
        <w:t xml:space="preserve"> </w:t>
      </w:r>
      <w:r>
        <w:rPr>
          <w:lang w:eastAsia="ko-KR"/>
          <w:b/>
        </w:rPr>
        <w:t>최종</w:t>
      </w:r>
      <w:r>
        <w:rPr>
          <w:lang w:eastAsia="ko-KR"/>
          <w:b/>
        </w:rPr>
        <w:t xml:space="preserve"> </w:t>
      </w:r>
      <w:r>
        <w:rPr>
          <w:lang w:eastAsia="ko-KR"/>
          <w:b/>
        </w:rPr>
        <w:t>병합</w:t>
      </w:r>
      <w:r>
        <w:rPr>
          <w:lang w:eastAsia="ko-KR"/>
          <w:b/>
        </w:rPr>
        <w:t xml:space="preserve"> (Criteria Merging)</w:t>
      </w:r>
      <w:r>
        <w:rPr>
          <w:lang w:eastAsia="ko-KR"/>
        </w:rPr>
        <w:t>: 1</w:t>
      </w:r>
      <w:r>
        <w:rPr>
          <w:lang w:eastAsia="ko-KR"/>
        </w:rPr>
        <w:t>차에서</w:t>
      </w:r>
      <w:r>
        <w:rPr>
          <w:lang w:eastAsia="ko-KR"/>
        </w:rPr>
        <w:t xml:space="preserve"> </w:t>
      </w:r>
      <w:r>
        <w:rPr>
          <w:lang w:eastAsia="ko-KR"/>
        </w:rPr>
        <w:t>추출된</w:t>
      </w:r>
      <w:r>
        <w:rPr>
          <w:lang w:eastAsia="ko-KR"/>
        </w:rPr>
        <w:t xml:space="preserve"> </w:t>
      </w:r>
      <w:r>
        <w:rPr>
          <w:lang w:eastAsia="ko-KR"/>
        </w:rPr>
        <w:t>후보군을</w:t>
      </w:r>
      <w:r>
        <w:rPr>
          <w:lang w:eastAsia="ko-KR"/>
        </w:rPr>
        <w:t xml:space="preserve"> </w:t>
      </w:r>
      <w:r>
        <w:rPr>
          <w:lang w:eastAsia="ko-KR"/>
        </w:rPr>
        <w:t>중복</w:t>
      </w:r>
      <w:r>
        <w:rPr>
          <w:lang w:eastAsia="ko-KR"/>
        </w:rPr>
        <w:t xml:space="preserve"> </w:t>
      </w:r>
      <w:r>
        <w:rPr>
          <w:lang w:eastAsia="ko-KR"/>
        </w:rPr>
        <w:t>배제하고</w:t>
      </w:r>
      <w:r>
        <w:rPr>
          <w:lang w:eastAsia="ko-KR"/>
        </w:rPr>
        <w:t xml:space="preserve"> 4~6</w:t>
      </w:r>
      <w:r>
        <w:rPr>
          <w:lang w:eastAsia="ko-KR"/>
        </w:rPr>
        <w:t>개의</w:t>
      </w:r>
      <w:r>
        <w:rPr>
          <w:lang w:eastAsia="ko-KR"/>
        </w:rPr>
        <w:t xml:space="preserve"> </w:t>
      </w:r>
      <w:r>
        <w:rPr>
          <w:lang w:eastAsia="ko-KR"/>
        </w:rPr>
        <w:t>상호</w:t>
      </w:r>
      <w:r>
        <w:rPr>
          <w:lang w:eastAsia="ko-KR"/>
        </w:rPr>
        <w:t xml:space="preserve"> </w:t>
      </w:r>
      <w:r>
        <w:rPr>
          <w:lang w:eastAsia="ko-KR"/>
        </w:rPr>
        <w:t>배타적</w:t>
      </w:r>
      <w:r>
        <w:rPr>
          <w:lang w:eastAsia="ko-KR"/>
        </w:rPr>
        <w:t xml:space="preserve"> </w:t>
      </w:r>
      <w:r>
        <w:rPr>
          <w:lang w:eastAsia="ko-KR"/>
        </w:rPr>
        <w:t>핵심</w:t>
      </w:r>
      <w:r>
        <w:rPr>
          <w:lang w:eastAsia="ko-KR"/>
        </w:rPr>
        <w:t xml:space="preserve"> </w:t>
      </w:r>
      <w:r>
        <w:rPr>
          <w:lang w:eastAsia="ko-KR"/>
        </w:rPr>
        <w:t>지표로</w:t>
      </w:r>
      <w:r>
        <w:rPr>
          <w:lang w:eastAsia="ko-KR"/>
        </w:rPr>
        <w:t xml:space="preserve"> </w:t>
      </w:r>
      <w:r>
        <w:rPr>
          <w:lang w:eastAsia="ko-KR"/>
        </w:rPr>
        <w:t>최적화</w:t>
      </w:r>
      <w:r>
        <w:rPr>
          <w:lang w:eastAsia="ko-KR"/>
        </w:rPr>
        <w:t>.</w:t>
      </w:r>
    </w:p>
    <w:p>
      <w:pPr>
        <w:spacing w:after="40" w:before="80" w:line="240" w:lineRule="auto"/>
        <w:rPr>
          <w:lang w:eastAsia="ko-KR"/>
        </w:rPr>
      </w:pPr>
      <w:r>
        <w:rPr>
          <w:lang w:eastAsia="ko-KR"/>
          <w:b/>
        </w:rPr>
        <w:t xml:space="preserve">2. Q&amp;A </w:t>
      </w:r>
      <w:r>
        <w:rPr>
          <w:lang w:eastAsia="ko-KR"/>
          <w:b/>
        </w:rPr>
        <w:t>파이프라인</w:t>
      </w:r>
      <w:r>
        <w:rPr>
          <w:lang w:eastAsia="ko-KR"/>
          <w:b/>
        </w:rPr>
        <w:t xml:space="preserve"> (Agentic RAG)</w:t>
      </w:r>
    </w:p>
    <w:p>
      <w:pPr>
        <w:spacing w:after="40" w:line="240" w:lineRule="auto"/>
      </w:pPr>
      <w:r>
        <w:rPr>
          <w:lang w:eastAsia="ko-KR"/>
        </w:rPr>
        <w:t xml:space="preserve">* </w:t>
      </w:r>
      <w:r>
        <w:rPr>
          <w:lang w:eastAsia="ko-KR"/>
          <w:b/>
        </w:rPr>
        <w:t xml:space="preserve">2-A. </w:t>
      </w:r>
      <w:r>
        <w:rPr>
          <w:lang w:eastAsia="ko-KR"/>
          <w:b/>
        </w:rPr>
        <w:t>상태</w:t>
      </w:r>
      <w:r>
        <w:rPr>
          <w:lang w:eastAsia="ko-KR"/>
          <w:b/>
        </w:rPr>
        <w:t xml:space="preserve"> </w:t>
      </w:r>
      <w:r>
        <w:rPr>
          <w:lang w:eastAsia="ko-KR"/>
          <w:b/>
        </w:rPr>
        <w:t>추적기</w:t>
      </w:r>
      <w:r>
        <w:rPr>
          <w:lang w:eastAsia="ko-KR"/>
          <w:b/>
        </w:rPr>
        <w:t xml:space="preserve"> (Stateful Memory Bank)</w:t>
      </w:r>
      <w:r>
        <w:rPr>
          <w:lang w:eastAsia="ko-KR"/>
        </w:rPr>
        <w:t xml:space="preserve">: </w:t>
      </w:r>
      <w:r>
        <w:rPr>
          <w:lang w:eastAsia="ko-KR"/>
        </w:rPr>
        <w:t>사용자</w:t>
      </w:r>
      <w:r>
        <w:rPr>
          <w:lang w:eastAsia="ko-KR"/>
        </w:rPr>
        <w:t xml:space="preserve"> </w:t>
      </w:r>
      <w:r>
        <w:rPr>
          <w:lang w:eastAsia="ko-KR"/>
        </w:rPr>
        <w:t>질문에서</w:t>
      </w:r>
      <w:r>
        <w:rPr>
          <w:lang w:eastAsia="ko-KR"/>
        </w:rPr>
        <w:t xml:space="preserve"> </w:t>
      </w:r>
      <w:r>
        <w:rPr>
          <w:lang w:eastAsia="ko-KR"/>
        </w:rPr>
        <w:t>현재</w:t>
      </w:r>
      <w:r>
        <w:rPr>
          <w:lang w:eastAsia="ko-KR"/>
        </w:rPr>
        <w:t xml:space="preserve"> </w:t>
      </w:r>
      <w:r>
        <w:rPr>
          <w:lang w:eastAsia="ko-KR"/>
        </w:rPr>
        <w:t>분쟁</w:t>
      </w:r>
      <w:r>
        <w:rPr>
          <w:lang w:eastAsia="ko-KR"/>
        </w:rPr>
        <w:t xml:space="preserve"> </w:t>
      </w:r>
      <w:r>
        <w:rPr>
          <w:lang w:eastAsia="ko-KR"/>
        </w:rPr>
        <w:t>대상</w:t>
      </w:r>
      <w:r>
        <w:rPr>
          <w:lang w:eastAsia="ko-KR"/>
        </w:rPr>
        <w:t>(</w:t>
      </w:r>
      <w:r>
        <w:rPr>
          <w:lang w:eastAsia="ko-KR"/>
        </w:rPr>
        <w:t>주문번호</w:t>
      </w:r>
      <w:r>
        <w:rPr>
          <w:lang w:eastAsia="ko-KR"/>
        </w:rPr>
        <w:t xml:space="preserve">, </w:t>
      </w:r>
      <w:r>
        <w:rPr>
          <w:lang w:eastAsia="ko-KR"/>
        </w:rPr>
        <w:t>상품명</w:t>
      </w:r>
      <w:r>
        <w:rPr>
          <w:lang w:eastAsia="ko-KR"/>
        </w:rPr>
        <w:t xml:space="preserve"> </w:t>
      </w:r>
      <w:r>
        <w:rPr>
          <w:lang w:eastAsia="ko-KR"/>
        </w:rPr>
        <w:t>등</w:t>
      </w:r>
      <w:r>
        <w:rPr>
          <w:lang w:eastAsia="ko-KR"/>
        </w:rPr>
        <w:t>)</w:t>
      </w:r>
      <w:r>
        <w:rPr>
          <w:lang w:eastAsia="ko-KR"/>
        </w:rPr>
        <w:t>을</w:t>
      </w:r>
      <w:r>
        <w:rPr>
          <w:lang w:eastAsia="ko-KR"/>
        </w:rPr>
        <w:t xml:space="preserve"> </w:t>
      </w:r>
      <w:r>
        <w:rPr>
          <w:lang w:eastAsia="ko-KR"/>
        </w:rPr>
        <w:t>추출하고</w:t>
      </w:r>
      <w:r>
        <w:rPr>
          <w:lang w:eastAsia="ko-KR"/>
        </w:rPr>
        <w:t xml:space="preserve"> </w:t>
      </w:r>
      <w:r>
        <w:rPr>
          <w:lang w:eastAsia="ko-KR"/>
        </w:rPr>
        <w:t>과거</w:t>
      </w:r>
      <w:r>
        <w:rPr>
          <w:lang w:eastAsia="ko-KR"/>
        </w:rPr>
        <w:t xml:space="preserve"> </w:t>
      </w:r>
      <w:r>
        <w:rPr>
          <w:lang w:eastAsia="ko-KR"/>
        </w:rPr>
        <w:t>이력을</w:t>
      </w:r>
      <w:r>
        <w:rPr>
          <w:lang w:eastAsia="ko-KR"/>
        </w:rPr>
        <w:t xml:space="preserve"> </w:t>
      </w:r>
      <w:r>
        <w:rPr>
          <w:lang w:eastAsia="ko-KR"/>
        </w:rPr>
        <w:t>갱신</w:t>
      </w:r>
      <w:r>
        <w:rPr>
          <w:lang w:eastAsia="ko-KR"/>
        </w:rPr>
        <w:t xml:space="preserve">. </w:t>
      </w:r>
      <w:r>
        <w:t xml:space="preserve">* </w:t>
      </w:r>
      <w:r>
        <w:rPr>
          <w:b/>
        </w:rPr>
        <w:t xml:space="preserve">2-B. </w:t>
      </w:r>
      <w:r>
        <w:rPr>
          <w:b/>
        </w:rPr>
        <w:t>의도</w:t>
      </w:r>
      <w:r>
        <w:rPr>
          <w:b/>
        </w:rPr>
        <w:t xml:space="preserve"> </w:t>
      </w:r>
      <w:r>
        <w:rPr>
          <w:b/>
        </w:rPr>
        <w:t>분류기</w:t>
      </w:r>
      <w:r>
        <w:rPr>
          <w:b/>
        </w:rPr>
        <w:t xml:space="preserve"> (Intent Router)</w:t>
      </w:r>
      <w:r>
        <w:t xml:space="preserve">: </w:t>
      </w:r>
      <w:r>
        <w:t>정책</w:t>
      </w:r>
      <w:r>
        <w:t xml:space="preserve"> </w:t>
      </w:r>
      <w:r>
        <w:t>문의</w:t>
      </w:r>
      <w:r>
        <w:t>(</w:t>
      </w:r>
      <w:r>
        <w:t>policy_inquiry</w:t>
      </w:r>
      <w:r>
        <w:t xml:space="preserve">), </w:t>
      </w:r>
      <w:r>
        <w:t>시스템</w:t>
      </w:r>
      <w:r>
        <w:t xml:space="preserve"> </w:t>
      </w:r>
      <w:r>
        <w:t>액션</w:t>
      </w:r>
      <w:r>
        <w:t>(</w:t>
      </w:r>
      <w:r>
        <w:t>system_action</w:t>
      </w:r>
      <w:r>
        <w:t xml:space="preserve">), </w:t>
      </w:r>
      <w:r>
        <w:t>도메인</w:t>
      </w:r>
      <w:r>
        <w:t xml:space="preserve"> </w:t>
      </w:r>
      <w:r>
        <w:t>외</w:t>
      </w:r>
      <w:r>
        <w:t>(</w:t>
      </w:r>
      <w:r>
        <w:t>out_of_domain</w:t>
      </w:r>
      <w:r>
        <w:t>) 3</w:t>
      </w:r>
      <w:r>
        <w:t>가지</w:t>
      </w:r>
      <w:r>
        <w:t xml:space="preserve"> </w:t>
      </w:r>
      <w:r>
        <w:t>경로로</w:t>
      </w:r>
      <w:r>
        <w:t xml:space="preserve"> </w:t>
      </w:r>
      <w:r>
        <w:t>질문을</w:t>
      </w:r>
      <w:r>
        <w:t xml:space="preserve"> </w:t>
      </w:r>
      <w:r>
        <w:t>정밀</w:t>
      </w:r>
      <w:r>
        <w:t xml:space="preserve"> </w:t>
      </w:r>
      <w:r>
        <w:t>라우팅</w:t>
      </w:r>
      <w:r>
        <w:t xml:space="preserve">. </w:t>
      </w:r>
      <w:r>
        <w:rPr>
          <w:lang w:eastAsia="ko-KR"/>
        </w:rPr>
        <w:t xml:space="preserve">* </w:t>
      </w:r>
      <w:r>
        <w:rPr>
          <w:lang w:eastAsia="ko-KR"/>
          <w:b/>
        </w:rPr>
        <w:t xml:space="preserve">2-C. Self-RAG </w:t>
      </w:r>
      <w:r>
        <w:rPr>
          <w:lang w:eastAsia="ko-KR"/>
          <w:b/>
        </w:rPr>
        <w:t>답변</w:t>
      </w:r>
      <w:r>
        <w:rPr>
          <w:lang w:eastAsia="ko-KR"/>
          <w:b/>
        </w:rPr>
        <w:t xml:space="preserve"> </w:t>
      </w:r>
      <w:r>
        <w:rPr>
          <w:lang w:eastAsia="ko-KR"/>
          <w:b/>
        </w:rPr>
        <w:t>생성</w:t>
      </w:r>
      <w:r>
        <w:rPr>
          <w:lang w:eastAsia="ko-KR"/>
          <w:b/>
        </w:rPr>
        <w:t xml:space="preserve"> (Generate)</w:t>
      </w:r>
      <w:r>
        <w:rPr>
          <w:lang w:eastAsia="ko-KR"/>
        </w:rPr>
        <w:t xml:space="preserve">: </w:t>
      </w:r>
      <w:r>
        <w:rPr>
          <w:lang w:eastAsia="ko-KR"/>
        </w:rPr>
        <w:t>주입된</w:t>
      </w:r>
      <w:r>
        <w:rPr>
          <w:lang w:eastAsia="ko-KR"/>
        </w:rPr>
        <w:t xml:space="preserve"> </w:t>
      </w:r>
      <w:r>
        <w:rPr>
          <w:lang w:eastAsia="ko-KR"/>
        </w:rPr>
        <w:t>고객</w:t>
      </w:r>
      <w:r>
        <w:rPr>
          <w:lang w:eastAsia="ko-KR"/>
        </w:rPr>
        <w:t xml:space="preserve"> </w:t>
      </w:r>
      <w:r>
        <w:rPr>
          <w:lang w:eastAsia="ko-KR"/>
        </w:rPr>
        <w:t>정보</w:t>
      </w:r>
      <w:r>
        <w:rPr>
          <w:lang w:eastAsia="ko-KR"/>
        </w:rPr>
        <w:t xml:space="preserve">, </w:t>
      </w:r>
      <w:r>
        <w:rPr>
          <w:lang w:eastAsia="ko-KR"/>
        </w:rPr>
        <w:t>주문</w:t>
      </w:r>
      <w:r>
        <w:rPr>
          <w:lang w:eastAsia="ko-KR"/>
        </w:rPr>
        <w:t xml:space="preserve"> </w:t>
      </w:r>
      <w:r>
        <w:rPr>
          <w:lang w:eastAsia="ko-KR"/>
        </w:rPr>
        <w:t>내역</w:t>
      </w:r>
      <w:r>
        <w:rPr>
          <w:lang w:eastAsia="ko-KR"/>
        </w:rPr>
        <w:t xml:space="preserve">, </w:t>
      </w:r>
      <w:r>
        <w:rPr>
          <w:lang w:eastAsia="ko-KR"/>
        </w:rPr>
        <w:t>추적된</w:t>
      </w:r>
      <w:r>
        <w:rPr>
          <w:lang w:eastAsia="ko-KR"/>
        </w:rPr>
        <w:t xml:space="preserve"> </w:t>
      </w:r>
      <w:r>
        <w:rPr>
          <w:lang w:eastAsia="ko-KR"/>
        </w:rPr>
        <w:t>분쟁</w:t>
      </w:r>
      <w:r>
        <w:rPr>
          <w:lang w:eastAsia="ko-KR"/>
        </w:rPr>
        <w:t xml:space="preserve"> </w:t>
      </w:r>
      <w:r>
        <w:rPr>
          <w:lang w:eastAsia="ko-KR"/>
        </w:rPr>
        <w:t>대상</w:t>
      </w:r>
      <w:r>
        <w:rPr>
          <w:lang w:eastAsia="ko-KR"/>
        </w:rPr>
        <w:t xml:space="preserve">, </w:t>
      </w:r>
      <w:r>
        <w:rPr>
          <w:lang w:eastAsia="ko-KR"/>
        </w:rPr>
        <w:t>검색</w:t>
      </w:r>
      <w:r>
        <w:rPr>
          <w:lang w:eastAsia="ko-KR"/>
        </w:rPr>
        <w:t xml:space="preserve"> </w:t>
      </w:r>
      <w:r>
        <w:rPr>
          <w:lang w:eastAsia="ko-KR"/>
        </w:rPr>
        <w:t>문서를</w:t>
      </w:r>
      <w:r>
        <w:rPr>
          <w:lang w:eastAsia="ko-KR"/>
        </w:rPr>
        <w:t xml:space="preserve"> </w:t>
      </w:r>
      <w:r>
        <w:rPr>
          <w:lang w:eastAsia="ko-KR"/>
        </w:rPr>
        <w:t>바탕으로</w:t>
      </w:r>
      <w:r>
        <w:rPr>
          <w:lang w:eastAsia="ko-KR"/>
        </w:rPr>
        <w:t xml:space="preserve"> </w:t>
      </w:r>
      <w:r>
        <w:rPr>
          <w:lang w:eastAsia="ko-KR"/>
        </w:rPr>
        <w:t>최종</w:t>
      </w:r>
      <w:r>
        <w:rPr>
          <w:lang w:eastAsia="ko-KR"/>
        </w:rPr>
        <w:t xml:space="preserve"> </w:t>
      </w:r>
      <w:r>
        <w:rPr>
          <w:lang w:eastAsia="ko-KR"/>
        </w:rPr>
        <w:t>답변</w:t>
      </w:r>
      <w:r>
        <w:rPr>
          <w:lang w:eastAsia="ko-KR"/>
        </w:rPr>
        <w:t xml:space="preserve"> </w:t>
      </w:r>
      <w:r>
        <w:rPr>
          <w:lang w:eastAsia="ko-KR"/>
        </w:rPr>
        <w:t>생성</w:t>
      </w:r>
      <w:r>
        <w:rPr>
          <w:lang w:eastAsia="ko-KR"/>
        </w:rPr>
        <w:t xml:space="preserve">. </w:t>
      </w:r>
      <w:r>
        <w:rPr>
          <w:lang w:eastAsia="ko-KR"/>
        </w:rPr>
        <w:t>정보</w:t>
      </w:r>
      <w:r>
        <w:rPr>
          <w:lang w:eastAsia="ko-KR"/>
        </w:rPr>
        <w:t xml:space="preserve"> </w:t>
      </w:r>
      <w:r>
        <w:rPr>
          <w:lang w:eastAsia="ko-KR"/>
        </w:rPr>
        <w:t>외</w:t>
      </w:r>
      <w:r>
        <w:rPr>
          <w:lang w:eastAsia="ko-KR"/>
        </w:rPr>
        <w:t xml:space="preserve"> </w:t>
      </w:r>
      <w:r>
        <w:rPr>
          <w:lang w:eastAsia="ko-KR"/>
        </w:rPr>
        <w:t>내용</w:t>
      </w:r>
      <w:r>
        <w:rPr>
          <w:lang w:eastAsia="ko-KR"/>
        </w:rPr>
        <w:t xml:space="preserve"> </w:t>
      </w:r>
      <w:r>
        <w:rPr>
          <w:lang w:eastAsia="ko-KR"/>
        </w:rPr>
        <w:t>생성</w:t>
      </w:r>
      <w:r>
        <w:rPr>
          <w:lang w:eastAsia="ko-KR"/>
        </w:rPr>
        <w:t xml:space="preserve"> </w:t>
      </w:r>
      <w:r>
        <w:rPr>
          <w:lang w:eastAsia="ko-KR"/>
        </w:rPr>
        <w:t>및</w:t>
      </w:r>
      <w:r>
        <w:rPr>
          <w:lang w:eastAsia="ko-KR"/>
        </w:rPr>
        <w:t xml:space="preserve"> </w:t>
      </w:r>
      <w:r>
        <w:rPr>
          <w:lang w:eastAsia="ko-KR"/>
        </w:rPr>
        <w:t>추가</w:t>
      </w:r>
      <w:r>
        <w:rPr>
          <w:lang w:eastAsia="ko-KR"/>
        </w:rPr>
        <w:t xml:space="preserve"> </w:t>
      </w:r>
      <w:r>
        <w:rPr>
          <w:lang w:eastAsia="ko-KR"/>
        </w:rPr>
        <w:t>안내를</w:t>
      </w:r>
      <w:r>
        <w:rPr>
          <w:lang w:eastAsia="ko-KR"/>
        </w:rPr>
        <w:t xml:space="preserve"> </w:t>
      </w:r>
      <w:r>
        <w:rPr>
          <w:lang w:eastAsia="ko-KR"/>
        </w:rPr>
        <w:t>엄격히</w:t>
      </w:r>
      <w:r>
        <w:rPr>
          <w:lang w:eastAsia="ko-KR"/>
        </w:rPr>
        <w:t xml:space="preserve"> </w:t>
      </w:r>
      <w:r>
        <w:rPr>
          <w:lang w:eastAsia="ko-KR"/>
        </w:rPr>
        <w:t>금지</w:t>
      </w:r>
      <w:r>
        <w:rPr>
          <w:lang w:eastAsia="ko-KR"/>
        </w:rPr>
        <w:t xml:space="preserve">. </w:t>
      </w:r>
      <w:r>
        <w:t xml:space="preserve">* </w:t>
      </w:r>
      <w:r>
        <w:rPr>
          <w:b/>
        </w:rPr>
        <w:t xml:space="preserve">2-D. Self-RAG </w:t>
      </w:r>
      <w:r>
        <w:rPr>
          <w:b/>
        </w:rPr>
        <w:t>비판자</w:t>
      </w:r>
      <w:r>
        <w:rPr>
          <w:b/>
        </w:rPr>
        <w:t xml:space="preserve"> (Critic)</w:t>
      </w:r>
      <w:r>
        <w:t xml:space="preserve">: </w:t>
      </w:r>
      <w:r>
        <w:t>생성된</w:t>
      </w:r>
      <w:r>
        <w:t xml:space="preserve"> </w:t>
      </w:r>
      <w:r>
        <w:t>답변의</w:t>
      </w:r>
      <w:r>
        <w:t xml:space="preserve"> </w:t>
      </w:r>
      <w:r>
        <w:t>근거</w:t>
      </w:r>
      <w:r>
        <w:t xml:space="preserve"> </w:t>
      </w:r>
      <w:r>
        <w:t>여부</w:t>
      </w:r>
      <w:r>
        <w:t>(</w:t>
      </w:r>
      <w:r>
        <w:t>is_grounded</w:t>
      </w:r>
      <w:r>
        <w:t xml:space="preserve">), </w:t>
      </w:r>
      <w:r>
        <w:t>질문</w:t>
      </w:r>
      <w:r>
        <w:t xml:space="preserve"> </w:t>
      </w:r>
      <w:r>
        <w:t>부합성</w:t>
      </w:r>
      <w:r>
        <w:t>(</w:t>
      </w:r>
      <w:r>
        <w:t>is_relevant</w:t>
      </w:r>
      <w:r>
        <w:t xml:space="preserve">), </w:t>
      </w:r>
      <w:r>
        <w:t>구체적</w:t>
      </w:r>
      <w:r>
        <w:t xml:space="preserve"> </w:t>
      </w:r>
      <w:r>
        <w:t>실행</w:t>
      </w:r>
      <w:r>
        <w:t xml:space="preserve"> </w:t>
      </w:r>
      <w:r>
        <w:t>방안</w:t>
      </w:r>
      <w:r>
        <w:t xml:space="preserve"> </w:t>
      </w:r>
      <w:r>
        <w:t>포함</w:t>
      </w:r>
      <w:r>
        <w:t xml:space="preserve"> </w:t>
      </w:r>
      <w:r>
        <w:t>여부</w:t>
      </w:r>
      <w:r>
        <w:t>(</w:t>
      </w:r>
      <w:r>
        <w:t>is_</w:t>
      </w:r>
      <w:r>
        <w:t>complete</w:t>
      </w:r>
      <w:r>
        <w:t>)</w:t>
      </w:r>
      <w:r>
        <w:t>를</w:t>
      </w:r>
      <w:r>
        <w:t xml:space="preserve"> </w:t>
      </w:r>
      <w:r>
        <w:t>판별</w:t>
      </w:r>
      <w:r>
        <w:t>.</w:t>
      </w:r>
    </w:p>
    <w:p>
      <w:pPr>
        <w:spacing w:after="40" w:before="80" w:line="240" w:lineRule="auto"/>
        <w:rPr>
          <w:lang w:eastAsia="ko-KR"/>
        </w:rPr>
      </w:pPr>
      <w:r>
        <w:rPr>
          <w:lang w:eastAsia="ko-KR"/>
          <w:b/>
        </w:rPr>
        <w:t xml:space="preserve">3. </w:t>
      </w:r>
      <w:r>
        <w:rPr>
          <w:lang w:eastAsia="ko-KR"/>
          <w:b/>
        </w:rPr>
        <w:t>평가</w:t>
      </w:r>
      <w:r>
        <w:rPr>
          <w:lang w:eastAsia="ko-KR"/>
          <w:b/>
        </w:rPr>
        <w:t xml:space="preserve"> </w:t>
      </w:r>
      <w:r>
        <w:rPr>
          <w:lang w:eastAsia="ko-KR"/>
          <w:b/>
        </w:rPr>
        <w:t>파이프라인</w:t>
      </w:r>
      <w:r>
        <w:rPr>
          <w:lang w:eastAsia="ko-KR"/>
          <w:b/>
        </w:rPr>
        <w:t xml:space="preserve"> (Evaluation)</w:t>
      </w:r>
    </w:p>
    <w:p>
      <w:pPr>
        <w:spacing w:after="40" w:line="240" w:lineRule="auto"/>
        <w:rPr>
          <w:lang w:eastAsia="ko-KR"/>
        </w:rPr>
      </w:pPr>
      <w:r>
        <w:rPr>
          <w:lang w:eastAsia="ko-KR"/>
        </w:rPr>
        <w:t xml:space="preserve">* </w:t>
      </w:r>
      <w:r>
        <w:rPr>
          <w:lang w:eastAsia="ko-KR"/>
          <w:b/>
        </w:rPr>
        <w:t xml:space="preserve">3-A. </w:t>
      </w:r>
      <w:r>
        <w:rPr>
          <w:lang w:eastAsia="ko-KR"/>
          <w:b/>
        </w:rPr>
        <w:t>DSPy</w:t>
      </w:r>
      <w:r>
        <w:rPr>
          <w:lang w:eastAsia="ko-KR"/>
          <w:b/>
        </w:rPr>
        <w:t xml:space="preserve"> </w:t>
      </w:r>
      <w:r>
        <w:rPr>
          <w:lang w:eastAsia="ko-KR"/>
          <w:b/>
        </w:rPr>
        <w:t>정성</w:t>
      </w:r>
      <w:r>
        <w:rPr>
          <w:lang w:eastAsia="ko-KR"/>
          <w:b/>
        </w:rPr>
        <w:t xml:space="preserve"> </w:t>
      </w:r>
      <w:r>
        <w:rPr>
          <w:lang w:eastAsia="ko-KR"/>
          <w:b/>
        </w:rPr>
        <w:t>평가</w:t>
      </w:r>
      <w:r>
        <w:rPr>
          <w:lang w:eastAsia="ko-KR"/>
          <w:b/>
        </w:rPr>
        <w:t xml:space="preserve"> (Layer 2)</w:t>
      </w:r>
      <w:r>
        <w:rPr>
          <w:lang w:eastAsia="ko-KR"/>
        </w:rPr>
        <w:t>: 1</w:t>
      </w:r>
      <w:r>
        <w:rPr>
          <w:lang w:eastAsia="ko-KR"/>
        </w:rPr>
        <w:t>단계</w:t>
      </w:r>
      <w:r>
        <w:rPr>
          <w:lang w:eastAsia="ko-KR"/>
        </w:rPr>
        <w:t xml:space="preserve"> </w:t>
      </w:r>
      <w:r>
        <w:rPr>
          <w:lang w:eastAsia="ko-KR"/>
        </w:rPr>
        <w:t>도출</w:t>
      </w:r>
      <w:r>
        <w:rPr>
          <w:lang w:eastAsia="ko-KR"/>
        </w:rPr>
        <w:t xml:space="preserve"> </w:t>
      </w:r>
      <w:r>
        <w:rPr>
          <w:lang w:eastAsia="ko-KR"/>
        </w:rPr>
        <w:t>지표를</w:t>
      </w:r>
      <w:r>
        <w:rPr>
          <w:lang w:eastAsia="ko-KR"/>
        </w:rPr>
        <w:t xml:space="preserve"> `</w:t>
      </w:r>
      <w:r>
        <w:rPr>
          <w:lang w:eastAsia="ko-KR"/>
        </w:rPr>
        <w:t>dspy.Signature</w:t>
      </w:r>
      <w:r>
        <w:rPr>
          <w:lang w:eastAsia="ko-KR"/>
        </w:rPr>
        <w:t xml:space="preserve">` </w:t>
      </w:r>
      <w:r>
        <w:rPr>
          <w:lang w:eastAsia="ko-KR"/>
        </w:rPr>
        <w:t>형태로</w:t>
      </w:r>
      <w:r>
        <w:rPr>
          <w:lang w:eastAsia="ko-KR"/>
        </w:rPr>
        <w:t xml:space="preserve"> </w:t>
      </w:r>
      <w:r>
        <w:rPr>
          <w:lang w:eastAsia="ko-KR"/>
        </w:rPr>
        <w:t>동적</w:t>
      </w:r>
      <w:r>
        <w:rPr>
          <w:lang w:eastAsia="ko-KR"/>
        </w:rPr>
        <w:t xml:space="preserve"> </w:t>
      </w:r>
      <w:r>
        <w:rPr>
          <w:lang w:eastAsia="ko-KR"/>
        </w:rPr>
        <w:t>파싱하여</w:t>
      </w:r>
      <w:r>
        <w:rPr>
          <w:lang w:eastAsia="ko-KR"/>
        </w:rPr>
        <w:t xml:space="preserve"> </w:t>
      </w:r>
      <w:r>
        <w:rPr>
          <w:lang w:eastAsia="ko-KR"/>
        </w:rPr>
        <w:t>심사</w:t>
      </w:r>
      <w:r>
        <w:rPr>
          <w:lang w:eastAsia="ko-KR"/>
        </w:rPr>
        <w:t xml:space="preserve"> </w:t>
      </w:r>
      <w:r>
        <w:rPr>
          <w:lang w:eastAsia="ko-KR"/>
        </w:rPr>
        <w:t>모델에</w:t>
      </w:r>
      <w:r>
        <w:rPr>
          <w:lang w:eastAsia="ko-KR"/>
        </w:rPr>
        <w:t xml:space="preserve"> </w:t>
      </w:r>
      <w:r>
        <w:rPr>
          <w:lang w:eastAsia="ko-KR"/>
        </w:rPr>
        <w:t>주입</w:t>
      </w:r>
      <w:r>
        <w:rPr>
          <w:lang w:eastAsia="ko-KR"/>
        </w:rPr>
        <w:t xml:space="preserve">. </w:t>
      </w:r>
      <w:r>
        <w:rPr>
          <w:lang w:eastAsia="ko-KR"/>
        </w:rPr>
        <w:t>각</w:t>
      </w:r>
      <w:r>
        <w:rPr>
          <w:lang w:eastAsia="ko-KR"/>
        </w:rPr>
        <w:t xml:space="preserve"> </w:t>
      </w:r>
      <w:r>
        <w:rPr>
          <w:lang w:eastAsia="ko-KR"/>
        </w:rPr>
        <w:t>지표별</w:t>
      </w:r>
      <w:r>
        <w:rPr>
          <w:lang w:eastAsia="ko-KR"/>
        </w:rPr>
        <w:t xml:space="preserve"> 0.0~1.0 </w:t>
      </w:r>
      <w:r>
        <w:rPr>
          <w:lang w:eastAsia="ko-KR"/>
        </w:rPr>
        <w:t>점수</w:t>
      </w:r>
      <w:r>
        <w:rPr>
          <w:lang w:eastAsia="ko-KR"/>
        </w:rPr>
        <w:t xml:space="preserve"> </w:t>
      </w:r>
      <w:r>
        <w:rPr>
          <w:lang w:eastAsia="ko-KR"/>
        </w:rPr>
        <w:t>부여</w:t>
      </w:r>
      <w:r>
        <w:rPr>
          <w:lang w:eastAsia="ko-KR"/>
        </w:rPr>
        <w:t xml:space="preserve"> </w:t>
      </w:r>
      <w:r>
        <w:rPr>
          <w:lang w:eastAsia="ko-KR"/>
        </w:rPr>
        <w:t>및</w:t>
      </w:r>
      <w:r>
        <w:rPr>
          <w:lang w:eastAsia="ko-KR"/>
        </w:rPr>
        <w:t xml:space="preserve"> </w:t>
      </w:r>
      <w:r>
        <w:rPr>
          <w:lang w:eastAsia="ko-KR"/>
        </w:rPr>
        <w:t>상세</w:t>
      </w:r>
      <w:r>
        <w:rPr>
          <w:lang w:eastAsia="ko-KR"/>
        </w:rPr>
        <w:t xml:space="preserve"> </w:t>
      </w:r>
      <w:r>
        <w:rPr>
          <w:lang w:eastAsia="ko-KR"/>
        </w:rPr>
        <w:t>사유</w:t>
      </w:r>
      <w:r>
        <w:rPr>
          <w:lang w:eastAsia="ko-KR"/>
        </w:rPr>
        <w:t xml:space="preserve"> </w:t>
      </w:r>
      <w:r>
        <w:rPr>
          <w:lang w:eastAsia="ko-KR"/>
        </w:rPr>
        <w:t>작성</w:t>
      </w:r>
      <w:r>
        <w:rPr>
          <w:lang w:eastAsia="ko-KR"/>
        </w:rPr>
        <w:t xml:space="preserve"> </w:t>
      </w:r>
      <w:r>
        <w:rPr>
          <w:lang w:eastAsia="ko-KR"/>
        </w:rPr>
        <w:t>유도</w:t>
      </w:r>
      <w:r>
        <w:rPr>
          <w:lang w:eastAsia="ko-KR"/>
        </w:rPr>
        <w:t>.</w:t>
      </w:r>
    </w:p>
    <w:p>
      <w:pPr>
        <w:spacing w:after="40" w:before="80" w:line="240" w:lineRule="auto"/>
        <w:rPr>
          <w:lang w:eastAsia="ko-KR"/>
        </w:rPr>
      </w:pPr>
      <w:r>
        <w:rPr>
          <w:lang w:eastAsia="ko-KR"/>
          <w:b/>
        </w:rPr>
        <w:t xml:space="preserve">4. </w:t>
      </w:r>
      <w:r>
        <w:rPr>
          <w:lang w:eastAsia="ko-KR"/>
          <w:b/>
        </w:rPr>
        <w:t>대조군</w:t>
      </w:r>
      <w:r>
        <w:rPr>
          <w:lang w:eastAsia="ko-KR"/>
          <w:b/>
        </w:rPr>
        <w:t xml:space="preserve">(Control Group) </w:t>
      </w:r>
      <w:r>
        <w:rPr>
          <w:lang w:eastAsia="ko-KR"/>
          <w:b/>
        </w:rPr>
        <w:t>벤치마크</w:t>
      </w:r>
    </w:p>
    <w:p>
      <w:pPr>
        <w:spacing w:after="40" w:line="240" w:lineRule="auto"/>
        <w:rPr>
          <w:lang w:eastAsia="ko-KR"/>
        </w:rPr>
      </w:pPr>
      <w:r>
        <w:rPr>
          <w:lang w:eastAsia="ko-KR"/>
        </w:rPr>
        <w:t xml:space="preserve">* </w:t>
      </w:r>
      <w:r>
        <w:rPr>
          <w:lang w:eastAsia="ko-KR"/>
          <w:b/>
        </w:rPr>
        <w:t xml:space="preserve">4-A. </w:t>
      </w:r>
      <w:r>
        <w:rPr>
          <w:lang w:eastAsia="ko-KR"/>
          <w:b/>
        </w:rPr>
        <w:t>바닐라</w:t>
      </w:r>
      <w:r>
        <w:rPr>
          <w:lang w:eastAsia="ko-KR"/>
          <w:b/>
        </w:rPr>
        <w:t xml:space="preserve"> LLM</w:t>
      </w:r>
      <w:r>
        <w:rPr>
          <w:lang w:eastAsia="ko-KR"/>
        </w:rPr>
        <w:t>: "</w:t>
      </w:r>
      <w:r>
        <w:rPr>
          <w:lang w:eastAsia="ko-KR"/>
        </w:rPr>
        <w:t>소비자</w:t>
      </w:r>
      <w:r>
        <w:rPr>
          <w:lang w:eastAsia="ko-KR"/>
        </w:rPr>
        <w:t xml:space="preserve"> </w:t>
      </w:r>
      <w:r>
        <w:rPr>
          <w:lang w:eastAsia="ko-KR"/>
        </w:rPr>
        <w:t>분쟁</w:t>
      </w:r>
      <w:r>
        <w:rPr>
          <w:lang w:eastAsia="ko-KR"/>
        </w:rPr>
        <w:t xml:space="preserve"> </w:t>
      </w:r>
      <w:r>
        <w:rPr>
          <w:lang w:eastAsia="ko-KR"/>
        </w:rPr>
        <w:t>전문가입니다</w:t>
      </w:r>
      <w:r>
        <w:rPr>
          <w:lang w:eastAsia="ko-KR"/>
        </w:rPr>
        <w:t xml:space="preserve">. </w:t>
      </w:r>
      <w:r>
        <w:rPr>
          <w:lang w:eastAsia="ko-KR"/>
        </w:rPr>
        <w:t>다음</w:t>
      </w:r>
      <w:r>
        <w:rPr>
          <w:lang w:eastAsia="ko-KR"/>
        </w:rPr>
        <w:t xml:space="preserve"> </w:t>
      </w:r>
      <w:r>
        <w:rPr>
          <w:lang w:eastAsia="ko-KR"/>
        </w:rPr>
        <w:t>질문에</w:t>
      </w:r>
      <w:r>
        <w:rPr>
          <w:lang w:eastAsia="ko-KR"/>
        </w:rPr>
        <w:t xml:space="preserve"> </w:t>
      </w:r>
      <w:r>
        <w:rPr>
          <w:lang w:eastAsia="ko-KR"/>
        </w:rPr>
        <w:t>답해주세요</w:t>
      </w:r>
      <w:r>
        <w:rPr>
          <w:lang w:eastAsia="ko-KR"/>
        </w:rPr>
        <w:t xml:space="preserve">." </w:t>
      </w:r>
      <w:r>
        <w:rPr>
          <w:lang w:eastAsia="ko-KR"/>
        </w:rPr>
        <w:t>형태의</w:t>
      </w:r>
      <w:r>
        <w:rPr>
          <w:lang w:eastAsia="ko-KR"/>
        </w:rPr>
        <w:t xml:space="preserve"> </w:t>
      </w:r>
      <w:r>
        <w:rPr>
          <w:lang w:eastAsia="ko-KR"/>
        </w:rPr>
        <w:t>지식</w:t>
      </w:r>
      <w:r>
        <w:rPr>
          <w:lang w:eastAsia="ko-KR"/>
        </w:rPr>
        <w:t xml:space="preserve"> </w:t>
      </w:r>
      <w:r>
        <w:rPr>
          <w:lang w:eastAsia="ko-KR"/>
        </w:rPr>
        <w:t>기반</w:t>
      </w:r>
      <w:r>
        <w:rPr>
          <w:lang w:eastAsia="ko-KR"/>
        </w:rPr>
        <w:t xml:space="preserve"> </w:t>
      </w:r>
      <w:r>
        <w:rPr>
          <w:lang w:eastAsia="ko-KR"/>
        </w:rPr>
        <w:t>생성</w:t>
      </w:r>
      <w:r>
        <w:rPr>
          <w:lang w:eastAsia="ko-KR"/>
        </w:rPr>
        <w:t xml:space="preserve"> </w:t>
      </w:r>
      <w:r>
        <w:rPr>
          <w:lang w:eastAsia="ko-KR"/>
        </w:rPr>
        <w:t>지시</w:t>
      </w:r>
      <w:r>
        <w:rPr>
          <w:lang w:eastAsia="ko-KR"/>
        </w:rPr>
        <w:t xml:space="preserve">. * </w:t>
      </w:r>
      <w:r>
        <w:rPr>
          <w:lang w:eastAsia="ko-KR"/>
          <w:b/>
        </w:rPr>
        <w:t>4-B. Native RAG</w:t>
      </w:r>
      <w:r>
        <w:rPr>
          <w:lang w:eastAsia="ko-KR"/>
        </w:rPr>
        <w:t xml:space="preserve">: </w:t>
      </w:r>
      <w:r>
        <w:rPr>
          <w:lang w:eastAsia="ko-KR"/>
        </w:rPr>
        <w:t>검색된</w:t>
      </w:r>
      <w:r>
        <w:rPr>
          <w:lang w:eastAsia="ko-KR"/>
        </w:rPr>
        <w:t xml:space="preserve"> </w:t>
      </w:r>
      <w:r>
        <w:rPr>
          <w:lang w:eastAsia="ko-KR"/>
        </w:rPr>
        <w:t>소비자분쟁해결기준을</w:t>
      </w:r>
      <w:r>
        <w:rPr>
          <w:lang w:eastAsia="ko-KR"/>
        </w:rPr>
        <w:t xml:space="preserve"> </w:t>
      </w:r>
      <w:r>
        <w:rPr>
          <w:lang w:eastAsia="ko-KR"/>
        </w:rPr>
        <w:t>정제</w:t>
      </w:r>
      <w:r>
        <w:rPr>
          <w:lang w:eastAsia="ko-KR"/>
        </w:rPr>
        <w:t xml:space="preserve"> </w:t>
      </w:r>
      <w:r>
        <w:rPr>
          <w:lang w:eastAsia="ko-KR"/>
        </w:rPr>
        <w:t>없이</w:t>
      </w:r>
      <w:r>
        <w:rPr>
          <w:lang w:eastAsia="ko-KR"/>
        </w:rPr>
        <w:t xml:space="preserve"> </w:t>
      </w:r>
      <w:r>
        <w:rPr>
          <w:lang w:eastAsia="ko-KR"/>
        </w:rPr>
        <w:t>전량</w:t>
      </w:r>
      <w:r>
        <w:rPr>
          <w:lang w:eastAsia="ko-KR"/>
        </w:rPr>
        <w:t xml:space="preserve"> </w:t>
      </w:r>
      <w:r>
        <w:rPr>
          <w:lang w:eastAsia="ko-KR"/>
        </w:rPr>
        <w:t>프롬프트에</w:t>
      </w:r>
      <w:r>
        <w:rPr>
          <w:lang w:eastAsia="ko-KR"/>
        </w:rPr>
        <w:t xml:space="preserve"> </w:t>
      </w:r>
      <w:r>
        <w:rPr>
          <w:lang w:eastAsia="ko-KR"/>
        </w:rPr>
        <w:t>주입하여</w:t>
      </w:r>
      <w:r>
        <w:rPr>
          <w:lang w:eastAsia="ko-KR"/>
        </w:rPr>
        <w:t xml:space="preserve"> </w:t>
      </w:r>
      <w:r>
        <w:rPr>
          <w:lang w:eastAsia="ko-KR"/>
        </w:rPr>
        <w:t>답변</w:t>
      </w:r>
      <w:r>
        <w:rPr>
          <w:lang w:eastAsia="ko-KR"/>
        </w:rPr>
        <w:t xml:space="preserve"> </w:t>
      </w:r>
      <w:r>
        <w:rPr>
          <w:lang w:eastAsia="ko-KR"/>
        </w:rPr>
        <w:t>유도</w:t>
      </w:r>
      <w:r>
        <w:rPr>
          <w:lang w:eastAsia="ko-KR"/>
        </w:rPr>
        <w:t>.</w:t>
      </w:r>
    </w:p>
    <w:p>
      <w:pPr>
        <w:spacing w:after="40" w:before="120" w:line="240" w:lineRule="auto"/>
        <w:rPr>
          <w:lang w:eastAsia="ko-KR"/>
        </w:rPr>
      </w:pPr>
      <w:r>
        <w:rPr>
          <w:lang w:eastAsia="ko-KR"/>
          <w:b/>
          <w:sz w:val="22"/>
        </w:rPr>
        <w:t>부록</w:t>
      </w:r>
      <w:r>
        <w:rPr>
          <w:lang w:eastAsia="ko-KR"/>
          <w:b/>
          <w:sz w:val="22"/>
        </w:rPr>
        <w:t xml:space="preserve"> E: </w:t>
      </w:r>
      <w:r>
        <w:rPr>
          <w:lang w:eastAsia="ko-KR"/>
          <w:b/>
          <w:sz w:val="22"/>
        </w:rPr>
        <w:t>추가</w:t>
      </w:r>
      <w:r>
        <w:rPr>
          <w:lang w:eastAsia="ko-KR"/>
          <w:b/>
          <w:sz w:val="22"/>
        </w:rPr>
        <w:t xml:space="preserve"> </w:t>
      </w:r>
      <w:r>
        <w:rPr>
          <w:lang w:eastAsia="ko-KR"/>
          <w:b/>
          <w:sz w:val="22"/>
        </w:rPr>
        <w:t>연구</w:t>
      </w:r>
      <w:r>
        <w:rPr>
          <w:lang w:eastAsia="ko-KR"/>
          <w:b/>
          <w:sz w:val="22"/>
        </w:rPr>
        <w:t xml:space="preserve"> </w:t>
      </w:r>
      <w:r>
        <w:rPr>
          <w:lang w:eastAsia="ko-KR"/>
          <w:b/>
          <w:sz w:val="22"/>
        </w:rPr>
        <w:t>가이드</w:t>
      </w:r>
    </w:p>
    <w:p>
      <w:pPr>
        <w:spacing w:after="40" w:line="240" w:lineRule="auto"/>
        <w:rPr>
          <w:lang w:eastAsia="ko-KR"/>
        </w:rPr>
      </w:pPr>
      <w:r>
        <w:rPr>
          <w:lang w:eastAsia="ko-KR"/>
        </w:rPr>
        <w:t>현</w:t>
      </w:r>
      <w:r>
        <w:rPr>
          <w:lang w:eastAsia="ko-KR"/>
        </w:rPr>
        <w:t xml:space="preserve"> </w:t>
      </w:r>
      <w:r>
        <w:rPr>
          <w:lang w:eastAsia="ko-KR"/>
        </w:rPr>
        <w:t>연구의</w:t>
      </w:r>
      <w:r>
        <w:rPr>
          <w:lang w:eastAsia="ko-KR"/>
        </w:rPr>
        <w:t xml:space="preserve"> </w:t>
      </w:r>
      <w:r>
        <w:rPr>
          <w:lang w:eastAsia="ko-KR"/>
        </w:rPr>
        <w:t>한계를</w:t>
      </w:r>
      <w:r>
        <w:rPr>
          <w:lang w:eastAsia="ko-KR"/>
        </w:rPr>
        <w:t xml:space="preserve"> </w:t>
      </w:r>
      <w:r>
        <w:rPr>
          <w:lang w:eastAsia="ko-KR"/>
        </w:rPr>
        <w:t>보완하고</w:t>
      </w:r>
      <w:r>
        <w:rPr>
          <w:lang w:eastAsia="ko-KR"/>
        </w:rPr>
        <w:t xml:space="preserve"> </w:t>
      </w:r>
      <w:r>
        <w:rPr>
          <w:lang w:eastAsia="ko-KR"/>
        </w:rPr>
        <w:t>모델</w:t>
      </w:r>
      <w:r>
        <w:rPr>
          <w:lang w:eastAsia="ko-KR"/>
        </w:rPr>
        <w:t xml:space="preserve"> </w:t>
      </w:r>
      <w:r>
        <w:rPr>
          <w:lang w:eastAsia="ko-KR"/>
        </w:rPr>
        <w:t>확장성을</w:t>
      </w:r>
      <w:r>
        <w:rPr>
          <w:lang w:eastAsia="ko-KR"/>
        </w:rPr>
        <w:t xml:space="preserve"> </w:t>
      </w:r>
      <w:r>
        <w:rPr>
          <w:lang w:eastAsia="ko-KR"/>
        </w:rPr>
        <w:t>입증하기</w:t>
      </w:r>
      <w:r>
        <w:rPr>
          <w:lang w:eastAsia="ko-KR"/>
        </w:rPr>
        <w:t xml:space="preserve"> </w:t>
      </w:r>
      <w:r>
        <w:rPr>
          <w:lang w:eastAsia="ko-KR"/>
        </w:rPr>
        <w:t>위한</w:t>
      </w:r>
      <w:r>
        <w:rPr>
          <w:lang w:eastAsia="ko-KR"/>
        </w:rPr>
        <w:t xml:space="preserve"> </w:t>
      </w:r>
      <w:r>
        <w:rPr>
          <w:lang w:eastAsia="ko-KR"/>
        </w:rPr>
        <w:t>향후</w:t>
      </w:r>
      <w:r>
        <w:rPr>
          <w:lang w:eastAsia="ko-KR"/>
        </w:rPr>
        <w:t xml:space="preserve"> </w:t>
      </w:r>
      <w:r>
        <w:rPr>
          <w:lang w:eastAsia="ko-KR"/>
        </w:rPr>
        <w:t>연구</w:t>
      </w:r>
      <w:r>
        <w:rPr>
          <w:lang w:eastAsia="ko-KR"/>
        </w:rPr>
        <w:t xml:space="preserve"> </w:t>
      </w:r>
      <w:r>
        <w:rPr>
          <w:lang w:eastAsia="ko-KR"/>
        </w:rPr>
        <w:t>방향이다</w:t>
      </w:r>
      <w:r>
        <w:rPr>
          <w:lang w:eastAsia="ko-KR"/>
        </w:rPr>
        <w:t>.</w:t>
      </w:r>
    </w:p>
    <w:p>
      <w:pPr>
        <w:spacing w:after="40" w:line="240" w:lineRule="auto"/>
        <w:rPr>
          <w:lang w:eastAsia="ko-KR"/>
        </w:rPr>
      </w:pPr>
      <w:r>
        <w:rPr>
          <w:lang w:eastAsia="ko-KR"/>
        </w:rPr>
        <w:t xml:space="preserve">* </w:t>
      </w:r>
      <w:r>
        <w:rPr>
          <w:lang w:eastAsia="ko-KR"/>
          <w:b/>
        </w:rPr>
        <w:t>전수조사</w:t>
      </w:r>
      <w:r>
        <w:rPr>
          <w:lang w:eastAsia="ko-KR"/>
          <w:b/>
        </w:rPr>
        <w:t xml:space="preserve"> </w:t>
      </w:r>
      <w:r>
        <w:rPr>
          <w:lang w:eastAsia="ko-KR"/>
          <w:b/>
        </w:rPr>
        <w:t>완료</w:t>
      </w:r>
      <w:r>
        <w:rPr>
          <w:lang w:eastAsia="ko-KR"/>
          <w:b/>
        </w:rPr>
        <w:t xml:space="preserve"> </w:t>
      </w:r>
      <w:r>
        <w:rPr>
          <w:lang w:eastAsia="ko-KR"/>
          <w:b/>
        </w:rPr>
        <w:t>후</w:t>
      </w:r>
      <w:r>
        <w:rPr>
          <w:lang w:eastAsia="ko-KR"/>
          <w:b/>
        </w:rPr>
        <w:t xml:space="preserve"> </w:t>
      </w:r>
      <w:r>
        <w:rPr>
          <w:lang w:eastAsia="ko-KR"/>
          <w:b/>
        </w:rPr>
        <w:t>분석</w:t>
      </w:r>
      <w:r>
        <w:rPr>
          <w:lang w:eastAsia="ko-KR"/>
        </w:rPr>
        <w:t>: 1,332</w:t>
      </w:r>
      <w:r>
        <w:rPr>
          <w:lang w:eastAsia="ko-KR"/>
        </w:rPr>
        <w:t>건</w:t>
      </w:r>
      <w:r>
        <w:rPr>
          <w:lang w:eastAsia="ko-KR"/>
        </w:rPr>
        <w:t xml:space="preserve"> </w:t>
      </w:r>
      <w:r>
        <w:rPr>
          <w:lang w:eastAsia="ko-KR"/>
        </w:rPr>
        <w:t>처리가</w:t>
      </w:r>
      <w:r>
        <w:rPr>
          <w:lang w:eastAsia="ko-KR"/>
        </w:rPr>
        <w:t xml:space="preserve"> </w:t>
      </w:r>
      <w:r>
        <w:rPr>
          <w:lang w:eastAsia="ko-KR"/>
        </w:rPr>
        <w:t>완료되면</w:t>
      </w:r>
      <w:r>
        <w:rPr>
          <w:lang w:eastAsia="ko-KR"/>
        </w:rPr>
        <w:t xml:space="preserve"> </w:t>
      </w:r>
      <w:r>
        <w:rPr>
          <w:lang w:eastAsia="ko-KR"/>
        </w:rPr>
        <w:t>케이스별</w:t>
      </w:r>
      <w:r>
        <w:rPr>
          <w:lang w:eastAsia="ko-KR"/>
        </w:rPr>
        <w:t>(</w:t>
      </w:r>
      <w:r>
        <w:rPr>
          <w:lang w:eastAsia="ko-KR"/>
        </w:rPr>
        <w:t>단순</w:t>
      </w:r>
      <w:r>
        <w:rPr>
          <w:lang w:eastAsia="ko-KR"/>
        </w:rPr>
        <w:t xml:space="preserve"> </w:t>
      </w:r>
      <w:r>
        <w:rPr>
          <w:lang w:eastAsia="ko-KR"/>
        </w:rPr>
        <w:t>환불</w:t>
      </w:r>
      <w:r>
        <w:rPr>
          <w:lang w:eastAsia="ko-KR"/>
        </w:rPr>
        <w:t xml:space="preserve">, </w:t>
      </w:r>
      <w:r>
        <w:rPr>
          <w:lang w:eastAsia="ko-KR"/>
        </w:rPr>
        <w:t>파손</w:t>
      </w:r>
      <w:r>
        <w:rPr>
          <w:lang w:eastAsia="ko-KR"/>
        </w:rPr>
        <w:t xml:space="preserve"> </w:t>
      </w:r>
      <w:r>
        <w:rPr>
          <w:lang w:eastAsia="ko-KR"/>
        </w:rPr>
        <w:t>교환</w:t>
      </w:r>
      <w:r>
        <w:rPr>
          <w:lang w:eastAsia="ko-KR"/>
        </w:rPr>
        <w:t xml:space="preserve">, </w:t>
      </w:r>
      <w:r>
        <w:rPr>
          <w:lang w:eastAsia="ko-KR"/>
        </w:rPr>
        <w:t>블랙컨슈머</w:t>
      </w:r>
      <w:r>
        <w:rPr>
          <w:lang w:eastAsia="ko-KR"/>
        </w:rPr>
        <w:t xml:space="preserve"> </w:t>
      </w:r>
      <w:r>
        <w:rPr>
          <w:lang w:eastAsia="ko-KR"/>
        </w:rPr>
        <w:t>등</w:t>
      </w:r>
      <w:r>
        <w:rPr>
          <w:lang w:eastAsia="ko-KR"/>
        </w:rPr>
        <w:t>)</w:t>
      </w:r>
      <w:r>
        <w:rPr>
          <w:lang w:eastAsia="ko-KR"/>
        </w:rPr>
        <w:t>로</w:t>
      </w:r>
      <w:r>
        <w:rPr>
          <w:lang w:eastAsia="ko-KR"/>
        </w:rPr>
        <w:t xml:space="preserve"> </w:t>
      </w:r>
      <w:r>
        <w:rPr>
          <w:lang w:eastAsia="ko-KR"/>
        </w:rPr>
        <w:t>군집화하여</w:t>
      </w:r>
      <w:r>
        <w:rPr>
          <w:lang w:eastAsia="ko-KR"/>
        </w:rPr>
        <w:t xml:space="preserve"> </w:t>
      </w:r>
      <w:r>
        <w:rPr>
          <w:lang w:eastAsia="ko-KR"/>
        </w:rPr>
        <w:t>성능</w:t>
      </w:r>
      <w:r>
        <w:rPr>
          <w:lang w:eastAsia="ko-KR"/>
        </w:rPr>
        <w:t xml:space="preserve"> </w:t>
      </w:r>
      <w:r>
        <w:rPr>
          <w:lang w:eastAsia="ko-KR"/>
        </w:rPr>
        <w:t>편차</w:t>
      </w:r>
      <w:r>
        <w:rPr>
          <w:lang w:eastAsia="ko-KR"/>
        </w:rPr>
        <w:t xml:space="preserve"> </w:t>
      </w:r>
      <w:r>
        <w:rPr>
          <w:lang w:eastAsia="ko-KR"/>
        </w:rPr>
        <w:t>정밀</w:t>
      </w:r>
      <w:r>
        <w:rPr>
          <w:lang w:eastAsia="ko-KR"/>
        </w:rPr>
        <w:t xml:space="preserve"> </w:t>
      </w:r>
      <w:r>
        <w:rPr>
          <w:lang w:eastAsia="ko-KR"/>
        </w:rPr>
        <w:t>분석</w:t>
      </w:r>
      <w:r>
        <w:rPr>
          <w:lang w:eastAsia="ko-KR"/>
        </w:rPr>
        <w:t xml:space="preserve">. * </w:t>
      </w:r>
      <w:r>
        <w:rPr>
          <w:lang w:eastAsia="ko-KR"/>
          <w:b/>
        </w:rPr>
        <w:t>교차</w:t>
      </w:r>
      <w:r>
        <w:rPr>
          <w:lang w:eastAsia="ko-KR"/>
          <w:b/>
        </w:rPr>
        <w:t xml:space="preserve"> </w:t>
      </w:r>
      <w:r>
        <w:rPr>
          <w:lang w:eastAsia="ko-KR"/>
          <w:b/>
        </w:rPr>
        <w:t>검증</w:t>
      </w:r>
      <w:r>
        <w:rPr>
          <w:lang w:eastAsia="ko-KR"/>
          <w:b/>
        </w:rPr>
        <w:t xml:space="preserve"> </w:t>
      </w:r>
      <w:r>
        <w:rPr>
          <w:lang w:eastAsia="ko-KR"/>
          <w:b/>
        </w:rPr>
        <w:t>매트릭스</w:t>
      </w:r>
      <w:r>
        <w:rPr>
          <w:lang w:eastAsia="ko-KR"/>
        </w:rPr>
        <w:t xml:space="preserve">: </w:t>
      </w:r>
      <w:r>
        <w:rPr>
          <w:lang w:eastAsia="ko-KR"/>
        </w:rPr>
        <w:t>라우터와</w:t>
      </w:r>
      <w:r>
        <w:rPr>
          <w:lang w:eastAsia="ko-KR"/>
        </w:rPr>
        <w:t xml:space="preserve"> </w:t>
      </w:r>
      <w:r>
        <w:rPr>
          <w:lang w:eastAsia="ko-KR"/>
        </w:rPr>
        <w:t>생성기에</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모델</w:t>
      </w:r>
      <w:r>
        <w:rPr>
          <w:lang w:eastAsia="ko-KR"/>
        </w:rPr>
        <w:t>(</w:t>
      </w:r>
      <w:r>
        <w:rPr>
          <w:lang w:eastAsia="ko-KR"/>
        </w:rPr>
        <w:t>예</w:t>
      </w:r>
      <w:r>
        <w:rPr>
          <w:lang w:eastAsia="ko-KR"/>
        </w:rPr>
        <w:t>: GPT-4o-mini</w:t>
      </w:r>
      <w:r>
        <w:rPr>
          <w:lang w:eastAsia="ko-KR"/>
        </w:rPr>
        <w:t>와</w:t>
      </w:r>
      <w:r>
        <w:rPr>
          <w:lang w:eastAsia="ko-KR"/>
        </w:rPr>
        <w:t xml:space="preserve"> Llama-3)</w:t>
      </w:r>
      <w:r>
        <w:rPr>
          <w:lang w:eastAsia="ko-KR"/>
        </w:rPr>
        <w:t>을</w:t>
      </w:r>
      <w:r>
        <w:rPr>
          <w:lang w:eastAsia="ko-KR"/>
        </w:rPr>
        <w:t xml:space="preserve"> </w:t>
      </w:r>
      <w:r>
        <w:rPr>
          <w:lang w:eastAsia="ko-KR"/>
        </w:rPr>
        <w:t>배치하여</w:t>
      </w:r>
      <w:r>
        <w:rPr>
          <w:lang w:eastAsia="ko-KR"/>
        </w:rPr>
        <w:t xml:space="preserve"> </w:t>
      </w:r>
      <w:r>
        <w:rPr>
          <w:lang w:eastAsia="ko-KR"/>
        </w:rPr>
        <w:t>이종</w:t>
      </w:r>
      <w:r>
        <w:rPr>
          <w:lang w:eastAsia="ko-KR"/>
        </w:rPr>
        <w:t xml:space="preserve"> </w:t>
      </w:r>
      <w:r>
        <w:rPr>
          <w:lang w:eastAsia="ko-KR"/>
        </w:rPr>
        <w:t>모델</w:t>
      </w:r>
      <w:r>
        <w:rPr>
          <w:lang w:eastAsia="ko-KR"/>
        </w:rPr>
        <w:t xml:space="preserve"> </w:t>
      </w:r>
      <w:r>
        <w:rPr>
          <w:lang w:eastAsia="ko-KR"/>
        </w:rPr>
        <w:t>간</w:t>
      </w:r>
      <w:r>
        <w:rPr>
          <w:lang w:eastAsia="ko-KR"/>
        </w:rPr>
        <w:t xml:space="preserve"> </w:t>
      </w:r>
      <w:r>
        <w:rPr>
          <w:lang w:eastAsia="ko-KR"/>
        </w:rPr>
        <w:t>시너지</w:t>
      </w:r>
      <w:r>
        <w:rPr>
          <w:lang w:eastAsia="ko-KR"/>
        </w:rPr>
        <w:t xml:space="preserve"> </w:t>
      </w:r>
      <w:r>
        <w:rPr>
          <w:lang w:eastAsia="ko-KR"/>
        </w:rPr>
        <w:t>규명</w:t>
      </w:r>
      <w:r>
        <w:rPr>
          <w:lang w:eastAsia="ko-KR"/>
        </w:rPr>
        <w:t xml:space="preserve">. * </w:t>
      </w:r>
      <w:r>
        <w:rPr>
          <w:lang w:eastAsia="ko-KR"/>
          <w:b/>
        </w:rPr>
        <w:t>실제</w:t>
      </w:r>
      <w:r>
        <w:rPr>
          <w:lang w:eastAsia="ko-KR"/>
          <w:b/>
        </w:rPr>
        <w:t xml:space="preserve"> </w:t>
      </w:r>
      <w:r>
        <w:rPr>
          <w:lang w:eastAsia="ko-KR"/>
          <w:b/>
        </w:rPr>
        <w:t>사용자</w:t>
      </w:r>
      <w:r>
        <w:rPr>
          <w:lang w:eastAsia="ko-KR"/>
          <w:b/>
        </w:rPr>
        <w:t xml:space="preserve"> </w:t>
      </w:r>
      <w:r>
        <w:rPr>
          <w:lang w:eastAsia="ko-KR"/>
          <w:b/>
        </w:rPr>
        <w:t>테스트</w:t>
      </w:r>
      <w:r>
        <w:rPr>
          <w:lang w:eastAsia="ko-KR"/>
          <w:b/>
        </w:rPr>
        <w:t>(Human Evaluation)</w:t>
      </w:r>
      <w:r>
        <w:rPr>
          <w:lang w:eastAsia="ko-KR"/>
        </w:rPr>
        <w:t xml:space="preserve">: </w:t>
      </w:r>
      <w:r>
        <w:rPr>
          <w:lang w:eastAsia="ko-KR"/>
        </w:rPr>
        <w:t>DSPy</w:t>
      </w:r>
      <w:r>
        <w:rPr>
          <w:lang w:eastAsia="ko-KR"/>
        </w:rPr>
        <w:t xml:space="preserve"> </w:t>
      </w:r>
      <w:r>
        <w:rPr>
          <w:lang w:eastAsia="ko-KR"/>
        </w:rPr>
        <w:t>자동</w:t>
      </w:r>
      <w:r>
        <w:rPr>
          <w:lang w:eastAsia="ko-KR"/>
        </w:rPr>
        <w:t xml:space="preserve"> </w:t>
      </w:r>
      <w:r>
        <w:rPr>
          <w:lang w:eastAsia="ko-KR"/>
        </w:rPr>
        <w:t>평가와</w:t>
      </w:r>
      <w:r>
        <w:rPr>
          <w:lang w:eastAsia="ko-KR"/>
        </w:rPr>
        <w:t xml:space="preserve"> </w:t>
      </w:r>
      <w:r>
        <w:rPr>
          <w:lang w:eastAsia="ko-KR"/>
        </w:rPr>
        <w:t>실제</w:t>
      </w:r>
      <w:r>
        <w:rPr>
          <w:lang w:eastAsia="ko-KR"/>
        </w:rPr>
        <w:t xml:space="preserve"> </w:t>
      </w:r>
      <w:r>
        <w:rPr>
          <w:lang w:eastAsia="ko-KR"/>
        </w:rPr>
        <w:t>상담원</w:t>
      </w:r>
      <w:r>
        <w:rPr>
          <w:lang w:eastAsia="ko-KR"/>
        </w:rPr>
        <w:t xml:space="preserve"> </w:t>
      </w:r>
      <w:r>
        <w:rPr>
          <w:lang w:eastAsia="ko-KR"/>
        </w:rPr>
        <w:t>블라인드</w:t>
      </w:r>
      <w:r>
        <w:rPr>
          <w:lang w:eastAsia="ko-KR"/>
        </w:rPr>
        <w:t xml:space="preserve"> </w:t>
      </w:r>
      <w:r>
        <w:rPr>
          <w:lang w:eastAsia="ko-KR"/>
        </w:rPr>
        <w:t>테스트</w:t>
      </w:r>
      <w:r>
        <w:rPr>
          <w:lang w:eastAsia="ko-KR"/>
        </w:rPr>
        <w:t xml:space="preserve"> </w:t>
      </w:r>
      <w:r>
        <w:rPr>
          <w:lang w:eastAsia="ko-KR"/>
        </w:rPr>
        <w:t>결과를</w:t>
      </w:r>
      <w:r>
        <w:rPr>
          <w:lang w:eastAsia="ko-KR"/>
        </w:rPr>
        <w:t xml:space="preserve"> </w:t>
      </w:r>
      <w:r>
        <w:rPr>
          <w:lang w:eastAsia="ko-KR"/>
        </w:rPr>
        <w:t>대조해</w:t>
      </w:r>
      <w:r>
        <w:rPr>
          <w:lang w:eastAsia="ko-KR"/>
        </w:rPr>
        <w:t xml:space="preserve"> LLM-as-a-Judge </w:t>
      </w:r>
      <w:r>
        <w:rPr>
          <w:lang w:eastAsia="ko-KR"/>
        </w:rPr>
        <w:t>기법의</w:t>
      </w:r>
      <w:r>
        <w:rPr>
          <w:lang w:eastAsia="ko-KR"/>
        </w:rPr>
        <w:t xml:space="preserve"> </w:t>
      </w:r>
      <w:r>
        <w:rPr>
          <w:lang w:eastAsia="ko-KR"/>
        </w:rPr>
        <w:t>신뢰</w:t>
      </w:r>
      <w:r>
        <w:rPr>
          <w:lang w:eastAsia="ko-KR"/>
        </w:rPr>
        <w:t xml:space="preserve"> </w:t>
      </w:r>
      <w:r>
        <w:rPr>
          <w:lang w:eastAsia="ko-KR"/>
        </w:rPr>
        <w:t>구간</w:t>
      </w:r>
      <w:r>
        <w:rPr>
          <w:lang w:eastAsia="ko-KR"/>
        </w:rPr>
        <w:t xml:space="preserve"> </w:t>
      </w:r>
      <w:r>
        <w:rPr>
          <w:lang w:eastAsia="ko-KR"/>
        </w:rPr>
        <w:t>재설정</w:t>
      </w:r>
      <w:r>
        <w:rPr>
          <w:lang w:eastAsia="ko-KR"/>
        </w:rPr>
        <w:t xml:space="preserve">. * </w:t>
      </w:r>
      <w:r>
        <w:rPr>
          <w:lang w:eastAsia="ko-KR"/>
          <w:b/>
        </w:rPr>
        <w:t>다중</w:t>
      </w:r>
      <w:r>
        <w:rPr>
          <w:lang w:eastAsia="ko-KR"/>
          <w:b/>
        </w:rPr>
        <w:t xml:space="preserve"> </w:t>
      </w:r>
      <w:r>
        <w:rPr>
          <w:lang w:eastAsia="ko-KR"/>
          <w:b/>
        </w:rPr>
        <w:t>도메인</w:t>
      </w:r>
      <w:r>
        <w:rPr>
          <w:lang w:eastAsia="ko-KR"/>
          <w:b/>
        </w:rPr>
        <w:t xml:space="preserve"> </w:t>
      </w:r>
      <w:r>
        <w:rPr>
          <w:lang w:eastAsia="ko-KR"/>
          <w:b/>
        </w:rPr>
        <w:t>확장</w:t>
      </w:r>
      <w:r>
        <w:rPr>
          <w:lang w:eastAsia="ko-KR"/>
        </w:rPr>
        <w:t xml:space="preserve">: </w:t>
      </w:r>
      <w:r>
        <w:rPr>
          <w:lang w:eastAsia="ko-KR"/>
        </w:rPr>
        <w:t>의료</w:t>
      </w:r>
      <w:r>
        <w:rPr>
          <w:lang w:eastAsia="ko-KR"/>
        </w:rPr>
        <w:t xml:space="preserve"> </w:t>
      </w:r>
      <w:r>
        <w:rPr>
          <w:lang w:eastAsia="ko-KR"/>
        </w:rPr>
        <w:t>상담</w:t>
      </w:r>
      <w:r>
        <w:rPr>
          <w:lang w:eastAsia="ko-KR"/>
        </w:rPr>
        <w:t xml:space="preserve">, IT </w:t>
      </w:r>
      <w:r>
        <w:rPr>
          <w:lang w:eastAsia="ko-KR"/>
        </w:rPr>
        <w:t>헬프데스크</w:t>
      </w:r>
      <w:r>
        <w:rPr>
          <w:lang w:eastAsia="ko-KR"/>
        </w:rPr>
        <w:t xml:space="preserve"> </w:t>
      </w:r>
      <w:r>
        <w:rPr>
          <w:lang w:eastAsia="ko-KR"/>
        </w:rPr>
        <w:t>등</w:t>
      </w:r>
      <w:r>
        <w:rPr>
          <w:lang w:eastAsia="ko-KR"/>
        </w:rPr>
        <w:t xml:space="preserve"> </w:t>
      </w:r>
      <w:r>
        <w:rPr>
          <w:lang w:eastAsia="ko-KR"/>
        </w:rPr>
        <w:t>타</w:t>
      </w:r>
      <w:r>
        <w:rPr>
          <w:lang w:eastAsia="ko-KR"/>
        </w:rPr>
        <w:t xml:space="preserve"> </w:t>
      </w:r>
      <w:r>
        <w:rPr>
          <w:lang w:eastAsia="ko-KR"/>
        </w:rPr>
        <w:t>산업군</w:t>
      </w:r>
      <w:r>
        <w:rPr>
          <w:lang w:eastAsia="ko-KR"/>
        </w:rPr>
        <w:t xml:space="preserve"> </w:t>
      </w:r>
      <w:r>
        <w:rPr>
          <w:lang w:eastAsia="ko-KR"/>
        </w:rPr>
        <w:t>데이터셋을</w:t>
      </w:r>
      <w:r>
        <w:rPr>
          <w:lang w:eastAsia="ko-KR"/>
        </w:rPr>
        <w:t xml:space="preserve"> </w:t>
      </w:r>
      <w:r>
        <w:rPr>
          <w:lang w:eastAsia="ko-KR"/>
        </w:rPr>
        <w:t>도입해</w:t>
      </w:r>
      <w:r>
        <w:rPr>
          <w:lang w:eastAsia="ko-KR"/>
        </w:rPr>
        <w:t xml:space="preserve"> </w:t>
      </w:r>
      <w:r>
        <w:rPr>
          <w:lang w:eastAsia="ko-KR"/>
        </w:rPr>
        <w:t>파이프라인의</w:t>
      </w:r>
      <w:r>
        <w:rPr>
          <w:lang w:eastAsia="ko-KR"/>
        </w:rPr>
        <w:t xml:space="preserve"> </w:t>
      </w:r>
      <w:r>
        <w:rPr>
          <w:lang w:eastAsia="ko-KR"/>
        </w:rPr>
        <w:t>일반화</w:t>
      </w:r>
      <w:r>
        <w:rPr>
          <w:lang w:eastAsia="ko-KR"/>
        </w:rPr>
        <w:t xml:space="preserve"> </w:t>
      </w:r>
      <w:r>
        <w:rPr>
          <w:lang w:eastAsia="ko-KR"/>
        </w:rPr>
        <w:t>가능성</w:t>
      </w:r>
      <w:r>
        <w:rPr>
          <w:lang w:eastAsia="ko-KR"/>
        </w:rPr>
        <w:t xml:space="preserve"> </w:t>
      </w:r>
      <w:r>
        <w:rPr>
          <w:lang w:eastAsia="ko-KR"/>
        </w:rPr>
        <w:t>입증</w:t>
      </w:r>
      <w:r>
        <w:rPr>
          <w:lang w:eastAsia="ko-KR"/>
        </w:rPr>
        <w:t>.</w:t>
      </w:r>
    </w:p>
    <w:p>
      <w:pPr>
        <w:spacing w:after="80" w:before="200" w:line="240" w:lineRule="auto"/>
        <w:rPr>
          <w:lang w:eastAsia="ko-KR"/>
        </w:rPr>
      </w:pPr>
      <w:r>
        <w:rPr>
          <w:lang w:eastAsia="ko-KR"/>
          <w:b/>
          <w:sz w:val="22"/>
        </w:rPr>
        <w:t>인공지능</w:t>
      </w:r>
      <w:r>
        <w:rPr>
          <w:lang w:eastAsia="ko-KR"/>
          <w:b/>
          <w:sz w:val="22"/>
        </w:rPr>
        <w:t xml:space="preserve"> </w:t>
      </w:r>
      <w:r>
        <w:rPr>
          <w:lang w:eastAsia="ko-KR"/>
          <w:b/>
          <w:sz w:val="22"/>
        </w:rPr>
        <w:t>활용</w:t>
      </w:r>
      <w:r>
        <w:rPr>
          <w:lang w:eastAsia="ko-KR"/>
          <w:b/>
          <w:sz w:val="22"/>
        </w:rPr>
        <w:t xml:space="preserve"> </w:t>
      </w:r>
      <w:r>
        <w:rPr>
          <w:lang w:eastAsia="ko-KR"/>
          <w:b/>
          <w:sz w:val="22"/>
        </w:rPr>
        <w:t>공개</w:t>
      </w:r>
      <w:r>
        <w:rPr>
          <w:lang w:eastAsia="ko-KR"/>
          <w:b/>
          <w:sz w:val="22"/>
        </w:rPr>
        <w:t xml:space="preserve"> (AI Utilization Disclosure)</w:t>
      </w:r>
    </w:p>
    <w:p>
      <w:pPr>
        <w:spacing w:after="40" w:line="240" w:lineRule="auto"/>
        <w:rPr>
          <w:lang w:eastAsia="ko-KR"/>
        </w:rPr>
      </w:pPr>
      <w:r>
        <w:rPr>
          <w:lang w:eastAsia="ko-KR"/>
        </w:rPr>
        <w:t>본</w:t>
      </w:r>
      <w:r>
        <w:rPr>
          <w:lang w:eastAsia="ko-KR"/>
        </w:rPr>
        <w:t xml:space="preserve"> </w:t>
      </w:r>
      <w:r>
        <w:rPr>
          <w:lang w:eastAsia="ko-KR"/>
        </w:rPr>
        <w:t>논문의</w:t>
      </w:r>
      <w:r>
        <w:rPr>
          <w:lang w:eastAsia="ko-KR"/>
        </w:rPr>
        <w:t xml:space="preserve"> </w:t>
      </w:r>
      <w:r>
        <w:rPr>
          <w:lang w:eastAsia="ko-KR"/>
        </w:rPr>
        <w:t>작성</w:t>
      </w:r>
      <w:r>
        <w:rPr>
          <w:lang w:eastAsia="ko-KR"/>
        </w:rPr>
        <w:t xml:space="preserve"> </w:t>
      </w:r>
      <w:r>
        <w:rPr>
          <w:lang w:eastAsia="ko-KR"/>
        </w:rPr>
        <w:t>과정에서</w:t>
      </w:r>
      <w:r>
        <w:rPr>
          <w:lang w:eastAsia="ko-KR"/>
        </w:rPr>
        <w:t xml:space="preserve"> </w:t>
      </w:r>
      <w:r>
        <w:rPr>
          <w:lang w:eastAsia="ko-KR"/>
        </w:rPr>
        <w:t>대규모</w:t>
      </w:r>
      <w:r>
        <w:rPr>
          <w:lang w:eastAsia="ko-KR"/>
        </w:rPr>
        <w:t xml:space="preserve"> </w:t>
      </w:r>
      <w:r>
        <w:rPr>
          <w:lang w:eastAsia="ko-KR"/>
        </w:rPr>
        <w:t>언어</w:t>
      </w:r>
      <w:r>
        <w:rPr>
          <w:lang w:eastAsia="ko-KR"/>
        </w:rPr>
        <w:t xml:space="preserve"> </w:t>
      </w:r>
      <w:r>
        <w:rPr>
          <w:lang w:eastAsia="ko-KR"/>
        </w:rPr>
        <w:t>모델</w:t>
      </w:r>
      <w:r>
        <w:rPr>
          <w:lang w:eastAsia="ko-KR"/>
        </w:rPr>
        <w:t>(LLM)</w:t>
      </w:r>
      <w:r>
        <w:rPr>
          <w:lang w:eastAsia="ko-KR"/>
        </w:rPr>
        <w:t>을</w:t>
      </w:r>
      <w:r>
        <w:rPr>
          <w:lang w:eastAsia="ko-KR"/>
        </w:rPr>
        <w:t xml:space="preserve"> </w:t>
      </w:r>
      <w:r>
        <w:rPr>
          <w:lang w:eastAsia="ko-KR"/>
        </w:rPr>
        <w:t>보조</w:t>
      </w:r>
      <w:r>
        <w:rPr>
          <w:lang w:eastAsia="ko-KR"/>
        </w:rPr>
        <w:t xml:space="preserve"> </w:t>
      </w:r>
      <w:r>
        <w:rPr>
          <w:lang w:eastAsia="ko-KR"/>
        </w:rPr>
        <w:t>도구로</w:t>
      </w:r>
      <w:r>
        <w:rPr>
          <w:lang w:eastAsia="ko-KR"/>
        </w:rPr>
        <w:t xml:space="preserve"> </w:t>
      </w:r>
      <w:r>
        <w:rPr>
          <w:lang w:eastAsia="ko-KR"/>
        </w:rPr>
        <w:t>활용하였다</w:t>
      </w:r>
      <w:r>
        <w:rPr>
          <w:lang w:eastAsia="ko-KR"/>
        </w:rPr>
        <w:t xml:space="preserve">. </w:t>
      </w:r>
      <w:r>
        <w:rPr>
          <w:lang w:eastAsia="ko-KR"/>
        </w:rPr>
        <w:t>연구</w:t>
      </w:r>
      <w:r>
        <w:rPr>
          <w:lang w:eastAsia="ko-KR"/>
        </w:rPr>
        <w:t xml:space="preserve"> </w:t>
      </w:r>
      <w:r>
        <w:rPr>
          <w:lang w:eastAsia="ko-KR"/>
        </w:rPr>
        <w:t>설계</w:t>
      </w:r>
      <w:r>
        <w:rPr>
          <w:lang w:eastAsia="ko-KR"/>
        </w:rPr>
        <w:t xml:space="preserve">, </w:t>
      </w:r>
      <w:r>
        <w:rPr>
          <w:lang w:eastAsia="ko-KR"/>
        </w:rPr>
        <w:t>실험</w:t>
      </w:r>
      <w:r>
        <w:rPr>
          <w:lang w:eastAsia="ko-KR"/>
        </w:rPr>
        <w:t xml:space="preserve"> </w:t>
      </w:r>
      <w:r>
        <w:rPr>
          <w:lang w:eastAsia="ko-KR"/>
        </w:rPr>
        <w:t>구현</w:t>
      </w:r>
      <w:r>
        <w:rPr>
          <w:lang w:eastAsia="ko-KR"/>
        </w:rPr>
        <w:t xml:space="preserve">, </w:t>
      </w:r>
      <w:r>
        <w:rPr>
          <w:lang w:eastAsia="ko-KR"/>
        </w:rPr>
        <w:t>데이터</w:t>
      </w:r>
      <w:r>
        <w:rPr>
          <w:lang w:eastAsia="ko-KR"/>
        </w:rPr>
        <w:t xml:space="preserve"> </w:t>
      </w:r>
      <w:r>
        <w:rPr>
          <w:lang w:eastAsia="ko-KR"/>
        </w:rPr>
        <w:t>분석</w:t>
      </w:r>
      <w:r>
        <w:rPr>
          <w:lang w:eastAsia="ko-KR"/>
        </w:rPr>
        <w:t xml:space="preserve"> </w:t>
      </w:r>
      <w:r>
        <w:rPr>
          <w:lang w:eastAsia="ko-KR"/>
        </w:rPr>
        <w:t>및</w:t>
      </w:r>
      <w:r>
        <w:rPr>
          <w:lang w:eastAsia="ko-KR"/>
        </w:rPr>
        <w:t xml:space="preserve"> </w:t>
      </w:r>
      <w:r>
        <w:rPr>
          <w:lang w:eastAsia="ko-KR"/>
        </w:rPr>
        <w:t>결과</w:t>
      </w:r>
      <w:r>
        <w:rPr>
          <w:lang w:eastAsia="ko-KR"/>
        </w:rPr>
        <w:t xml:space="preserve"> </w:t>
      </w:r>
      <w:r>
        <w:rPr>
          <w:lang w:eastAsia="ko-KR"/>
        </w:rPr>
        <w:t>해석은</w:t>
      </w:r>
      <w:r>
        <w:rPr>
          <w:lang w:eastAsia="ko-KR"/>
        </w:rPr>
        <w:t xml:space="preserve"> </w:t>
      </w:r>
      <w:r>
        <w:rPr>
          <w:lang w:eastAsia="ko-KR"/>
        </w:rPr>
        <w:t>저자가</w:t>
      </w:r>
      <w:r>
        <w:rPr>
          <w:lang w:eastAsia="ko-KR"/>
        </w:rPr>
        <w:t xml:space="preserve"> </w:t>
      </w:r>
      <w:r>
        <w:rPr>
          <w:lang w:eastAsia="ko-KR"/>
        </w:rPr>
        <w:t>직접</w:t>
      </w:r>
      <w:r>
        <w:rPr>
          <w:lang w:eastAsia="ko-KR"/>
        </w:rPr>
        <w:t xml:space="preserve"> </w:t>
      </w:r>
      <w:r>
        <w:rPr>
          <w:lang w:eastAsia="ko-KR"/>
        </w:rPr>
        <w:t>수행하였으며</w:t>
      </w:r>
      <w:r>
        <w:rPr>
          <w:lang w:eastAsia="ko-KR"/>
        </w:rPr>
        <w:t>, LLM</w:t>
      </w:r>
      <w:r>
        <w:rPr>
          <w:lang w:eastAsia="ko-KR"/>
        </w:rPr>
        <w:t>은</w:t>
      </w:r>
      <w:r>
        <w:rPr>
          <w:lang w:eastAsia="ko-KR"/>
        </w:rPr>
        <w:t xml:space="preserve"> </w:t>
      </w:r>
      <w:r>
        <w:rPr>
          <w:lang w:eastAsia="ko-KR"/>
        </w:rPr>
        <w:t>문장</w:t>
      </w:r>
      <w:r>
        <w:rPr>
          <w:lang w:eastAsia="ko-KR"/>
        </w:rPr>
        <w:t xml:space="preserve"> </w:t>
      </w:r>
      <w:r>
        <w:rPr>
          <w:lang w:eastAsia="ko-KR"/>
        </w:rPr>
        <w:t>다듬기</w:t>
      </w:r>
      <w:r>
        <w:rPr>
          <w:lang w:eastAsia="ko-KR"/>
        </w:rPr>
        <w:t xml:space="preserve">, </w:t>
      </w:r>
      <w:r>
        <w:rPr>
          <w:lang w:eastAsia="ko-KR"/>
        </w:rPr>
        <w:t>표</w:t>
      </w:r>
      <w:r>
        <w:rPr>
          <w:lang w:eastAsia="ko-KR"/>
        </w:rPr>
        <w:t xml:space="preserve"> </w:t>
      </w:r>
      <w:r>
        <w:rPr>
          <w:lang w:eastAsia="ko-KR"/>
        </w:rPr>
        <w:t>형식</w:t>
      </w:r>
      <w:r>
        <w:rPr>
          <w:lang w:eastAsia="ko-KR"/>
        </w:rPr>
        <w:t xml:space="preserve"> </w:t>
      </w:r>
      <w:r>
        <w:rPr>
          <w:lang w:eastAsia="ko-KR"/>
        </w:rPr>
        <w:t>점검</w:t>
      </w:r>
      <w:r>
        <w:rPr>
          <w:lang w:eastAsia="ko-KR"/>
        </w:rPr>
        <w:t xml:space="preserve">, </w:t>
      </w:r>
      <w:r>
        <w:rPr>
          <w:lang w:eastAsia="ko-KR"/>
        </w:rPr>
        <w:t>영문</w:t>
      </w:r>
      <w:r>
        <w:rPr>
          <w:lang w:eastAsia="ko-KR"/>
        </w:rPr>
        <w:t xml:space="preserve"> </w:t>
      </w:r>
      <w:r>
        <w:rPr>
          <w:lang w:eastAsia="ko-KR"/>
        </w:rPr>
        <w:t>번역</w:t>
      </w:r>
      <w:r>
        <w:rPr>
          <w:lang w:eastAsia="ko-KR"/>
        </w:rPr>
        <w:t xml:space="preserve"> </w:t>
      </w:r>
      <w:r>
        <w:rPr>
          <w:lang w:eastAsia="ko-KR"/>
        </w:rPr>
        <w:t>보조</w:t>
      </w:r>
      <w:r>
        <w:rPr>
          <w:lang w:eastAsia="ko-KR"/>
        </w:rPr>
        <w:t xml:space="preserve"> </w:t>
      </w:r>
      <w:r>
        <w:rPr>
          <w:lang w:eastAsia="ko-KR"/>
        </w:rPr>
        <w:t>등</w:t>
      </w:r>
      <w:r>
        <w:rPr>
          <w:lang w:eastAsia="ko-KR"/>
        </w:rPr>
        <w:t xml:space="preserve"> </w:t>
      </w:r>
      <w:r>
        <w:rPr>
          <w:lang w:eastAsia="ko-KR"/>
        </w:rPr>
        <w:t>제한적</w:t>
      </w:r>
      <w:r>
        <w:rPr>
          <w:lang w:eastAsia="ko-KR"/>
        </w:rPr>
        <w:t xml:space="preserve"> </w:t>
      </w:r>
      <w:r>
        <w:rPr>
          <w:lang w:eastAsia="ko-KR"/>
        </w:rPr>
        <w:t>편집</w:t>
      </w:r>
      <w:r>
        <w:rPr>
          <w:lang w:eastAsia="ko-KR"/>
        </w:rPr>
        <w:t xml:space="preserve"> </w:t>
      </w:r>
      <w:r>
        <w:rPr>
          <w:lang w:eastAsia="ko-KR"/>
        </w:rPr>
        <w:t>작업에만</w:t>
      </w:r>
      <w:r>
        <w:rPr>
          <w:lang w:eastAsia="ko-KR"/>
        </w:rPr>
        <w:t xml:space="preserve"> </w:t>
      </w:r>
      <w:r>
        <w:rPr>
          <w:lang w:eastAsia="ko-KR"/>
        </w:rPr>
        <w:t>사용되었다</w:t>
      </w:r>
      <w:r>
        <w:rPr>
          <w:lang w:eastAsia="ko-KR"/>
        </w:rPr>
        <w:t xml:space="preserve">. </w:t>
      </w:r>
      <w:r>
        <w:rPr>
          <w:lang w:eastAsia="ko-KR"/>
        </w:rPr>
        <w:t>논문의</w:t>
      </w:r>
      <w:r>
        <w:rPr>
          <w:lang w:eastAsia="ko-KR"/>
        </w:rPr>
        <w:t xml:space="preserve"> </w:t>
      </w:r>
      <w:r>
        <w:rPr>
          <w:lang w:eastAsia="ko-KR"/>
        </w:rPr>
        <w:t>정확성</w:t>
      </w:r>
      <w:r>
        <w:rPr>
          <w:lang w:eastAsia="ko-KR"/>
        </w:rPr>
        <w:t>·</w:t>
      </w:r>
      <w:r>
        <w:rPr>
          <w:lang w:eastAsia="ko-KR"/>
        </w:rPr>
        <w:t>신뢰성</w:t>
      </w:r>
      <w:r>
        <w:rPr>
          <w:lang w:eastAsia="ko-KR"/>
        </w:rPr>
        <w:t>·</w:t>
      </w:r>
      <w:r>
        <w:rPr>
          <w:lang w:eastAsia="ko-KR"/>
        </w:rPr>
        <w:t>독창성에</w:t>
      </w:r>
      <w:r>
        <w:rPr>
          <w:lang w:eastAsia="ko-KR"/>
        </w:rPr>
        <w:t xml:space="preserve"> </w:t>
      </w:r>
      <w:r>
        <w:rPr>
          <w:lang w:eastAsia="ko-KR"/>
        </w:rPr>
        <w:t>대한</w:t>
      </w:r>
      <w:r>
        <w:rPr>
          <w:lang w:eastAsia="ko-KR"/>
        </w:rPr>
        <w:t xml:space="preserve"> </w:t>
      </w:r>
      <w:r>
        <w:rPr>
          <w:lang w:eastAsia="ko-KR"/>
        </w:rPr>
        <w:t>책임은</w:t>
      </w:r>
      <w:r>
        <w:rPr>
          <w:lang w:eastAsia="ko-KR"/>
        </w:rPr>
        <w:t xml:space="preserve"> </w:t>
      </w:r>
      <w:r>
        <w:rPr>
          <w:lang w:eastAsia="ko-KR"/>
        </w:rPr>
        <w:t>전적으로</w:t>
      </w:r>
      <w:r>
        <w:rPr>
          <w:lang w:eastAsia="ko-KR"/>
        </w:rPr>
        <w:t xml:space="preserve"> </w:t>
      </w:r>
      <w:r>
        <w:rPr>
          <w:lang w:eastAsia="ko-KR"/>
        </w:rPr>
        <w:t>저자에게</w:t>
      </w:r>
      <w:r>
        <w:rPr>
          <w:lang w:eastAsia="ko-KR"/>
        </w:rPr>
        <w:t xml:space="preserve"> </w:t>
      </w:r>
      <w:r>
        <w:rPr>
          <w:lang w:eastAsia="ko-KR"/>
        </w:rPr>
        <w:t>있다</w:t>
      </w:r>
      <w:r>
        <w:rPr>
          <w:lang w:eastAsia="ko-KR"/>
        </w:rPr>
        <w:t>.</w:t>
      </w:r>
    </w:p>
    <w:p>
      <w:pPr>
        <w:spacing w:after="40" w:line="240" w:lineRule="auto"/>
        <w:rPr>
          <w:lang w:eastAsia="ko-KR"/>
        </w:rPr>
      </w:pPr>
    </w:p>
    <w:p>
      <w:pPr>
        <w:spacing w:after="40" w:line="240" w:lineRule="auto"/>
        <w:rPr>
          <w:lang w:eastAsia="ko-KR"/>
        </w:rPr>
      </w:pPr>
    </w:p>
    <w:sectPr>
      <w:pgSz w:w="11906" w:h="16838"/>
      <w:pgMar w:top="1020" w:right="1134" w:bottom="1020"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9000002F" w:usb1="29D77CFB" w:usb2="00000012" w:usb3="00000001" w:csb0="00080001" w:csb1="00000001"/>
  </w:font>
  <w:font w:name="Cambria Math">
    <w:panose1 w:val="02040503050406030204"/>
    <w:family w:val="Cambria Math"/>
    <w:charset w:val="00"/>
    <w:notTrueType w:val="false"/>
    <w:sig w:usb0="E00006FF" w:usb1="420024FF" w:usb2="02000000" w:usb3="00000001" w:csb0="2000019F" w:csb1="00000001"/>
  </w:font>
  <w:font w:name="Consolas">
    <w:panose1 w:val="020B0609020204030204"/>
    <w:family w:val="Consolas"/>
    <w:charset w:val="00"/>
    <w:notTrueType w:val="false"/>
    <w:sig w:usb0="E00006FF" w:usb1="0000FCFF" w:usb2="00000001" w:usb3="00000001" w:csb0="6000019F" w:csb1="DFD70000"/>
  </w:font>
  <w:font w:name="Times New Roman">
    <w:panose1 w:val="02020603050405020304"/>
    <w:family w:val="Times New Roman"/>
    <w:charset w:val="00"/>
    <w:notTrueType w:val="false"/>
    <w:sig w:usb0="E0002EFF" w:usb1="C000785B" w:usb2="00000009" w:usb3="00000001" w:csb0="400001FF" w:csb1="FFFF0000"/>
  </w:font>
  <w:font w:name="Courier">
    <w:charset w:val="00"/>
    <w:notTrueType w:val="false"/>
  </w:font>
  <w:font w:name="Symbol">
    <w:panose1 w:val="05050102010706020507"/>
    <w:family w:val="Symbol"/>
    <w:charset w:val="00"/>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a0"/>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20"/>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30"/>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a"/>
      <w:pPr>
        <w:ind w:left="360" w:hanging="360"/>
        <w:tabs>
          <w:tab w:val="num" w:pos="360"/>
        </w:tabs>
      </w:pPr>
    </w:lvl>
  </w:abstractNum>
  <w:abstractNum w:abstractNumId="4">
    <w:nsid w:val="ffffff7f"/>
    <w:multiLevelType w:val="singleLevel"/>
    <w:tmpl w:val="38441652"/>
    <w:lvl w:ilvl="0">
      <w:start w:val="1"/>
      <w:lvlText w:val="%1."/>
      <w:lvlJc w:val="left"/>
      <w:pStyle w:val="2"/>
      <w:pPr>
        <w:ind w:left="720" w:hanging="360"/>
        <w:tabs>
          <w:tab w:val="num" w:pos="720"/>
        </w:tabs>
      </w:pPr>
    </w:lvl>
  </w:abstractNum>
  <w:abstractNum w:abstractNumId="5">
    <w:nsid w:val="ffffff7e"/>
    <w:multiLevelType w:val="singleLevel"/>
    <w:tmpl w:val="fb12693a"/>
    <w:lvl w:ilvl="0">
      <w:start w:val="1"/>
      <w:lvlText w:val="%1."/>
      <w:lvlJc w:val="left"/>
      <w:pStyle w:val="3"/>
      <w:pPr>
        <w:ind w:left="1080" w:hanging="360"/>
        <w:tabs>
          <w:tab w:val="num" w:pos="1080"/>
        </w:tabs>
      </w:pPr>
    </w:lvl>
  </w:abstractNum>
  <w:abstractNum w:abstractNumId="6">
    <w:nsid w:val="10df65ca"/>
    <w:multiLevelType w:val="multilevel"/>
    <w:tmpl w:val="9232f7e6"/>
    <w:lvl w:ilvl="0">
      <w:start w:val="1"/>
      <w:numFmt w:val="bullet"/>
      <w:lvlText w:val=""/>
      <w:lvlJc w:val="left"/>
      <w:pPr>
        <w:ind w:left="360" w:hanging="360"/>
        <w:tabs>
          <w:tab w:val="num" w:pos="360"/>
        </w:tabs>
      </w:pPr>
      <w:rPr>
        <w:rFonts w:ascii="Symbol" w:hAnsi="Symbol" w:hint="default"/>
        <w:sz w:val="20"/>
      </w:rPr>
    </w:lvl>
    <w:lvl w:ilvl="1" w:tentative="on">
      <w:start w:val="1"/>
      <w:numFmt w:val="bullet"/>
      <w:lvlText w:val=""/>
      <w:lvlJc w:val="left"/>
      <w:pPr>
        <w:ind w:left="1080" w:hanging="360"/>
        <w:tabs>
          <w:tab w:val="num" w:pos="1080"/>
        </w:tabs>
      </w:pPr>
      <w:rPr>
        <w:rFonts w:ascii="Symbol" w:hAnsi="Symbol" w:hint="default"/>
        <w:sz w:val="20"/>
      </w:rPr>
    </w:lvl>
    <w:lvl w:ilvl="2" w:tentative="on">
      <w:start w:val="1"/>
      <w:numFmt w:val="bullet"/>
      <w:lvlText w:val=""/>
      <w:lvlJc w:val="left"/>
      <w:pPr>
        <w:ind w:left="1800" w:hanging="360"/>
        <w:tabs>
          <w:tab w:val="num" w:pos="1800"/>
        </w:tabs>
      </w:pPr>
      <w:rPr>
        <w:rFonts w:ascii="Symbol" w:hAnsi="Symbol" w:hint="default"/>
        <w:sz w:val="20"/>
      </w:rPr>
    </w:lvl>
    <w:lvl w:ilvl="3" w:tentative="on">
      <w:start w:val="1"/>
      <w:numFmt w:val="bullet"/>
      <w:lvlText w:val=""/>
      <w:lvlJc w:val="left"/>
      <w:pPr>
        <w:ind w:left="2520" w:hanging="360"/>
        <w:tabs>
          <w:tab w:val="num" w:pos="2520"/>
        </w:tabs>
      </w:pPr>
      <w:rPr>
        <w:rFonts w:ascii="Symbol" w:hAnsi="Symbol" w:hint="default"/>
        <w:sz w:val="20"/>
      </w:rPr>
    </w:lvl>
    <w:lvl w:ilvl="4" w:tentative="on">
      <w:start w:val="1"/>
      <w:numFmt w:val="bullet"/>
      <w:lvlText w:val=""/>
      <w:lvlJc w:val="left"/>
      <w:pPr>
        <w:ind w:left="3240" w:hanging="360"/>
        <w:tabs>
          <w:tab w:val="num" w:pos="3240"/>
        </w:tabs>
      </w:pPr>
      <w:rPr>
        <w:rFonts w:ascii="Symbol" w:hAnsi="Symbol" w:hint="default"/>
        <w:sz w:val="20"/>
      </w:rPr>
    </w:lvl>
    <w:lvl w:ilvl="5" w:tentative="on">
      <w:start w:val="1"/>
      <w:numFmt w:val="bullet"/>
      <w:lvlText w:val=""/>
      <w:lvlJc w:val="left"/>
      <w:pPr>
        <w:ind w:left="3960" w:hanging="360"/>
        <w:tabs>
          <w:tab w:val="num" w:pos="3960"/>
        </w:tabs>
      </w:pPr>
      <w:rPr>
        <w:rFonts w:ascii="Symbol" w:hAnsi="Symbol" w:hint="default"/>
        <w:sz w:val="20"/>
      </w:rPr>
    </w:lvl>
    <w:lvl w:ilvl="6" w:tentative="on">
      <w:start w:val="1"/>
      <w:numFmt w:val="bullet"/>
      <w:lvlText w:val=""/>
      <w:lvlJc w:val="left"/>
      <w:pPr>
        <w:ind w:left="4680" w:hanging="360"/>
        <w:tabs>
          <w:tab w:val="num" w:pos="4680"/>
        </w:tabs>
      </w:pPr>
      <w:rPr>
        <w:rFonts w:ascii="Symbol" w:hAnsi="Symbol" w:hint="default"/>
        <w:sz w:val="20"/>
      </w:rPr>
    </w:lvl>
    <w:lvl w:ilvl="7" w:tentative="on">
      <w:start w:val="1"/>
      <w:numFmt w:val="bullet"/>
      <w:lvlText w:val=""/>
      <w:lvlJc w:val="left"/>
      <w:pPr>
        <w:ind w:left="5400" w:hanging="360"/>
        <w:tabs>
          <w:tab w:val="num" w:pos="5400"/>
        </w:tabs>
      </w:pPr>
      <w:rPr>
        <w:rFonts w:ascii="Symbol" w:hAnsi="Symbol" w:hint="default"/>
        <w:sz w:val="20"/>
      </w:rPr>
    </w:lvl>
    <w:lvl w:ilvl="8" w:tentative="on">
      <w:start w:val="1"/>
      <w:numFmt w:val="bullet"/>
      <w:lvlText w:val=""/>
      <w:lvlJc w:val="left"/>
      <w:pPr>
        <w:ind w:left="6120" w:hanging="360"/>
        <w:tabs>
          <w:tab w:val="num" w:pos="6120"/>
        </w:tabs>
      </w:pPr>
      <w:rPr>
        <w:rFonts w:ascii="Symbol" w:hAnsi="Symbol" w:hint="default"/>
        <w:sz w:val="20"/>
      </w:rPr>
    </w:lvl>
  </w:abstractNum>
  <w:num w:numId="1">
    <w:abstractNumId w:val="6"/>
  </w:num>
  <w:num w:numId="2">
    <w:abstractNumId w:val="0"/>
  </w:num>
  <w:num w:numId="3">
    <w:abstractNumId w:val="1"/>
  </w:num>
  <w:num w:numId="4">
    <w:abstractNumId w:val="2"/>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53"/>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Pr>
      <w:rFonts w:ascii="Times New Roman" w:eastAsia="맑은 고딕" w:hAnsi="Times New Roman" w:cs="Times New Roman"/>
      <w:sz w:val="20"/>
    </w:rPr>
  </w:style>
  <w:style w:type="paragraph" w:styleId="1">
    <w:name w:val="heading 1"/>
    <w:uiPriority w:val="9"/>
    <w:basedOn w:val="a1"/>
    <w:next w:val="a1"/>
    <w:link w:val="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21">
    <w:name w:val="heading 2"/>
    <w:uiPriority w:val="9"/>
    <w:basedOn w:val="a1"/>
    <w:next w:val="a1"/>
    <w:link w:val="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31">
    <w:name w:val="heading 3"/>
    <w:uiPriority w:val="9"/>
    <w:basedOn w:val="a1"/>
    <w:next w:val="a1"/>
    <w:link w:val="3Char"/>
    <w:qFormat/>
    <w:unhideWhenUsed/>
    <w:pPr>
      <w:keepNext/>
      <w:keepLines/>
      <w:outlineLvl w:val="2"/>
      <w:spacing w:after="0" w:before="200"/>
    </w:pPr>
    <w:rPr>
      <w:rFonts w:asciiTheme="majorHAnsi" w:eastAsiaTheme="majorEastAsia" w:hAnsiTheme="majorHAnsi" w:cstheme="majorBidi"/>
      <w:b/>
      <w:bCs/>
      <w:color w:val="4F81BD"/>
    </w:rPr>
  </w:style>
  <w:style w:type="paragraph" w:styleId="4">
    <w:name w:val="heading 4"/>
    <w:uiPriority w:val="9"/>
    <w:basedOn w:val="a1"/>
    <w:next w:val="a1"/>
    <w:link w:val="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5">
    <w:name w:val="heading 5"/>
    <w:uiPriority w:val="9"/>
    <w:basedOn w:val="a1"/>
    <w:next w:val="a1"/>
    <w:link w:val="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6">
    <w:name w:val="heading 6"/>
    <w:uiPriority w:val="9"/>
    <w:basedOn w:val="a1"/>
    <w:next w:val="a1"/>
    <w:link w:val="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7">
    <w:name w:val="heading 7"/>
    <w:uiPriority w:val="9"/>
    <w:basedOn w:val="a1"/>
    <w:next w:val="a1"/>
    <w:link w:val="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8">
    <w:name w:val="heading 8"/>
    <w:uiPriority w:val="9"/>
    <w:basedOn w:val="a1"/>
    <w:next w:val="a1"/>
    <w:link w:val="8Char"/>
    <w:qFormat/>
    <w:semiHidden/>
    <w:unhideWhenUsed/>
    <w:pPr>
      <w:keepNext/>
      <w:keepLines/>
      <w:outlineLvl w:val="7"/>
      <w:spacing w:after="0" w:before="200"/>
    </w:pPr>
    <w:rPr>
      <w:rFonts w:asciiTheme="majorHAnsi" w:eastAsiaTheme="majorEastAsia" w:hAnsiTheme="majorHAnsi" w:cstheme="majorBidi"/>
      <w:color w:val="4F81BD"/>
      <w:szCs w:val="20"/>
    </w:rPr>
  </w:style>
  <w:style w:type="paragraph" w:styleId="9">
    <w:name w:val="heading 9"/>
    <w:uiPriority w:val="9"/>
    <w:basedOn w:val="a1"/>
    <w:next w:val="a1"/>
    <w:link w:val="9Char"/>
    <w:qFormat/>
    <w:semiHidden/>
    <w:unhideWhenUsed/>
    <w:pPr>
      <w:keepNext/>
      <w:keepLines/>
      <w:outlineLvl w:val="8"/>
      <w:spacing w:after="0" w:before="200"/>
    </w:pPr>
    <w:rPr>
      <w:rFonts w:asciiTheme="majorHAnsi" w:eastAsiaTheme="majorEastAsia" w:hAnsiTheme="majorHAnsi" w:cstheme="majorBidi"/>
      <w:i/>
      <w:iCs/>
      <w:color w:val="3F3F3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uiPriority w:val="99"/>
    <w:basedOn w:val="a1"/>
    <w:link w:val="Char"/>
    <w:unhideWhenUsed/>
    <w:pPr>
      <w:tabs>
        <w:tab w:val="center" w:pos="4680"/>
        <w:tab w:val="right" w:pos="9360"/>
      </w:tabs>
      <w:spacing w:after="0" w:line="240" w:lineRule="auto"/>
    </w:pPr>
  </w:style>
  <w:style w:type="character" w:customStyle="1" w:styleId="Char">
    <w:name w:val="머리글 Char"/>
    <w:uiPriority w:val="99"/>
    <w:basedOn w:val="a2"/>
    <w:link w:val="a5"/>
  </w:style>
  <w:style w:type="paragraph" w:styleId="a6">
    <w:name w:val="footer"/>
    <w:uiPriority w:val="99"/>
    <w:basedOn w:val="a1"/>
    <w:link w:val="Char0"/>
    <w:unhideWhenUsed/>
    <w:pPr>
      <w:tabs>
        <w:tab w:val="center" w:pos="4680"/>
        <w:tab w:val="right" w:pos="9360"/>
      </w:tabs>
      <w:spacing w:after="0" w:line="240" w:lineRule="auto"/>
    </w:pPr>
  </w:style>
  <w:style w:type="character" w:customStyle="1" w:styleId="Char0">
    <w:name w:val="바닥글 Char"/>
    <w:uiPriority w:val="99"/>
    <w:basedOn w:val="a2"/>
    <w:link w:val="a6"/>
  </w:style>
  <w:style w:type="paragraph" w:styleId="a7">
    <w:name w:val="No Spacing"/>
    <w:uiPriority w:val="1"/>
    <w:qFormat/>
    <w:pPr>
      <w:spacing w:after="0" w:line="240" w:lineRule="auto"/>
    </w:pPr>
  </w:style>
  <w:style w:type="character" w:customStyle="1" w:styleId="1Char">
    <w:name w:val="제목 1 Char"/>
    <w:uiPriority w:val="9"/>
    <w:basedOn w:val="a2"/>
    <w:link w:val="1"/>
    <w:rPr>
      <w:rFonts w:asciiTheme="majorHAnsi" w:eastAsiaTheme="majorEastAsia" w:hAnsiTheme="majorHAnsi" w:cstheme="majorBidi"/>
      <w:b/>
      <w:bCs/>
      <w:color w:val="376092"/>
      <w:sz w:val="28"/>
      <w:szCs w:val="28"/>
    </w:rPr>
  </w:style>
  <w:style w:type="character" w:customStyle="1" w:styleId="2Char">
    <w:name w:val="제목 2 Char"/>
    <w:uiPriority w:val="9"/>
    <w:basedOn w:val="a2"/>
    <w:link w:val="21"/>
    <w:rPr>
      <w:rFonts w:asciiTheme="majorHAnsi" w:eastAsiaTheme="majorEastAsia" w:hAnsiTheme="majorHAnsi" w:cstheme="majorBidi"/>
      <w:b/>
      <w:bCs/>
      <w:color w:val="4F81BD"/>
      <w:sz w:val="26"/>
      <w:szCs w:val="26"/>
    </w:rPr>
  </w:style>
  <w:style w:type="character" w:customStyle="1" w:styleId="3Char">
    <w:name w:val="제목 3 Char"/>
    <w:uiPriority w:val="9"/>
    <w:basedOn w:val="a2"/>
    <w:link w:val="31"/>
    <w:rPr>
      <w:rFonts w:asciiTheme="majorHAnsi" w:eastAsiaTheme="majorEastAsia" w:hAnsiTheme="majorHAnsi" w:cstheme="majorBidi"/>
      <w:b/>
      <w:bCs/>
      <w:color w:val="4F81BD"/>
    </w:rPr>
  </w:style>
  <w:style w:type="paragraph" w:styleId="a8">
    <w:name w:val="Title"/>
    <w:uiPriority w:val="10"/>
    <w:basedOn w:val="a1"/>
    <w:next w:val="a1"/>
    <w:link w:val="Char1"/>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Char1">
    <w:name w:val="제목 Char"/>
    <w:uiPriority w:val="10"/>
    <w:basedOn w:val="a2"/>
    <w:link w:val="a8"/>
    <w:rPr>
      <w:rFonts w:asciiTheme="majorHAnsi" w:eastAsiaTheme="majorEastAsia" w:hAnsiTheme="majorHAnsi" w:cstheme="majorBidi"/>
      <w:color w:val="17375E"/>
      <w:sz w:val="52"/>
      <w:szCs w:val="52"/>
      <w:kern w:val="28"/>
      <w:spacing w:val="5"/>
    </w:rPr>
  </w:style>
  <w:style w:type="paragraph" w:styleId="a9">
    <w:name w:val="Subtitle"/>
    <w:uiPriority w:val="11"/>
    <w:basedOn w:val="a1"/>
    <w:next w:val="a1"/>
    <w:link w:val="Char2"/>
    <w:qFormat/>
    <w:pPr>
      <w:numPr>
        <w:ilvl w:val="1"/>
      </w:numPr>
    </w:pPr>
    <w:rPr>
      <w:rFonts w:asciiTheme="majorHAnsi" w:eastAsiaTheme="majorEastAsia" w:hAnsiTheme="majorHAnsi" w:cstheme="majorBidi"/>
      <w:i/>
      <w:iCs/>
      <w:color w:val="4F81BD"/>
      <w:sz w:val="24"/>
      <w:szCs w:val="24"/>
      <w:spacing w:val="15"/>
    </w:rPr>
  </w:style>
  <w:style w:type="character" w:customStyle="1" w:styleId="Char2">
    <w:name w:val="부제 Char"/>
    <w:uiPriority w:val="11"/>
    <w:basedOn w:val="a2"/>
    <w:link w:val="a9"/>
    <w:rPr>
      <w:rFonts w:asciiTheme="majorHAnsi" w:eastAsiaTheme="majorEastAsia" w:hAnsiTheme="majorHAnsi" w:cstheme="majorBidi"/>
      <w:i/>
      <w:iCs/>
      <w:color w:val="4F81BD"/>
      <w:sz w:val="24"/>
      <w:szCs w:val="24"/>
      <w:spacing w:val="15"/>
    </w:rPr>
  </w:style>
  <w:style w:type="paragraph" w:styleId="aa">
    <w:name w:val="List Paragraph"/>
    <w:uiPriority w:val="34"/>
    <w:basedOn w:val="a1"/>
    <w:qFormat/>
    <w:pPr>
      <w:ind w:left="720"/>
      <w:contextualSpacing/>
    </w:pPr>
  </w:style>
  <w:style w:type="paragraph" w:styleId="ab">
    <w:name w:val="Body Text"/>
    <w:uiPriority w:val="99"/>
    <w:basedOn w:val="a1"/>
    <w:link w:val="Char3"/>
    <w:unhideWhenUsed/>
    <w:pPr>
      <w:spacing w:after="120"/>
    </w:pPr>
  </w:style>
  <w:style w:type="character" w:customStyle="1" w:styleId="Char3">
    <w:name w:val="본문 Char"/>
    <w:uiPriority w:val="99"/>
    <w:basedOn w:val="a2"/>
    <w:link w:val="ab"/>
  </w:style>
  <w:style w:type="paragraph" w:styleId="22">
    <w:name w:val="Body Text 2"/>
    <w:uiPriority w:val="99"/>
    <w:basedOn w:val="a1"/>
    <w:link w:val="2Char0"/>
    <w:unhideWhenUsed/>
    <w:pPr>
      <w:spacing w:after="120" w:line="480" w:lineRule="auto"/>
    </w:pPr>
  </w:style>
  <w:style w:type="character" w:customStyle="1" w:styleId="2Char0">
    <w:name w:val="본문 2 Char"/>
    <w:uiPriority w:val="99"/>
    <w:basedOn w:val="a2"/>
    <w:link w:val="22"/>
  </w:style>
  <w:style w:type="paragraph" w:styleId="32">
    <w:name w:val="Body Text 3"/>
    <w:uiPriority w:val="99"/>
    <w:basedOn w:val="a1"/>
    <w:link w:val="3Char0"/>
    <w:unhideWhenUsed/>
    <w:pPr>
      <w:spacing w:after="120"/>
    </w:pPr>
    <w:rPr>
      <w:sz w:val="16"/>
      <w:szCs w:val="16"/>
    </w:rPr>
  </w:style>
  <w:style w:type="character" w:customStyle="1" w:styleId="3Char0">
    <w:name w:val="본문 3 Char"/>
    <w:uiPriority w:val="99"/>
    <w:basedOn w:val="a2"/>
    <w:link w:val="32"/>
    <w:rPr>
      <w:sz w:val="16"/>
      <w:szCs w:val="16"/>
    </w:rPr>
  </w:style>
  <w:style w:type="paragraph" w:styleId="ac">
    <w:name w:val="List"/>
    <w:uiPriority w:val="99"/>
    <w:basedOn w:val="a1"/>
    <w:unhideWhenUsed/>
    <w:pPr>
      <w:ind w:left="360" w:hanging="360"/>
      <w:contextualSpacing/>
    </w:pPr>
  </w:style>
  <w:style w:type="paragraph" w:styleId="23">
    <w:name w:val="List 2"/>
    <w:uiPriority w:val="99"/>
    <w:basedOn w:val="a1"/>
    <w:unhideWhenUsed/>
    <w:pPr>
      <w:ind w:left="720" w:hanging="360"/>
      <w:contextualSpacing/>
    </w:pPr>
  </w:style>
  <w:style w:type="paragraph" w:styleId="33">
    <w:name w:val="List 3"/>
    <w:uiPriority w:val="99"/>
    <w:basedOn w:val="a1"/>
    <w:unhideWhenUsed/>
    <w:pPr>
      <w:ind w:left="1080" w:hanging="360"/>
      <w:contextualSpacing/>
    </w:pPr>
  </w:style>
  <w:style w:type="paragraph" w:styleId="a0">
    <w:name w:val="List Bullet"/>
    <w:uiPriority w:val="99"/>
    <w:basedOn w:val="a1"/>
    <w:unhideWhenUsed/>
    <w:pPr>
      <w:contextualSpacing/>
      <w:numPr>
        <w:numId w:val="2"/>
      </w:numPr>
    </w:pPr>
  </w:style>
  <w:style w:type="paragraph" w:styleId="20">
    <w:name w:val="List Bullet 2"/>
    <w:uiPriority w:val="99"/>
    <w:basedOn w:val="a1"/>
    <w:unhideWhenUsed/>
    <w:pPr>
      <w:contextualSpacing/>
      <w:numPr>
        <w:numId w:val="3"/>
      </w:numPr>
    </w:pPr>
  </w:style>
  <w:style w:type="paragraph" w:styleId="30">
    <w:name w:val="List Bullet 3"/>
    <w:uiPriority w:val="99"/>
    <w:basedOn w:val="a1"/>
    <w:unhideWhenUsed/>
    <w:pPr>
      <w:contextualSpacing/>
      <w:numPr>
        <w:numId w:val="4"/>
      </w:numPr>
    </w:pPr>
  </w:style>
  <w:style w:type="paragraph" w:styleId="a">
    <w:name w:val="List Number"/>
    <w:uiPriority w:val="99"/>
    <w:basedOn w:val="a1"/>
    <w:unhideWhenUsed/>
    <w:pPr>
      <w:contextualSpacing/>
      <w:numPr>
        <w:numId w:val="5"/>
      </w:numPr>
    </w:pPr>
  </w:style>
  <w:style w:type="paragraph" w:styleId="2">
    <w:name w:val="List Number 2"/>
    <w:uiPriority w:val="99"/>
    <w:basedOn w:val="a1"/>
    <w:unhideWhenUsed/>
    <w:pPr>
      <w:contextualSpacing/>
      <w:numPr>
        <w:numId w:val="6"/>
      </w:numPr>
    </w:pPr>
  </w:style>
  <w:style w:type="paragraph" w:styleId="3">
    <w:name w:val="List Number 3"/>
    <w:uiPriority w:val="99"/>
    <w:basedOn w:val="a1"/>
    <w:unhideWhenUsed/>
    <w:pPr>
      <w:contextualSpacing/>
      <w:numPr>
        <w:numId w:val="7"/>
      </w:numPr>
    </w:pPr>
  </w:style>
  <w:style w:type="paragraph" w:styleId="ad">
    <w:name w:val="List Continue"/>
    <w:uiPriority w:val="99"/>
    <w:basedOn w:val="a1"/>
    <w:unhideWhenUsed/>
    <w:pPr>
      <w:ind w:left="360"/>
      <w:contextualSpacing/>
      <w:spacing w:after="120"/>
    </w:pPr>
  </w:style>
  <w:style w:type="paragraph" w:styleId="24">
    <w:name w:val="List Continue 2"/>
    <w:uiPriority w:val="99"/>
    <w:basedOn w:val="a1"/>
    <w:unhideWhenUsed/>
    <w:pPr>
      <w:ind w:left="720"/>
      <w:contextualSpacing/>
      <w:spacing w:after="120"/>
    </w:pPr>
  </w:style>
  <w:style w:type="paragraph" w:styleId="34">
    <w:name w:val="List Continue 3"/>
    <w:uiPriority w:val="99"/>
    <w:basedOn w:val="a1"/>
    <w:unhideWhenUsed/>
    <w:pPr>
      <w:ind w:left="1080"/>
      <w:contextualSpacing/>
      <w:spacing w:after="120"/>
    </w:pPr>
  </w:style>
  <w:style w:type="paragraph" w:styleId="ae">
    <w:name w:val="macro"/>
    <w:uiPriority w:val="99"/>
    <w:link w:val="Char4"/>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uiPriority w:val="99"/>
    <w:basedOn w:val="a2"/>
    <w:link w:val="ae"/>
    <w:rPr>
      <w:rFonts w:ascii="Courier" w:hAnsi="Courier"/>
      <w:sz w:val="20"/>
      <w:szCs w:val="20"/>
    </w:rPr>
  </w:style>
  <w:style w:type="paragraph" w:styleId="af">
    <w:name w:val="Quote"/>
    <w:uiPriority w:val="29"/>
    <w:basedOn w:val="a1"/>
    <w:next w:val="a1"/>
    <w:link w:val="Char5"/>
    <w:qFormat/>
    <w:rPr>
      <w:i/>
      <w:iCs/>
      <w:color w:val="000000"/>
    </w:rPr>
  </w:style>
  <w:style w:type="character" w:customStyle="1" w:styleId="Char5">
    <w:name w:val="인용 Char"/>
    <w:uiPriority w:val="29"/>
    <w:basedOn w:val="a2"/>
    <w:link w:val="af"/>
    <w:rPr>
      <w:i/>
      <w:iCs/>
      <w:color w:val="000000"/>
    </w:rPr>
  </w:style>
  <w:style w:type="character" w:customStyle="1" w:styleId="4Char">
    <w:name w:val="제목 4 Char"/>
    <w:uiPriority w:val="9"/>
    <w:basedOn w:val="a2"/>
    <w:link w:val="4"/>
    <w:semiHidden/>
    <w:rPr>
      <w:rFonts w:asciiTheme="majorHAnsi" w:eastAsiaTheme="majorEastAsia" w:hAnsiTheme="majorHAnsi" w:cstheme="majorBidi"/>
      <w:b/>
      <w:bCs/>
      <w:i/>
      <w:iCs/>
      <w:color w:val="4F81BD"/>
    </w:rPr>
  </w:style>
  <w:style w:type="character" w:customStyle="1" w:styleId="5Char">
    <w:name w:val="제목 5 Char"/>
    <w:uiPriority w:val="9"/>
    <w:basedOn w:val="a2"/>
    <w:link w:val="5"/>
    <w:semiHidden/>
    <w:rPr>
      <w:rFonts w:asciiTheme="majorHAnsi" w:eastAsiaTheme="majorEastAsia" w:hAnsiTheme="majorHAnsi" w:cstheme="majorBidi"/>
      <w:color w:val="244061"/>
    </w:rPr>
  </w:style>
  <w:style w:type="character" w:customStyle="1" w:styleId="6Char">
    <w:name w:val="제목 6 Char"/>
    <w:uiPriority w:val="9"/>
    <w:basedOn w:val="a2"/>
    <w:link w:val="6"/>
    <w:semiHidden/>
    <w:rPr>
      <w:rFonts w:asciiTheme="majorHAnsi" w:eastAsiaTheme="majorEastAsia" w:hAnsiTheme="majorHAnsi" w:cstheme="majorBidi"/>
      <w:i/>
      <w:iCs/>
      <w:color w:val="244061"/>
    </w:rPr>
  </w:style>
  <w:style w:type="character" w:customStyle="1" w:styleId="7Char">
    <w:name w:val="제목 7 Char"/>
    <w:uiPriority w:val="9"/>
    <w:basedOn w:val="a2"/>
    <w:link w:val="7"/>
    <w:semiHidden/>
    <w:rPr>
      <w:rFonts w:asciiTheme="majorHAnsi" w:eastAsiaTheme="majorEastAsia" w:hAnsiTheme="majorHAnsi" w:cstheme="majorBidi"/>
      <w:i/>
      <w:iCs/>
      <w:color w:val="3F3F3F"/>
    </w:rPr>
  </w:style>
  <w:style w:type="character" w:customStyle="1" w:styleId="8Char">
    <w:name w:val="제목 8 Char"/>
    <w:uiPriority w:val="9"/>
    <w:basedOn w:val="a2"/>
    <w:link w:val="8"/>
    <w:semiHidden/>
    <w:rPr>
      <w:rFonts w:asciiTheme="majorHAnsi" w:eastAsiaTheme="majorEastAsia" w:hAnsiTheme="majorHAnsi" w:cstheme="majorBidi"/>
      <w:color w:val="4F81BD"/>
      <w:sz w:val="20"/>
      <w:szCs w:val="20"/>
    </w:rPr>
  </w:style>
  <w:style w:type="character" w:customStyle="1" w:styleId="9Char">
    <w:name w:val="제목 9 Char"/>
    <w:uiPriority w:val="9"/>
    <w:basedOn w:val="a2"/>
    <w:link w:val="9"/>
    <w:semiHidden/>
    <w:rPr>
      <w:rFonts w:asciiTheme="majorHAnsi" w:eastAsiaTheme="majorEastAsia" w:hAnsiTheme="majorHAnsi" w:cstheme="majorBidi"/>
      <w:i/>
      <w:iCs/>
      <w:color w:val="3F3F3F"/>
      <w:sz w:val="20"/>
      <w:szCs w:val="20"/>
    </w:rPr>
  </w:style>
  <w:style w:type="paragraph" w:styleId="af0">
    <w:name w:val="caption"/>
    <w:uiPriority w:val="35"/>
    <w:basedOn w:val="a1"/>
    <w:next w:val="a1"/>
    <w:qFormat/>
    <w:semiHidden/>
    <w:unhideWhenUsed/>
    <w:pPr>
      <w:spacing w:line="240" w:lineRule="auto"/>
    </w:pPr>
    <w:rPr>
      <w:b/>
      <w:bCs/>
      <w:color w:val="4F81BD"/>
      <w:sz w:val="18"/>
      <w:szCs w:val="18"/>
    </w:rPr>
  </w:style>
  <w:style w:type="character" w:styleId="af1">
    <w:name w:val="Strong"/>
    <w:uiPriority w:val="22"/>
    <w:basedOn w:val="a2"/>
    <w:qFormat/>
    <w:rPr>
      <w:b/>
      <w:bCs/>
    </w:rPr>
  </w:style>
  <w:style w:type="character" w:styleId="af2">
    <w:name w:val="Emphasis"/>
    <w:uiPriority w:val="20"/>
    <w:basedOn w:val="a2"/>
    <w:qFormat/>
    <w:rPr>
      <w:i/>
      <w:iCs/>
    </w:rPr>
  </w:style>
  <w:style w:type="paragraph" w:styleId="af3">
    <w:name w:val="Intense Quote"/>
    <w:uiPriority w:val="30"/>
    <w:basedOn w:val="a1"/>
    <w:next w:val="a1"/>
    <w:link w:val="Char6"/>
    <w:qFormat/>
    <w:pPr>
      <w:ind w:left="936" w:right="936"/>
      <w:pBdr>
        <w:bottom w:val="single" w:sz="4" w:space="4" w:color="4F81BD" w:themeColor="accent1"/>
      </w:pBdr>
      <w:spacing w:after="280" w:before="200"/>
    </w:pPr>
    <w:rPr>
      <w:b/>
      <w:bCs/>
      <w:i/>
      <w:iCs/>
      <w:color w:val="4F81BD"/>
    </w:rPr>
  </w:style>
  <w:style w:type="character" w:customStyle="1" w:styleId="Char6">
    <w:name w:val="강한 인용 Char"/>
    <w:uiPriority w:val="30"/>
    <w:basedOn w:val="a2"/>
    <w:link w:val="af3"/>
    <w:rPr>
      <w:b/>
      <w:bCs/>
      <w:i/>
      <w:iCs/>
      <w:color w:val="4F81BD"/>
    </w:rPr>
  </w:style>
  <w:style w:type="character" w:styleId="af4">
    <w:name w:val="Subtle Emphasis"/>
    <w:uiPriority w:val="19"/>
    <w:basedOn w:val="a2"/>
    <w:qFormat/>
    <w:rPr>
      <w:i/>
      <w:iCs/>
      <w:color w:val="7F7F7F"/>
    </w:rPr>
  </w:style>
  <w:style w:type="character" w:styleId="af5">
    <w:name w:val="Intense Emphasis"/>
    <w:uiPriority w:val="21"/>
    <w:basedOn w:val="a2"/>
    <w:qFormat/>
    <w:rPr>
      <w:b/>
      <w:bCs/>
      <w:i/>
      <w:iCs/>
      <w:color w:val="4F81BD"/>
    </w:rPr>
  </w:style>
  <w:style w:type="character" w:styleId="af6">
    <w:name w:val="Subtle Reference"/>
    <w:uiPriority w:val="31"/>
    <w:basedOn w:val="a2"/>
    <w:qFormat/>
    <w:rPr>
      <w:smallCaps/>
      <w:color w:val="C0504D"/>
      <w:u w:val="single" w:color="auto"/>
    </w:rPr>
  </w:style>
  <w:style w:type="character" w:styleId="af7">
    <w:name w:val="Intense Reference"/>
    <w:uiPriority w:val="32"/>
    <w:basedOn w:val="a2"/>
    <w:qFormat/>
    <w:rPr>
      <w:b/>
      <w:bCs/>
      <w:smallCaps/>
      <w:color w:val="C0504D"/>
      <w:u w:val="single" w:color="auto"/>
      <w:spacing w:val="5"/>
    </w:rPr>
  </w:style>
  <w:style w:type="character" w:styleId="af8">
    <w:name w:val="Book Title"/>
    <w:uiPriority w:val="33"/>
    <w:basedOn w:val="a2"/>
    <w:qFormat/>
    <w:rPr>
      <w:b/>
      <w:bCs/>
      <w:smallCaps/>
      <w:spacing w:val="5"/>
    </w:rPr>
  </w:style>
  <w:style w:type="paragraph" w:styleId="TOC">
    <w:name w:val="TOC Heading"/>
    <w:uiPriority w:val="39"/>
    <w:basedOn w:val="1"/>
    <w:next w:val="a1"/>
    <w:qFormat/>
    <w:semiHidden/>
    <w:unhideWhenUsed/>
    <w:pPr>
      <w:outlineLvl w:val="9"/>
    </w:pPr>
  </w:style>
  <w:style w:type="table" w:styleId="af9">
    <w:name w:val="Table Grid"/>
    <w:uiPriority w:val="59"/>
    <w:basedOn w:val="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uiPriority w:val="60"/>
    <w:basedOn w:val="a3"/>
    <w:pPr>
      <w:spacing w:after="0" w:line="240" w:lineRule="auto"/>
    </w:pPr>
    <w:rPr>
      <w:color w:val="000000"/>
    </w:rPr>
    <w:tblPr>
      <w:tblBorders>
        <w:top w:val="single" w:sz="8" w:space="0" w:color="000000" w:themeColor="text1"/>
        <w:bottom w:val="single" w:sz="8" w:space="0" w:color="000000" w:themeColor="text1"/>
      </w:tblBorders>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
    <w:name w:val="Light Shading Accent 1"/>
    <w:uiPriority w:val="60"/>
    <w:basedOn w:val="a3"/>
    <w:pPr>
      <w:spacing w:after="0" w:line="240" w:lineRule="auto"/>
    </w:pPr>
    <w:rPr>
      <w:color w:val="376092"/>
    </w:rPr>
    <w:tblPr>
      <w:tblBorders>
        <w:top w:val="single" w:sz="8" w:space="0" w:color="4F81BD" w:themeColor="accent1"/>
        <w:bottom w:val="single" w:sz="8" w:space="0" w:color="4F81BD" w:themeColor="accent1"/>
      </w:tblBorders>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uiPriority w:val="60"/>
    <w:basedOn w:val="a3"/>
    <w:pPr>
      <w:spacing w:after="0" w:line="240" w:lineRule="auto"/>
    </w:pPr>
    <w:rPr>
      <w:color w:val="953735"/>
    </w:rPr>
    <w:tblPr>
      <w:tblBorders>
        <w:top w:val="single" w:sz="8" w:space="0" w:color="C0504D" w:themeColor="accent2"/>
        <w:bottom w:val="single" w:sz="8" w:space="0" w:color="C0504D" w:themeColor="accent2"/>
      </w:tblBorders>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
    <w:name w:val="Light Shading Accent 3"/>
    <w:uiPriority w:val="60"/>
    <w:basedOn w:val="a3"/>
    <w:pPr>
      <w:spacing w:after="0" w:line="240" w:lineRule="auto"/>
    </w:pPr>
    <w:rPr>
      <w:color w:val="76933C"/>
    </w:rPr>
    <w:tblPr>
      <w:tblBorders>
        <w:top w:val="single" w:sz="8" w:space="0" w:color="9BBB59" w:themeColor="accent3"/>
        <w:bottom w:val="single" w:sz="8" w:space="0" w:color="9BBB59" w:themeColor="accent3"/>
      </w:tblBorders>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uiPriority w:val="60"/>
    <w:basedOn w:val="a3"/>
    <w:pPr>
      <w:spacing w:after="0" w:line="240" w:lineRule="auto"/>
    </w:pPr>
    <w:rPr>
      <w:color w:val="604A7B"/>
    </w:rPr>
    <w:tblPr>
      <w:tblBorders>
        <w:top w:val="single" w:sz="8" w:space="0" w:color="8064A2" w:themeColor="accent4"/>
        <w:bottom w:val="single" w:sz="8" w:space="0" w:color="8064A2" w:themeColor="accent4"/>
      </w:tblBorders>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uiPriority w:val="60"/>
    <w:basedOn w:val="a3"/>
    <w:pPr>
      <w:spacing w:after="0" w:line="240" w:lineRule="auto"/>
    </w:pPr>
    <w:rPr>
      <w:color w:val="31859B"/>
    </w:rPr>
    <w:tblPr>
      <w:tblBorders>
        <w:top w:val="single" w:sz="8" w:space="0" w:color="4BACC6" w:themeColor="accent5"/>
        <w:bottom w:val="single" w:sz="8" w:space="0" w:color="4BACC6" w:themeColor="accent5"/>
      </w:tblBorders>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6">
    <w:name w:val="Light Shading Accent 6"/>
    <w:uiPriority w:val="60"/>
    <w:basedOn w:val="a3"/>
    <w:pPr>
      <w:spacing w:after="0" w:line="240" w:lineRule="auto"/>
    </w:pPr>
    <w:rPr>
      <w:color w:val="E46C0A"/>
    </w:rPr>
    <w:tblPr>
      <w:tblBorders>
        <w:top w:val="single" w:sz="8" w:space="0" w:color="F79646" w:themeColor="accent6"/>
        <w:bottom w:val="single" w:sz="8" w:space="0" w:color="F79646" w:themeColor="accent6"/>
      </w:tblBorders>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afb">
    <w:name w:val="Light List"/>
    <w:uiPriority w:val="61"/>
    <w:basedOn w:val="a3"/>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uiPriority w:val="61"/>
    <w:basedOn w:val="a3"/>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uiPriority w:val="61"/>
    <w:basedOn w:val="a3"/>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uiPriority w:val="61"/>
    <w:basedOn w:val="a3"/>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uiPriority w:val="61"/>
    <w:basedOn w:val="a3"/>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uiPriority w:val="61"/>
    <w:basedOn w:val="a3"/>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uiPriority w:val="61"/>
    <w:basedOn w:val="a3"/>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uiPriority w:val="62"/>
    <w:basedOn w:val="a3"/>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uiPriority w:val="62"/>
    <w:basedOn w:val="a3"/>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uiPriority w:val="62"/>
    <w:basedOn w:val="a3"/>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uiPriority w:val="62"/>
    <w:basedOn w:val="a3"/>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uiPriority w:val="62"/>
    <w:basedOn w:val="a3"/>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uiPriority w:val="62"/>
    <w:basedOn w:val="a3"/>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uiPriority w:val="62"/>
    <w:basedOn w:val="a3"/>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uiPriority w:val="63"/>
    <w:basedOn w:val="a3"/>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1">
    <w:name w:val="Medium Shading 1 Accent 1"/>
    <w:uiPriority w:val="63"/>
    <w:basedOn w:val="a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uiPriority w:val="63"/>
    <w:basedOn w:val="a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1-3">
    <w:name w:val="Medium Shading 1 Accent 3"/>
    <w:uiPriority w:val="63"/>
    <w:basedOn w:val="a3"/>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uiPriority w:val="63"/>
    <w:basedOn w:val="a3"/>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uiPriority w:val="63"/>
    <w:basedOn w:val="a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1-6">
    <w:name w:val="Medium Shading 1 Accent 6"/>
    <w:uiPriority w:val="63"/>
    <w:basedOn w:val="a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25">
    <w:name w:val="Medium Shading 2"/>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1">
    <w:name w:val="Medium List 1"/>
    <w:uiPriority w:val="65"/>
    <w:basedOn w:val="a3"/>
    <w:pPr>
      <w:spacing w:after="0" w:line="240" w:lineRule="auto"/>
    </w:pPr>
    <w:rPr>
      <w:color w:val="000000"/>
    </w:rPr>
    <w:tblPr>
      <w:tblBorders>
        <w:top w:val="single" w:sz="8" w:space="0" w:color="000000" w:themeColor="text1"/>
        <w:bottom w:val="single" w:sz="8" w:space="0" w:color="000000" w:themeColor="text1"/>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10">
    <w:name w:val="Medium List 1 Accent 1"/>
    <w:uiPriority w:val="65"/>
    <w:basedOn w:val="a3"/>
    <w:pPr>
      <w:spacing w:after="0" w:line="240" w:lineRule="auto"/>
    </w:pPr>
    <w:rPr>
      <w:color w:val="000000"/>
    </w:rPr>
    <w:tblPr>
      <w:tblBorders>
        <w:top w:val="single" w:sz="8" w:space="0" w:color="4F81BD" w:themeColor="accent1"/>
        <w:bottom w:val="single" w:sz="8" w:space="0" w:color="4F81BD" w:themeColor="accent1"/>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uiPriority w:val="65"/>
    <w:basedOn w:val="a3"/>
    <w:pPr>
      <w:spacing w:after="0" w:line="240" w:lineRule="auto"/>
    </w:pPr>
    <w:rPr>
      <w:color w:val="000000"/>
    </w:rPr>
    <w:tblPr>
      <w:tblBorders>
        <w:top w:val="single" w:sz="8" w:space="0" w:color="C0504D" w:themeColor="accent2"/>
        <w:bottom w:val="single" w:sz="8" w:space="0" w:color="C0504D" w:themeColor="accent2"/>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1-30">
    <w:name w:val="Medium List 1 Accent 3"/>
    <w:uiPriority w:val="65"/>
    <w:basedOn w:val="a3"/>
    <w:pPr>
      <w:spacing w:after="0" w:line="240" w:lineRule="auto"/>
    </w:pPr>
    <w:rPr>
      <w:color w:val="000000"/>
    </w:rPr>
    <w:tblPr>
      <w:tblBorders>
        <w:top w:val="single" w:sz="8" w:space="0" w:color="9BBB59" w:themeColor="accent3"/>
        <w:bottom w:val="single" w:sz="8" w:space="0" w:color="9BBB59" w:themeColor="accent3"/>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uiPriority w:val="65"/>
    <w:basedOn w:val="a3"/>
    <w:pPr>
      <w:spacing w:after="0" w:line="240" w:lineRule="auto"/>
    </w:pPr>
    <w:rPr>
      <w:color w:val="000000"/>
    </w:rPr>
    <w:tblPr>
      <w:tblBorders>
        <w:top w:val="single" w:sz="8" w:space="0" w:color="8064A2" w:themeColor="accent4"/>
        <w:bottom w:val="single" w:sz="8" w:space="0" w:color="8064A2" w:themeColor="accent4"/>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uiPriority w:val="65"/>
    <w:basedOn w:val="a3"/>
    <w:pPr>
      <w:spacing w:after="0" w:line="240" w:lineRule="auto"/>
    </w:pPr>
    <w:rPr>
      <w:color w:val="000000"/>
    </w:rPr>
    <w:tblPr>
      <w:tblBorders>
        <w:top w:val="single" w:sz="8" w:space="0" w:color="4BACC6" w:themeColor="accent5"/>
        <w:bottom w:val="single" w:sz="8" w:space="0" w:color="4BACC6" w:themeColor="accent5"/>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1-60">
    <w:name w:val="Medium List 1 Accent 6"/>
    <w:uiPriority w:val="65"/>
    <w:basedOn w:val="a3"/>
    <w:pPr>
      <w:spacing w:after="0" w:line="240" w:lineRule="auto"/>
    </w:pPr>
    <w:rPr>
      <w:color w:val="000000"/>
    </w:rPr>
    <w:tblPr>
      <w:tblBorders>
        <w:top w:val="single" w:sz="8" w:space="0" w:color="F79646" w:themeColor="accent6"/>
        <w:bottom w:val="single" w:sz="8" w:space="0" w:color="F79646" w:themeColor="accent6"/>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26">
    <w:name w:val="Medium List 2"/>
    <w:uiPriority w:val="66"/>
    <w:basedOn w:val="a3"/>
    <w:pPr>
      <w:spacing w:after="0" w:line="240" w:lineRule="auto"/>
    </w:pPr>
    <w:rPr>
      <w:rFonts w:asciiTheme="majorHAnsi" w:eastAsiaTheme="majorEastAsia" w:hAnsiTheme="majorHAnsi" w:cstheme="majorBidi"/>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uiPriority w:val="66"/>
    <w:basedOn w:val="a3"/>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uiPriority w:val="66"/>
    <w:basedOn w:val="a3"/>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uiPriority w:val="66"/>
    <w:basedOn w:val="a3"/>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uiPriority w:val="66"/>
    <w:basedOn w:val="a3"/>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uiPriority w:val="66"/>
    <w:basedOn w:val="a3"/>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uiPriority w:val="66"/>
    <w:basedOn w:val="a3"/>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uiPriority w:val="67"/>
    <w:basedOn w:val="a3"/>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11">
    <w:name w:val="Medium Grid 1 Accent 1"/>
    <w:uiPriority w:val="67"/>
    <w:basedOn w:val="a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1">
    <w:name w:val="Medium Grid 1 Accent 2"/>
    <w:uiPriority w:val="67"/>
    <w:basedOn w:val="a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uiPriority w:val="67"/>
    <w:basedOn w:val="a3"/>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uiPriority w:val="67"/>
    <w:basedOn w:val="a3"/>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uiPriority w:val="67"/>
    <w:basedOn w:val="a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uiPriority w:val="67"/>
    <w:basedOn w:val="a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uiPriority w:val="68"/>
    <w:basedOn w:val="a3"/>
    <w:pPr>
      <w:spacing w:after="0" w:line="240" w:lineRule="auto"/>
    </w:pPr>
    <w:rPr>
      <w:rFonts w:asciiTheme="majorHAnsi" w:eastAsiaTheme="majorEastAsia" w:hAnsiTheme="majorHAnsi" w:cstheme="majorBidi"/>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2-11">
    <w:name w:val="Medium Grid 2 Accent 1"/>
    <w:uiPriority w:val="68"/>
    <w:basedOn w:val="a3"/>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2-21">
    <w:name w:val="Medium Grid 2 Accent 2"/>
    <w:uiPriority w:val="68"/>
    <w:basedOn w:val="a3"/>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uiPriority w:val="68"/>
    <w:basedOn w:val="a3"/>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uiPriority w:val="68"/>
    <w:basedOn w:val="a3"/>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uiPriority w:val="68"/>
    <w:basedOn w:val="a3"/>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uiPriority w:val="68"/>
    <w:basedOn w:val="a3"/>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3-1">
    <w:name w:val="Medium Grid 3 Accent 1"/>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3-2">
    <w:name w:val="Medium Grid 3 Accent 2"/>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uiPriority w:val="70"/>
    <w:basedOn w:val="a3"/>
    <w:pPr>
      <w:spacing w:after="0" w:line="240" w:lineRule="auto"/>
    </w:pPr>
    <w:rPr>
      <w:color w:val="FFFFFF"/>
    </w:rPr>
    <w:tblP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uiPriority w:val="70"/>
    <w:basedOn w:val="a3"/>
    <w:pPr>
      <w:spacing w:after="0" w:line="240" w:lineRule="auto"/>
    </w:pPr>
    <w:rPr>
      <w:color w:val="FFFFFF"/>
    </w:rPr>
    <w:tblP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22">
    <w:name w:val="Dark List Accent 2"/>
    <w:uiPriority w:val="70"/>
    <w:basedOn w:val="a3"/>
    <w:pPr>
      <w:spacing w:after="0" w:line="240" w:lineRule="auto"/>
    </w:pPr>
    <w:rPr>
      <w:color w:val="FFFFFF"/>
    </w:rPr>
    <w:tblP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32">
    <w:name w:val="Dark List Accent 3"/>
    <w:uiPriority w:val="70"/>
    <w:basedOn w:val="a3"/>
    <w:pPr>
      <w:spacing w:after="0" w:line="240" w:lineRule="auto"/>
    </w:pPr>
    <w:rPr>
      <w:color w:val="FFFFFF"/>
    </w:rPr>
    <w:tblP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42">
    <w:name w:val="Dark List Accent 4"/>
    <w:uiPriority w:val="70"/>
    <w:basedOn w:val="a3"/>
    <w:pPr>
      <w:spacing w:after="0" w:line="240" w:lineRule="auto"/>
    </w:pPr>
    <w:rPr>
      <w:color w:val="FFFFFF"/>
    </w:rPr>
    <w:tblP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52">
    <w:name w:val="Dark List Accent 5"/>
    <w:uiPriority w:val="70"/>
    <w:basedOn w:val="a3"/>
    <w:pPr>
      <w:spacing w:after="0" w:line="240" w:lineRule="auto"/>
    </w:pPr>
    <w:rPr>
      <w:color w:val="FFFFFF"/>
    </w:rPr>
    <w:tblP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62">
    <w:name w:val="Dark List Accent 6"/>
    <w:uiPriority w:val="70"/>
    <w:basedOn w:val="a3"/>
    <w:pPr>
      <w:spacing w:after="0" w:line="240" w:lineRule="auto"/>
    </w:pPr>
    <w:rPr>
      <w:color w:val="FFFFFF"/>
    </w:rPr>
    <w:tblP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afe">
    <w:name w:val="Colorful Shading"/>
    <w:uiPriority w:val="71"/>
    <w:basedOn w:val="a3"/>
    <w:pPr>
      <w:spacing w:after="0" w:line="240" w:lineRule="auto"/>
    </w:pPr>
    <w:rPr>
      <w:color w:val="000000"/>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13">
    <w:name w:val="Colorful Shading Accent 1"/>
    <w:uiPriority w:val="71"/>
    <w:basedOn w:val="a3"/>
    <w:pPr>
      <w:spacing w:after="0" w:line="240" w:lineRule="auto"/>
    </w:pPr>
    <w:rPr>
      <w:color w:val="000000"/>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23">
    <w:name w:val="Colorful Shading Accent 2"/>
    <w:uiPriority w:val="71"/>
    <w:basedOn w:val="a3"/>
    <w:pPr>
      <w:spacing w:after="0" w:line="240" w:lineRule="auto"/>
    </w:pPr>
    <w:rPr>
      <w:color w:val="000000"/>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uiPriority w:val="71"/>
    <w:basedOn w:val="a3"/>
    <w:pPr>
      <w:spacing w:after="0" w:line="240" w:lineRule="auto"/>
    </w:pPr>
    <w:rPr>
      <w:color w:val="000000"/>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43">
    <w:name w:val="Colorful Shading Accent 4"/>
    <w:uiPriority w:val="71"/>
    <w:basedOn w:val="a3"/>
    <w:pPr>
      <w:spacing w:after="0" w:line="240" w:lineRule="auto"/>
    </w:pPr>
    <w:rPr>
      <w:color w:val="000000"/>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uiPriority w:val="71"/>
    <w:basedOn w:val="a3"/>
    <w:pPr>
      <w:spacing w:after="0" w:line="240" w:lineRule="auto"/>
    </w:pPr>
    <w:rPr>
      <w:color w:val="000000"/>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uiPriority w:val="71"/>
    <w:basedOn w:val="a3"/>
    <w:pPr>
      <w:spacing w:after="0" w:line="240" w:lineRule="auto"/>
    </w:pPr>
    <w:rPr>
      <w:color w:val="000000"/>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uiPriority w:val="72"/>
    <w:basedOn w:val="a3"/>
    <w:pPr>
      <w:spacing w:after="0" w:line="240" w:lineRule="auto"/>
    </w:pPr>
    <w:rPr>
      <w:color w:val="000000"/>
    </w:rPr>
    <w:tblP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14">
    <w:name w:val="Colorful List Accent 1"/>
    <w:uiPriority w:val="72"/>
    <w:basedOn w:val="a3"/>
    <w:pPr>
      <w:spacing w:after="0" w:line="240" w:lineRule="auto"/>
    </w:pPr>
    <w:rPr>
      <w:color w:val="000000"/>
    </w:rPr>
    <w:tblP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uiPriority w:val="72"/>
    <w:basedOn w:val="a3"/>
    <w:pPr>
      <w:spacing w:after="0" w:line="240" w:lineRule="auto"/>
    </w:pPr>
    <w:rPr>
      <w:color w:val="000000"/>
    </w:rPr>
    <w:tblP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34">
    <w:name w:val="Colorful List Accent 3"/>
    <w:uiPriority w:val="72"/>
    <w:basedOn w:val="a3"/>
    <w:pPr>
      <w:spacing w:after="0" w:line="240" w:lineRule="auto"/>
    </w:pPr>
    <w:rPr>
      <w:color w:val="000000"/>
    </w:rPr>
    <w:tblP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44">
    <w:name w:val="Colorful List Accent 4"/>
    <w:uiPriority w:val="72"/>
    <w:basedOn w:val="a3"/>
    <w:pPr>
      <w:spacing w:after="0" w:line="240" w:lineRule="auto"/>
    </w:pPr>
    <w:rPr>
      <w:color w:val="000000"/>
    </w:rPr>
    <w:tblP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54">
    <w:name w:val="Colorful List Accent 5"/>
    <w:uiPriority w:val="72"/>
    <w:basedOn w:val="a3"/>
    <w:pPr>
      <w:spacing w:after="0" w:line="240" w:lineRule="auto"/>
    </w:pPr>
    <w:rPr>
      <w:color w:val="000000"/>
    </w:rPr>
    <w:tblP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64">
    <w:name w:val="Colorful List Accent 6"/>
    <w:uiPriority w:val="72"/>
    <w:basedOn w:val="a3"/>
    <w:pPr>
      <w:spacing w:after="0" w:line="240" w:lineRule="auto"/>
    </w:pPr>
    <w:rPr>
      <w:color w:val="000000"/>
    </w:rPr>
    <w:tblP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aff0">
    <w:name w:val="Colorful Grid"/>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5">
    <w:name w:val="Colorful Grid Accent 1"/>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25">
    <w:name w:val="Colorful Grid Accent 2"/>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token">
    <w:name w:val="token"/>
    <w:basedOn w:val="a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styles" Target="styles.xml" /><Relationship Id="rId8" Type="http://schemas.openxmlformats.org/officeDocument/2006/relationships/settings" Target="settings.xml" /><Relationship Id="rId9" Type="http://schemas.openxmlformats.org/officeDocument/2006/relationships/fontTable" Target="fontTable.xml" /><Relationship Id="rId10" Type="http://schemas.openxmlformats.org/officeDocument/2006/relationships/webSettings" Target="webSettings.xml" /><Relationship Id="rId11" Type="http://schemas.openxmlformats.org/officeDocument/2006/relationships/numbering" Target="numbering.xml" /><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cp:lastModifiedBy>
  <cp:revision>1</cp:revision>
  <dcterms:created xsi:type="dcterms:W3CDTF">2026-08-29T15:08:00Z</dcterms:created>
  <dcterms:modified xsi:type="dcterms:W3CDTF">2026-09-21T01:01:31Z</dcterms:modified>
  <cp:lastPrinted>2026-08-29T15:07:00Z</cp:lastPrinted>
  <cp:version>1200.0100.01</cp:version>
</cp:coreProperties>
</file>